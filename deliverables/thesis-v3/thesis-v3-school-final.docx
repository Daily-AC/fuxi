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pPr>
    </w:p>
    <w:p>
      <w:pPr>
        <w:spacing w:lineRule="auto" w:line="240"/>
      </w:pPr>
    </w:p>
    <w:p>
      <w:pPr>
        <w:spacing w:lineRule="auto" w:line="240"/>
      </w:pPr>
    </w:p>
    <w:p>
      <w:pPr>
        <w:spacing w:lineRule="auto" w:line="360" w:before="0" w:after="0"/>
        <w:ind w:firstLine="0"/>
        <w:jc w:val="center"/>
      </w:pPr>
      <w:r>
        <w:rPr>
          <w:b/>
          <w:sz w:val="44"/>
          <w:rFonts w:ascii="Times New Roman" w:hAnsi="Times New Roman" w:eastAsia="黑体" w:cs="Times New Roman"/>
        </w:rPr>
        <w:t>毕业论文（设计）</w:t>
      </w:r>
    </w:p>
    <w:p>
      <w:pPr>
        <w:spacing w:lineRule="auto" w:line="240"/>
      </w:pPr>
    </w:p>
    <w:p>
      <w:pPr>
        <w:spacing w:lineRule="auto" w:line="240"/>
      </w:pPr>
    </w:p>
    <w:p>
      <w:pPr>
        <w:spacing w:lineRule="auto" w:line="240"/>
      </w:pPr>
    </w:p>
    <w:p>
      <w:pPr>
        <w:spacing w:lineRule="auto" w:line="360" w:before="0" w:after="0"/>
        <w:ind w:firstLine="0"/>
        <w:jc w:val="center"/>
      </w:pPr>
      <w:r>
        <w:rPr>
          <w:b/>
          <w:sz w:val="36"/>
          <w:rFonts w:ascii="Times New Roman" w:hAnsi="Times New Roman" w:eastAsia="黑体" w:cs="Times New Roman"/>
        </w:rPr>
        <w:t>题目：基于 AI Agent 的高性能分布式通讯系统</w:t>
      </w:r>
    </w:p>
    <w:p>
      <w:pPr>
        <w:spacing w:lineRule="auto" w:line="240"/>
      </w:pPr>
    </w:p>
    <w:p>
      <w:pPr>
        <w:spacing w:lineRule="auto" w:line="240"/>
      </w:pPr>
    </w:p>
    <w:p>
      <w:pPr>
        <w:spacing w:lineRule="auto" w:line="240"/>
      </w:pPr>
    </w:p>
    <w:p>
      <w:pPr>
        <w:spacing w:lineRule="auto" w:line="240"/>
      </w:pPr>
    </w:p>
    <w:p>
      <w:pPr>
        <w:spacing w:lineRule="auto" w:line="432"/>
        <w:jc w:val="center"/>
      </w:pPr>
      <w:r>
        <w:rPr>
          <w:sz w:val="28"/>
          <w:rFonts w:ascii="Times New Roman" w:hAnsi="Times New Roman" w:eastAsia="宋体" w:cs="Times New Roman"/>
        </w:rPr>
        <w:t>学生姓名：以　琳</w:t>
      </w:r>
    </w:p>
    <w:p>
      <w:pPr>
        <w:spacing w:lineRule="auto" w:line="432"/>
        <w:jc w:val="center"/>
      </w:pPr>
      <w:r>
        <w:rPr>
          <w:sz w:val="28"/>
          <w:rFonts w:ascii="Times New Roman" w:hAnsi="Times New Roman" w:eastAsia="宋体" w:cs="Times New Roman"/>
        </w:rPr>
        <w:t>学　　号：____________</w:t>
      </w:r>
    </w:p>
    <w:p>
      <w:pPr>
        <w:spacing w:lineRule="auto" w:line="432"/>
        <w:jc w:val="center"/>
      </w:pPr>
      <w:r>
        <w:rPr>
          <w:sz w:val="28"/>
          <w:rFonts w:ascii="Times New Roman" w:hAnsi="Times New Roman" w:eastAsia="宋体" w:cs="Times New Roman"/>
        </w:rPr>
        <w:t>班　　级：____________</w:t>
      </w:r>
    </w:p>
    <w:p>
      <w:pPr>
        <w:spacing w:lineRule="auto" w:line="432"/>
        <w:jc w:val="center"/>
      </w:pPr>
      <w:r>
        <w:rPr>
          <w:sz w:val="28"/>
          <w:rFonts w:ascii="Times New Roman" w:hAnsi="Times New Roman" w:eastAsia="宋体" w:cs="Times New Roman"/>
        </w:rPr>
        <w:t>专　　业：____________</w:t>
      </w:r>
    </w:p>
    <w:p>
      <w:pPr>
        <w:spacing w:lineRule="auto" w:line="432"/>
        <w:jc w:val="center"/>
      </w:pPr>
      <w:r>
        <w:rPr>
          <w:sz w:val="28"/>
          <w:rFonts w:ascii="Times New Roman" w:hAnsi="Times New Roman" w:eastAsia="宋体" w:cs="Times New Roman"/>
        </w:rPr>
        <w:t>指导教师：____________</w:t>
      </w:r>
    </w:p>
    <w:p>
      <w:pPr>
        <w:spacing w:lineRule="auto" w:line="240"/>
      </w:pPr>
    </w:p>
    <w:p>
      <w:pPr>
        <w:spacing w:lineRule="auto" w:line="240"/>
      </w:pPr>
    </w:p>
    <w:p>
      <w:pPr>
        <w:spacing w:lineRule="auto" w:line="240"/>
      </w:pPr>
    </w:p>
    <w:p>
      <w:pPr>
        <w:spacing w:lineRule="auto" w:line="240"/>
      </w:pPr>
    </w:p>
    <w:p>
      <w:pPr>
        <w:spacing w:lineRule="auto" w:line="240"/>
      </w:pPr>
    </w:p>
    <w:p>
      <w:pPr>
        <w:spacing w:lineRule="auto" w:line="360" w:before="0" w:after="0"/>
        <w:ind w:firstLine="0"/>
        <w:jc w:val="center"/>
      </w:pPr>
      <w:r>
        <w:rPr>
          <w:b/>
          <w:sz w:val="30"/>
          <w:rFonts w:ascii="Times New Roman" w:hAnsi="Times New Roman" w:eastAsia="黑体" w:cs="Times New Roman"/>
        </w:rPr>
        <w:t>2026 年 5 月</w:t>
      </w:r>
    </w:p>
    <w:p>
      <w:r>
        <w:br w:type="page"/>
      </w:r>
    </w:p>
    <w:p>
      <w:pPr>
        <w:spacing w:lineRule="auto" w:line="240"/>
      </w:pPr>
    </w:p>
    <w:p>
      <w:pPr>
        <w:spacing w:lineRule="auto" w:line="240"/>
      </w:pPr>
    </w:p>
    <w:p>
      <w:pPr>
        <w:spacing w:lineRule="auto" w:line="240"/>
      </w:pPr>
    </w:p>
    <w:p>
      <w:pPr>
        <w:spacing w:lineRule="auto" w:line="240"/>
      </w:pPr>
    </w:p>
    <w:p>
      <w:pPr>
        <w:spacing w:lineRule="auto" w:line="360" w:before="0" w:after="0"/>
        <w:ind w:firstLine="0"/>
        <w:jc w:val="center"/>
      </w:pPr>
      <w:r>
        <w:rPr>
          <w:b/>
          <w:sz w:val="36"/>
          <w:rFonts w:ascii="Times New Roman" w:hAnsi="Times New Roman" w:eastAsia="黑体" w:cs="Times New Roman"/>
        </w:rPr>
        <w:t>基于 AI Agent 的高性能分布式通讯系统</w:t>
      </w:r>
    </w:p>
    <w:p>
      <w:pPr>
        <w:spacing w:lineRule="auto" w:line="240"/>
      </w:pPr>
    </w:p>
    <w:p>
      <w:pPr>
        <w:spacing w:lineRule="auto" w:line="240"/>
      </w:pPr>
    </w:p>
    <w:p>
      <w:pPr>
        <w:spacing w:lineRule="auto" w:line="240"/>
      </w:pPr>
    </w:p>
    <w:p>
      <w:pPr>
        <w:spacing w:lineRule="auto" w:line="240"/>
      </w:pPr>
    </w:p>
    <w:p>
      <w:pPr>
        <w:spacing w:lineRule="auto" w:line="240"/>
      </w:pPr>
    </w:p>
    <w:p>
      <w:pPr>
        <w:spacing w:lineRule="auto" w:line="240"/>
      </w:pPr>
    </w:p>
    <w:p>
      <w:pPr>
        <w:spacing w:lineRule="auto" w:line="432"/>
        <w:jc w:val="center"/>
      </w:pPr>
      <w:r>
        <w:rPr>
          <w:sz w:val="28"/>
          <w:rFonts w:ascii="Times New Roman" w:hAnsi="Times New Roman" w:eastAsia="宋体" w:cs="Times New Roman"/>
        </w:rPr>
        <w:t>学生姓名：以　琳</w:t>
      </w:r>
    </w:p>
    <w:p>
      <w:pPr>
        <w:spacing w:lineRule="auto" w:line="432"/>
        <w:jc w:val="center"/>
      </w:pPr>
      <w:r>
        <w:rPr>
          <w:sz w:val="28"/>
          <w:rFonts w:ascii="Times New Roman" w:hAnsi="Times New Roman" w:eastAsia="宋体" w:cs="Times New Roman"/>
        </w:rPr>
        <w:t>学　　号：____________</w:t>
      </w:r>
    </w:p>
    <w:p>
      <w:pPr>
        <w:spacing w:lineRule="auto" w:line="432"/>
        <w:jc w:val="center"/>
      </w:pPr>
      <w:r>
        <w:rPr>
          <w:sz w:val="28"/>
          <w:rFonts w:ascii="Times New Roman" w:hAnsi="Times New Roman" w:eastAsia="宋体" w:cs="Times New Roman"/>
        </w:rPr>
        <w:t>班　　级：____________</w:t>
      </w:r>
    </w:p>
    <w:p>
      <w:pPr>
        <w:spacing w:lineRule="auto" w:line="432"/>
        <w:jc w:val="center"/>
      </w:pPr>
      <w:r>
        <w:rPr>
          <w:sz w:val="28"/>
          <w:rFonts w:ascii="Times New Roman" w:hAnsi="Times New Roman" w:eastAsia="宋体" w:cs="Times New Roman"/>
        </w:rPr>
        <w:t>专　　业：____________</w:t>
      </w:r>
    </w:p>
    <w:p>
      <w:pPr>
        <w:spacing w:lineRule="auto" w:line="432"/>
        <w:jc w:val="center"/>
      </w:pPr>
      <w:r>
        <w:rPr>
          <w:sz w:val="28"/>
          <w:rFonts w:ascii="Times New Roman" w:hAnsi="Times New Roman" w:eastAsia="宋体" w:cs="Times New Roman"/>
        </w:rPr>
        <w:t>指导教师：____________</w:t>
      </w:r>
    </w:p>
    <w:p>
      <w:pPr>
        <w:spacing w:lineRule="auto" w:line="432"/>
        <w:jc w:val="center"/>
      </w:pPr>
      <w:r>
        <w:rPr>
          <w:sz w:val="28"/>
          <w:rFonts w:ascii="Times New Roman" w:hAnsi="Times New Roman" w:eastAsia="宋体" w:cs="Times New Roman"/>
        </w:rPr>
        <w:t>二级学院：____________</w:t>
      </w:r>
    </w:p>
    <w:p>
      <w:pPr>
        <w:spacing w:lineRule="auto" w:line="240"/>
      </w:pPr>
    </w:p>
    <w:p>
      <w:pPr>
        <w:spacing w:lineRule="auto" w:line="240"/>
      </w:pPr>
    </w:p>
    <w:p>
      <w:pPr>
        <w:spacing w:lineRule="auto" w:line="240"/>
      </w:pPr>
    </w:p>
    <w:p>
      <w:pPr>
        <w:spacing w:lineRule="auto" w:line="240"/>
      </w:pPr>
    </w:p>
    <w:p>
      <w:pPr>
        <w:spacing w:lineRule="auto" w:line="360" w:before="0" w:after="0"/>
        <w:ind w:firstLine="0"/>
        <w:jc w:val="center"/>
      </w:pPr>
      <w:r>
        <w:rPr>
          <w:b/>
          <w:sz w:val="28"/>
          <w:rFonts w:ascii="Times New Roman" w:hAnsi="Times New Roman" w:eastAsia="黑体" w:cs="Times New Roman"/>
        </w:rPr>
        <w:t>2026 年 5 月</w:t>
      </w:r>
    </w:p>
    <w:p>
      <w:r>
        <w:br w:type="page"/>
      </w:r>
    </w:p>
    <w:p>
      <w:pPr>
        <w:spacing w:lineRule="auto" w:line="240"/>
      </w:pPr>
    </w:p>
    <w:p>
      <w:pPr>
        <w:spacing w:lineRule="auto" w:line="360" w:before="0" w:after="360"/>
        <w:ind w:firstLine="0"/>
        <w:jc w:val="center"/>
      </w:pPr>
      <w:r>
        <w:rPr>
          <w:b/>
          <w:sz w:val="36"/>
          <w:rFonts w:ascii="Times New Roman" w:hAnsi="Times New Roman" w:eastAsia="黑体" w:cs="Times New Roman"/>
        </w:rPr>
        <w:t>诚 信 声 明</w:t>
      </w:r>
    </w:p>
    <w:p>
      <w:pPr>
        <w:spacing w:lineRule="auto" w:line="360" w:before="0" w:after="0"/>
        <w:ind w:firstLine="480"/>
      </w:pPr>
      <w:r>
        <w:rPr>
          <w:sz w:val="24"/>
          <w:rFonts w:ascii="Times New Roman" w:hAnsi="Times New Roman" w:eastAsia="宋体" w:cs="Times New Roman"/>
        </w:rPr>
        <w:t>本人声明：</w:t>
      </w:r>
    </w:p>
    <w:p>
      <w:pPr>
        <w:spacing w:lineRule="auto" w:line="360" w:before="0" w:after="0"/>
        <w:ind w:firstLine="480"/>
      </w:pPr>
      <w:r>
        <w:rPr>
          <w:sz w:val="24"/>
          <w:rFonts w:ascii="Times New Roman" w:hAnsi="Times New Roman" w:eastAsia="宋体" w:cs="Times New Roman"/>
        </w:rPr>
        <w:t>1、本人所呈交的毕业设计（论文）是在老师指导下进行的研究（设计）工作及取得的研究（设计）成果；</w:t>
      </w:r>
    </w:p>
    <w:p>
      <w:pPr>
        <w:spacing w:lineRule="auto" w:line="360" w:before="0" w:after="0"/>
        <w:ind w:firstLine="480"/>
      </w:pPr>
      <w:r>
        <w:rPr>
          <w:sz w:val="24"/>
          <w:rFonts w:ascii="Times New Roman" w:hAnsi="Times New Roman" w:eastAsia="宋体" w:cs="Times New Roman"/>
        </w:rPr>
        <w:t>2、据查证，除了文中特别加以标注和致谢的地方外，毕业设计（论文）中不包含其他人已经公开发表过的研究成果，也不包含为获得其他教育机构的学位而使用过材料；</w:t>
      </w:r>
    </w:p>
    <w:p>
      <w:pPr>
        <w:spacing w:lineRule="auto" w:line="360" w:before="0" w:after="0"/>
        <w:ind w:firstLine="480"/>
      </w:pPr>
      <w:r>
        <w:rPr>
          <w:sz w:val="24"/>
          <w:rFonts w:ascii="Times New Roman" w:hAnsi="Times New Roman" w:eastAsia="宋体" w:cs="Times New Roman"/>
        </w:rPr>
        <w:t>3、我承诺，本人提交的毕业设计（论文）中的所有内容均真实、可信。</w:t>
      </w:r>
    </w:p>
    <w:p>
      <w:pPr>
        <w:spacing w:lineRule="auto" w:line="240"/>
      </w:pPr>
    </w:p>
    <w:p>
      <w:pPr>
        <w:spacing w:lineRule="auto" w:line="240"/>
      </w:pPr>
    </w:p>
    <w:p>
      <w:pPr>
        <w:spacing w:lineRule="auto" w:line="240"/>
      </w:pPr>
    </w:p>
    <w:p>
      <w:pPr>
        <w:spacing w:lineRule="auto" w:line="240"/>
      </w:pPr>
    </w:p>
    <w:p>
      <w:pPr>
        <w:spacing w:lineRule="auto" w:line="240"/>
      </w:pPr>
    </w:p>
    <w:p>
      <w:pPr>
        <w:spacing w:lineRule="auto" w:line="240"/>
      </w:pPr>
    </w:p>
    <w:p>
      <w:pPr>
        <w:jc w:val="right"/>
      </w:pPr>
      <w:r>
        <w:rPr>
          <w:sz w:val="24"/>
          <w:rFonts w:ascii="Times New Roman" w:hAnsi="Times New Roman" w:eastAsia="宋体" w:cs="Times New Roman"/>
        </w:rPr>
        <w:t xml:space="preserve">作者签名：__________   </w:t>
      </w:r>
    </w:p>
    <w:p>
      <w:pPr>
        <w:jc w:val="right"/>
      </w:pPr>
      <w:r>
        <w:rPr>
          <w:sz w:val="24"/>
          <w:rFonts w:ascii="Times New Roman" w:hAnsi="Times New Roman" w:eastAsia="宋体" w:cs="Times New Roman"/>
        </w:rPr>
        <w:t>日　　期：______ 年 ____ 月 ____ 日</w:t>
      </w:r>
    </w:p>
    <w:p>
      <w:r>
        <w:br w:type="page"/>
      </w:r>
    </w:p>
    <w:p>
      <w:pPr>
        <w:spacing w:lineRule="auto" w:line="360" w:before="0" w:after="240"/>
        <w:ind w:firstLine="0"/>
        <w:jc w:val="center"/>
      </w:pPr>
      <w:r>
        <w:rPr>
          <w:b/>
          <w:sz w:val="36"/>
          <w:rFonts w:ascii="Times New Roman" w:hAnsi="Times New Roman" w:eastAsia="黑体" w:cs="Times New Roman"/>
        </w:rPr>
        <w:t>摘　要</w:t>
      </w:r>
    </w:p>
    <w:p>
      <w:pPr>
        <w:spacing w:lineRule="auto" w:line="360" w:before="0" w:after="0"/>
        <w:ind w:firstLine="480"/>
      </w:pPr>
      <w:r>
        <w:rPr>
          <w:sz w:val="24"/>
          <w:rFonts w:ascii="Times New Roman" w:hAnsi="Times New Roman" w:eastAsia="宋体" w:cs="Times New Roman"/>
        </w:rPr>
        <w:t>随着大语言模型与工具调用技术的发展，AI Agent 已从单轮问答工具演进为能够理解目标、分解任务、调用外部工具并持续反馈的自治执行单元。多 Agent 协作时，系统需同时处理任务编排、跨进程通讯、状态一致性、执行隔离、实时观测与故障恢复等工程问题。现有多智能体框架以 Python 平台与角色对话流程为主，在本地化、高性能、可审计的分布式通讯底座方面仍有较大空间；尤其是 Agent2Agent (A2A) 协议虽已有官方 Rust SDK 与若干第三方 crate，但缺少与本地优先平台的事件总线、编排层与人工介入语义深度集成的实现。</w:t>
      </w:r>
    </w:p>
    <w:p>
      <w:pPr>
        <w:spacing w:lineRule="auto" w:line="360" w:before="0" w:after="0"/>
        <w:ind w:firstLine="480"/>
      </w:pPr>
      <w:r>
        <w:rPr>
          <w:sz w:val="24"/>
          <w:rFonts w:ascii="Times New Roman" w:hAnsi="Times New Roman" w:eastAsia="宋体" w:cs="Times New Roman"/>
        </w:rPr>
        <w:t>针对上述问题，本文设计并实现一套名为 Fuxi 的 Rust 平台。系统采用「玄女—门客」分层协作模式将面向用户的顶层 Agent 与执行任务的工作 Agent 解耦；自主从零实现一份面向 Fuxi 场景的 A2A 风格核心 RPC 闭环，覆盖 agent discovery、task send、task stream、task query 与 task cancel 五条主路径，并把 A2A 规范已有的 input-required 人工介入语义映射到 Fuxi 内部 Task::PendingApproval 与 ShelfStatus::AwaitingInput，使人工介入成为平台级可观测事件；以 Tokio broadcast 与 SQLite WAL 构建实时事件总线，使实时推送与历史回放在同一抽象上共存；以 Firehose、WebSocket、SSE 与 IM API 提供多端观测；以 Git worktree 与三层 sandbox 保证任务执行隔离。论文进一步给出端到端延迟分解、广播事件延迟下界与 Worker 选择函数的形式化定义，使系统性能具备可量化、可比较的分析基础。</w:t>
      </w:r>
    </w:p>
    <w:p>
      <w:pPr>
        <w:spacing w:lineRule="auto" w:line="360" w:before="0" w:after="0"/>
        <w:ind w:firstLine="480"/>
      </w:pPr>
      <w:r>
        <w:rPr>
          <w:sz w:val="24"/>
          <w:rFonts w:ascii="Times New Roman" w:hAnsi="Times New Roman" w:eastAsia="宋体" w:cs="Times New Roman"/>
        </w:rPr>
        <w:t>实验环节在 Apple Silicon 平台上对吞吐量、延迟、参数敏感性与事件总线压力进行了多维测量。结果表明，在剥离 LLM 推理后的合成任务基准下（每任务以 10 ms sleep 模拟），Fuxi 在 8 worker 配置下达到 665.00 tasks/s 的调度路径吞吐，扩展至 16 worker 时增长至 1288.24 tasks/s（1→16 worker 区间扩展效率介于 80.5%–83.1%，dispatcher 在该区间未饱和）；任务派发链路 p50 延迟为 32.93 ms（含 HTTP / SQLite / 反序列化等组件），进程内事件总线广播 p99 延迟为 0.26 ms；事件总线在 64 subscriber 并发订阅、10 000 events/s 持续负载下保持零丢帧。需要说明的是，上述合成基准衡量的是编排与通讯层在剥离 LLM 推理后的纯通讯吞吐上限，真实 LLM Agent 任务的端到端吞吐受单次推理（典型 1–30 s）主导。这些数据从侧面验证了「事件驱动与追加式日志结合的通讯架构能够在本地优先的 AI Agent 协作场景中同时兼顾吞吐、实时性与可追溯性」的设计假设，为后续多 Agent 系统的工程化提供了一套可借鉴的基础设施。</w:t>
      </w:r>
    </w:p>
    <w:p>
      <w:pPr>
        <w:spacing w:lineRule="auto" w:line="240"/>
      </w:pPr>
    </w:p>
    <w:p>
      <w:pPr>
        <w:spacing w:lineRule="auto" w:line="360"/>
        <w:ind w:firstLine="480"/>
      </w:pPr>
      <w:r>
        <w:rPr>
          <w:b/>
          <w:sz w:val="24"/>
          <w:rFonts w:ascii="Times New Roman" w:hAnsi="Times New Roman" w:eastAsia="黑体" w:cs="Times New Roman"/>
        </w:rPr>
        <w:t>关键词：</w:t>
      </w:r>
      <w:r>
        <w:rPr>
          <w:sz w:val="24"/>
          <w:rFonts w:ascii="Times New Roman" w:hAnsi="Times New Roman" w:eastAsia="宋体" w:cs="Times New Roman"/>
        </w:rPr>
        <w:t>AI Agent；分布式通讯；多智能体系统；事件总线；A2A 协议</w:t>
      </w:r>
    </w:p>
    <w:p>
      <w:r>
        <w:br w:type="page"/>
      </w:r>
    </w:p>
    <w:p>
      <w:pPr>
        <w:spacing w:lineRule="auto" w:line="360" w:before="0" w:after="240"/>
        <w:ind w:firstLine="0"/>
        <w:jc w:val="center"/>
      </w:pPr>
      <w:r>
        <w:rPr>
          <w:b/>
          <w:sz w:val="36"/>
          <w:rFonts w:ascii="Times New Roman" w:hAnsi="Times New Roman" w:eastAsia="黑体" w:cs="Times New Roman"/>
        </w:rPr>
        <w:t>ABSTRACT</w:t>
      </w:r>
    </w:p>
    <w:p>
      <w:pPr>
        <w:spacing w:lineRule="auto" w:line="360" w:before="0" w:after="0"/>
        <w:ind w:firstLine="480"/>
      </w:pPr>
      <w:r>
        <w:rPr>
          <w:sz w:val="24"/>
          <w:rFonts w:ascii="Times New Roman" w:hAnsi="Times New Roman" w:eastAsia="Times New Roman" w:cs="Times New Roman"/>
        </w:rPr>
        <w:t>With the rapid progress of large language models and tool-use techniques, AI agents are evolving from single-turn assistants into autonomous execution units that understand goals, decompose tasks, invoke external tools and continuously report progress. When multiple agents collaborate, a platform must simultaneously address task orchestration, inter-process communication, state consistency, execution isolation, real-time observability and fault recovery. Existing multi-agent frameworks are primarily built on Python platforms with role-driven dialogue flows, leaving room for improvement in local-first, high-performance and auditable distributed communication infrastructure. In particular, although Agent2Agent (A2A) already has an official Rust SDK alongside several third-party crates, none of them deeply integrates with a local-first orchestration layer, an event bus and human-in-the-loop semantics.</w:t>
      </w:r>
    </w:p>
    <w:p>
      <w:pPr>
        <w:spacing w:lineRule="auto" w:line="360" w:before="0" w:after="0"/>
        <w:ind w:firstLine="480"/>
      </w:pPr>
      <w:r>
        <w:rPr>
          <w:sz w:val="24"/>
          <w:rFonts w:ascii="Times New Roman" w:hAnsi="Times New Roman" w:eastAsia="Times New Roman" w:cs="Times New Roman"/>
        </w:rPr>
        <w:t>This thesis designs and implements Fuxi, a Rust-based platform that addresses these gaps. Fuxi adopts a hierarchical Xuannv-Menke collaboration pattern that separates the user-facing orchestrator agent from worker agents. Fuxi provides a from-scratch Rust implementation of an A2A-style core RPC closure (covering agent discovery, task send, task stream, task query and task cancel), and lifts the A2A specification's existing TASK_STATE_INPUT_REQUIRED task state into a platform-level human-in-the-loop signal. A real-time event bus is built on top of Tokio broadcast and SQLite WAL so that live subscription and historical replay coexist on the same abstraction. Observability is exposed through Firehose, WebSocket, SSE and IM APIs, and execution is isolated through Git worktrees and a three-layer sandbox. The thesis further formalizes end-to-end latency decomposition, broadcast event latency lower bounds and a Worker selection function.</w:t>
      </w:r>
    </w:p>
    <w:p>
      <w:pPr>
        <w:spacing w:lineRule="auto" w:line="360" w:before="0" w:after="0"/>
        <w:ind w:firstLine="480"/>
      </w:pPr>
      <w:r>
        <w:rPr>
          <w:sz w:val="24"/>
          <w:rFonts w:ascii="Times New Roman" w:hAnsi="Times New Roman" w:eastAsia="Times New Roman" w:cs="Times New Roman"/>
        </w:rPr>
        <w:t>Experimental evaluation on an Apple Silicon platform measures throughput, latency, parameter sensitivity and event bus stress. Under a synthetic benchmark in which each task is modeled as a 10 ms sleep, Fuxi sustains 665.00 tasks per second with 8 workers and scales to 1288.24 tasks per second with 16 workers, with the 1-to-16-worker range exhibiting 80.5%–83.1% scaling efficiency. The p50 task dispatch latency is 32.93 ms, and the p99 in-process event-bus fan-out latency is 0.26 ms. With 64 concurrent subscribers, the event bus sustains 10 000 events per second with zero drops. Collectively, the results validate the design hypothesis that event-driven semantics combined with append-only logging delivers a communication substrate that simultaneously achieves throughput, real-time responsiveness and traceability for local-first AI agent collaboration.</w:t>
      </w:r>
    </w:p>
    <w:p>
      <w:pPr>
        <w:spacing w:lineRule="auto" w:line="240"/>
      </w:pPr>
    </w:p>
    <w:p>
      <w:pPr>
        <w:spacing w:lineRule="auto" w:line="360"/>
        <w:ind w:firstLine="480"/>
      </w:pPr>
      <w:r>
        <w:rPr>
          <w:b/>
          <w:sz w:val="24"/>
          <w:rFonts w:ascii="Times New Roman" w:hAnsi="Times New Roman" w:eastAsia="Times New Roman" w:cs="Times New Roman"/>
        </w:rPr>
        <w:t xml:space="preserve">Key words: </w:t>
      </w:r>
      <w:r>
        <w:rPr>
          <w:sz w:val="24"/>
          <w:rFonts w:ascii="Times New Roman" w:hAnsi="Times New Roman" w:eastAsia="Times New Roman" w:cs="Times New Roman"/>
        </w:rPr>
        <w:t>AI Agent; Distributed Communication; Multi-Agent System; Event Bus; A2A Protocol</w:t>
      </w:r>
    </w:p>
    <w:p>
      <w:r>
        <w:br w:type="page"/>
      </w:r>
    </w:p>
    <w:p>
      <w:pPr>
        <w:spacing w:lineRule="auto" w:line="360" w:before="0" w:after="240"/>
        <w:ind w:firstLine="0"/>
        <w:jc w:val="center"/>
      </w:pPr>
      <w:r>
        <w:rPr>
          <w:b/>
          <w:sz w:val="36"/>
          <w:rFonts w:ascii="Times New Roman" w:hAnsi="Times New Roman" w:eastAsia="黑体" w:cs="Times New Roman"/>
        </w:rPr>
        <w:t>目　录</w:t>
      </w:r>
    </w:p>
    <w:p>
      <w:pPr>
        <w:jc w:val="left"/>
      </w:pPr>
      <w:r>
        <w:fldChar w:fldCharType="begin"/>
        <w:instrText xml:space="preserve"> TOC \o "1-3" \h \z \u </w:instrText>
        <w:fldChar w:fldCharType="separate"/>
        <w:r>
          <w:t>（请在 Word 中按 F9 更新目录）</w:t>
        </w:r>
        <w:fldChar w:fldCharType="end"/>
      </w:r>
    </w:p>
    <w:p>
      <w:pPr>
        <w:sectPr>
          <w:pgSz w:w="11906" w:h="16838"/>
          <w:pgMar w:top="1417" w:bottom="1134" w:left="1701" w:right="1134" w:header="851" w:footer="992" w:gutter="0"/>
          <w:headerReference w:type="default" r:id="rId9"/>
          <w:footerReference w:type="default" r:id="rId10"/>
          <w:type w:val="nextPage"/>
        </w:sectPr>
      </w:pPr>
      <w:r>
        <w:br w:type="page"/>
      </w:r>
    </w:p>
    <w:p>
      <w:pPr>
        <w:pStyle w:val="Heading1"/>
      </w:pPr>
      <w:r>
        <w:rPr>
          <w:rFonts w:hint="eastAsia"/>
        </w:rPr>
      </w:r>
      <w:r>
        <w:rPr>
          <w:b/>
          <w:sz w:val="30"/>
          <w:rFonts w:ascii="Times New Roman" w:hAnsi="Times New Roman" w:eastAsia="黑体" w:cs="Times New Roman"/>
        </w:rPr>
        <w:t>第一章　绪论</w:t>
      </w:r>
    </w:p>
    <w:p>
      <w:pPr>
        <w:pStyle w:val="FirstParagraph"/>
      </w:pPr>
      <w:r>
        <w:rPr>
          <w:rFonts w:hint="eastAsia"/>
        </w:rPr>
        <w:t xml:space="preserve">伏羲是一套以</w:t>
      </w:r>
      <w:r>
        <w:t xml:space="preserve"> Rust </w:t>
      </w:r>
      <w:r>
        <w:rPr>
          <w:rFonts w:hint="eastAsia"/>
        </w:rPr>
        <w:t xml:space="preserve">实现的本地优先</w:t>
      </w:r>
      <w:r>
        <w:t xml:space="preserve"> AI Agent </w:t>
      </w:r>
      <w:r>
        <w:rPr>
          <w:rFonts w:hint="eastAsia"/>
        </w:rPr>
        <w:t xml:space="preserve">编排平台。它把用户的自然语言意图、顶层</w:t>
      </w:r>
      <w:r>
        <w:t xml:space="preserve"> Agent </w:t>
      </w:r>
      <w:r>
        <w:rPr>
          <w:rFonts w:hint="eastAsia"/>
        </w:rPr>
        <w:t xml:space="preserve">玄女的对话决策、多个并发执行的门客（基于</w:t>
      </w:r>
      <w:r>
        <w:t xml:space="preserve"> Claude Code </w:t>
      </w:r>
      <w:r>
        <w:rPr>
          <w:rFonts w:hint="eastAsia"/>
        </w:rPr>
        <w:t xml:space="preserve">与</w:t>
      </w:r>
      <w:r>
        <w:t xml:space="preserve"> Codex </w:t>
      </w:r>
      <w:r>
        <w:rPr>
          <w:rFonts w:hint="eastAsia"/>
        </w:rPr>
        <w:t xml:space="preserve">等</w:t>
      </w:r>
      <w:r>
        <w:t xml:space="preserve"> headless agent CLI </w:t>
      </w:r>
      <w:r>
        <w:rPr>
          <w:rFonts w:hint="eastAsia"/>
        </w:rPr>
        <w:t xml:space="preserve">启动的工作进程）以及它们之间的协作消息，统一视作可观测、可回放、可审计的事件序列；通过单一</w:t>
      </w:r>
      <w:r>
        <w:t xml:space="preserve"> SQLite WAL </w:t>
      </w:r>
      <w:r>
        <w:rPr>
          <w:rFonts w:hint="eastAsia"/>
        </w:rPr>
        <w:t xml:space="preserve">真相源、Tokio</w:t>
      </w:r>
      <w:r>
        <w:t xml:space="preserve"> broadcast </w:t>
      </w:r>
      <w:r>
        <w:rPr>
          <w:rFonts w:hint="eastAsia"/>
        </w:rPr>
        <w:t xml:space="preserve">实时分发与</w:t>
      </w:r>
      <w:r>
        <w:t xml:space="preserve"> Google A2A v1.0 </w:t>
      </w:r>
      <w:r>
        <w:rPr>
          <w:rFonts w:hint="eastAsia"/>
        </w:rPr>
        <w:t xml:space="preserve">协议互通三套基础设施，把多</w:t>
      </w:r>
      <w:r>
        <w:t xml:space="preserve"> Agent </w:t>
      </w:r>
      <w:r>
        <w:rPr>
          <w:rFonts w:hint="eastAsia"/>
        </w:rPr>
        <w:t xml:space="preserve">系统从「演示脚本」推到「日用平台」。本章梳理伏羲所处的技术语境、相关研究与同类系统现状，明确论文要解决的问题与五条具体贡献，并给出全文的章节安排。</w:t>
      </w:r>
    </w:p>
    <w:bookmarkStart w:id="12" w:name="fig:overview-hero"/>
    <w:p xmlns:a="http://schemas.openxmlformats.org/drawingml/2006/main" xmlns:pic="http://schemas.openxmlformats.org/drawingml/2006/picture">
      <w:pPr>
        <w:pStyle w:val="CaptionedFigure"/>
      </w:pPr>
      <w:r>
        <w:drawing>
          <wp:inline>
            <wp:extent cx="5730240" cy="2805958"/>
            <wp:effectExtent b="0" l="0" r="0" t="0"/>
            <wp:docPr descr="" title="" id="10" name="Picture"/>
            <a:graphic>
              <a:graphicData uri="http://schemas.openxmlformats.org/drawingml/2006/picture">
                <pic:pic>
                  <pic:nvPicPr>
                    <pic:cNvPr descr="/tmp/main_media2/drawio/fig-1-1-overview.png" id="11" name="Picture"/>
                    <pic:cNvPicPr>
                      <a:picLocks noChangeArrowheads="1" noChangeAspect="1"/>
                    </pic:cNvPicPr>
                  </pic:nvPicPr>
                  <pic:blipFill>
                    <a:blip r:embed="rId9"/>
                    <a:stretch>
                      <a:fillRect/>
                    </a:stretch>
                  </pic:blipFill>
                  <pic:spPr bwMode="auto">
                    <a:xfrm>
                      <a:off x="0" y="0"/>
                      <a:ext cx="5730240" cy="2805958"/>
                    </a:xfrm>
                    <a:prstGeom prst="rect">
                      <a:avLst/>
                    </a:prstGeom>
                    <a:noFill/>
                    <a:ln w="9525">
                      <a:noFill/>
                      <a:headEnd/>
                      <a:tailEnd/>
                    </a:ln>
                  </pic:spPr>
                </pic:pic>
              </a:graphicData>
            </a:graphic>
          </wp:inline>
        </w:drawing>
      </w:r>
    </w:p>
    <w:p>
      <w:pPr>
        <w:pStyle w:val="ImageCaption"/>
      </w:pPr>
      <w:r>
        <w:rPr>
          <w:rFonts w:hint="eastAsia"/>
        </w:rPr>
        <w:t xml:space="preserve">伏羲平台总体示意（控制平面负责从用户意图到门客执行的任务闭环，事实平面负责事件广播、持久化与多端观测）</w:t>
      </w:r>
    </w:p>
    <w:bookmarkEnd w:id="12"/>
    <w:bookmarkStart w:id="13" w:name="研究背景及意义"/>
    <w:p>
      <w:pPr>
        <w:pStyle w:val="Heading2"/>
      </w:pPr>
      <w:r>
        <w:rPr>
          <w:rFonts w:hint="eastAsia"/>
        </w:rPr>
        <w:t xml:space="preserve">研究背景及意义</w:t>
      </w:r>
    </w:p>
    <w:p>
      <w:pPr>
        <w:pStyle w:val="FirstParagraph"/>
      </w:pPr>
      <w:r>
        <w:t xml:space="preserve">AI Agent </w:t>
      </w:r>
      <w:r>
        <w:rPr>
          <w:rFonts w:hint="eastAsia"/>
        </w:rPr>
        <w:t xml:space="preserve">在</w:t>
      </w:r>
      <w:r>
        <w:t xml:space="preserve"> 2023 </w:t>
      </w:r>
      <w:r>
        <w:rPr>
          <w:rFonts w:hint="eastAsia"/>
        </w:rPr>
        <w:t xml:space="preserve">年之后再度成为系统层面的研究焦点。Wooldridge</w:t>
      </w:r>
      <w:r>
        <w:t xml:space="preserve"> </w:t>
      </w:r>
      <w:r>
        <w:rPr>
          <w:rFonts w:hint="eastAsia"/>
        </w:rPr>
        <w:t xml:space="preserve">在多</w:t>
      </w:r>
      <w:r>
        <w:t xml:space="preserve"> Agent </w:t>
      </w:r>
      <w:r>
        <w:rPr>
          <w:rFonts w:hint="eastAsia"/>
        </w:rPr>
        <w:t xml:space="preserve">系统教材中给出的「自治、社会能力、反应性、主动性」四属性定义</w:t>
      </w:r>
      <w:r>
        <w:t xml:space="preserve"> </w:t>
      </w:r>
      <w:r>
        <w:t xml:space="preserve">(Wooldridge 2009)</w:t>
      </w:r>
      <w:r>
        <w:t xml:space="preserve"> </w:t>
      </w:r>
      <w:r>
        <w:rPr>
          <w:rFonts w:hint="eastAsia"/>
        </w:rPr>
        <w:t xml:space="preserve">为</w:t>
      </w:r>
      <w:r>
        <w:t xml:space="preserve"> Agent </w:t>
      </w:r>
      <w:r>
        <w:rPr>
          <w:rFonts w:hint="eastAsia"/>
        </w:rPr>
        <w:t xml:space="preserve">抽象提供了长期稳定的理论基础；Russell</w:t>
      </w:r>
      <w:r>
        <w:t xml:space="preserve"> </w:t>
      </w:r>
      <w:r>
        <w:rPr>
          <w:rFonts w:hint="eastAsia"/>
        </w:rPr>
        <w:t xml:space="preserve">与</w:t>
      </w:r>
      <w:r>
        <w:t xml:space="preserve"> Norvig </w:t>
      </w:r>
      <w:r>
        <w:rPr>
          <w:rFonts w:hint="eastAsia"/>
        </w:rPr>
        <w:t xml:space="preserve">在《人工智能：现代方法》中把</w:t>
      </w:r>
      <w:r>
        <w:t xml:space="preserve"> Agent </w:t>
      </w:r>
      <w:r>
        <w:rPr>
          <w:rFonts w:hint="eastAsia"/>
        </w:rPr>
        <w:t xml:space="preserve">进一步抽象为「感知—决策—行动」闭环</w:t>
      </w:r>
      <w:r>
        <w:t xml:space="preserve"> </w:t>
      </w:r>
      <w:r>
        <w:t xml:space="preserve">(Russell and Norvig 2020)</w:t>
      </w:r>
      <w:r>
        <w:rPr>
          <w:rFonts w:hint="eastAsia"/>
        </w:rPr>
        <w:t xml:space="preserve">，让</w:t>
      </w:r>
      <w:r>
        <w:t xml:space="preserve"> Agent </w:t>
      </w:r>
      <w:r>
        <w:rPr>
          <w:rFonts w:hint="eastAsia"/>
        </w:rPr>
        <w:t xml:space="preserve">具备明确的工程实现路径。在大语言模型成熟之后，这一抽象层次使</w:t>
      </w:r>
      <w:r>
        <w:t xml:space="preserve"> Agent </w:t>
      </w:r>
      <w:r>
        <w:rPr>
          <w:rFonts w:hint="eastAsia"/>
        </w:rPr>
        <w:t xml:space="preserve">概念被迅速工程化。</w:t>
      </w:r>
    </w:p>
    <w:p>
      <w:pPr>
        <w:pStyle w:val="BodyText"/>
      </w:pPr>
      <w:r>
        <w:rPr>
          <w:rFonts w:hint="eastAsia"/>
        </w:rPr>
        <w:t xml:space="preserve">大模型让</w:t>
      </w:r>
      <w:r>
        <w:t xml:space="preserve"> Agent </w:t>
      </w:r>
      <w:r>
        <w:rPr>
          <w:rFonts w:hint="eastAsia"/>
        </w:rPr>
        <w:t xml:space="preserve">具备了过去十年没有的能力——以自然语言理解任务、以工具调用改变环境、以记忆模块累积经验。Wang</w:t>
      </w:r>
      <w:r>
        <w:t xml:space="preserve"> </w:t>
      </w:r>
      <w:r>
        <w:rPr>
          <w:rFonts w:hint="eastAsia"/>
        </w:rPr>
        <w:t xml:space="preserve">等人对</w:t>
      </w:r>
      <w:r>
        <w:t xml:space="preserve"> LLM-based </w:t>
      </w:r>
      <w:r>
        <w:rPr>
          <w:rFonts w:hint="eastAsia"/>
        </w:rPr>
        <w:t xml:space="preserve">自治</w:t>
      </w:r>
      <w:r>
        <w:t xml:space="preserve"> Agent </w:t>
      </w:r>
      <w:r>
        <w:rPr>
          <w:rFonts w:hint="eastAsia"/>
        </w:rPr>
        <w:t xml:space="preserve">的综述把现代</w:t>
      </w:r>
      <w:r>
        <w:t xml:space="preserve"> Agent </w:t>
      </w:r>
      <w:r>
        <w:rPr>
          <w:rFonts w:hint="eastAsia"/>
        </w:rPr>
        <w:t xml:space="preserve">抽象为「规划、记忆、工具使用与行动反馈」四个组件</w:t>
      </w:r>
      <w:r>
        <w:t xml:space="preserve"> </w:t>
      </w:r>
      <w:r>
        <w:t xml:space="preserve">(L. Wang et al. 2023)</w:t>
      </w:r>
      <w:r>
        <w:rPr>
          <w:rFonts w:hint="eastAsia"/>
        </w:rPr>
        <w:t xml:space="preserve">；Yao</w:t>
      </w:r>
      <w:r>
        <w:t xml:space="preserve"> </w:t>
      </w:r>
      <w:r>
        <w:rPr>
          <w:rFonts w:hint="eastAsia"/>
        </w:rPr>
        <w:t xml:space="preserve">等人提出的</w:t>
      </w:r>
      <w:r>
        <w:t xml:space="preserve"> ReAct </w:t>
      </w:r>
      <w:r>
        <w:rPr>
          <w:rFonts w:hint="eastAsia"/>
        </w:rPr>
        <w:t xml:space="preserve">框架把推理轨迹与外部行动交替生成，使模型能在过程中根据观察修正计划</w:t>
      </w:r>
      <w:r>
        <w:t xml:space="preserve"> </w:t>
      </w:r>
      <w:r>
        <w:t xml:space="preserve">(Yao et al. 2023)</w:t>
      </w:r>
      <w:r>
        <w:rPr>
          <w:rFonts w:hint="eastAsia"/>
        </w:rPr>
        <w:t xml:space="preserve">；Schick</w:t>
      </w:r>
      <w:r>
        <w:t xml:space="preserve"> </w:t>
      </w:r>
      <w:r>
        <w:rPr>
          <w:rFonts w:hint="eastAsia"/>
        </w:rPr>
        <w:t xml:space="preserve">等人的</w:t>
      </w:r>
      <w:r>
        <w:t xml:space="preserve"> Toolformer </w:t>
      </w:r>
      <w:r>
        <w:rPr>
          <w:rFonts w:hint="eastAsia"/>
        </w:rPr>
        <w:t xml:space="preserve">让模型自主学习工具调用</w:t>
      </w:r>
      <w:r>
        <w:t xml:space="preserve"> </w:t>
      </w:r>
      <w:r>
        <w:t xml:space="preserve">(Schick et al. 2023)</w:t>
      </w:r>
      <w:r>
        <w:rPr>
          <w:rFonts w:hint="eastAsia"/>
        </w:rPr>
        <w:t xml:space="preserve">；Karpas</w:t>
      </w:r>
      <w:r>
        <w:t xml:space="preserve"> </w:t>
      </w:r>
      <w:r>
        <w:rPr>
          <w:rFonts w:hint="eastAsia"/>
        </w:rPr>
        <w:t xml:space="preserve">等人的</w:t>
      </w:r>
      <w:r>
        <w:t xml:space="preserve"> MRKL </w:t>
      </w:r>
      <w:r>
        <w:rPr>
          <w:rFonts w:hint="eastAsia"/>
        </w:rPr>
        <w:t xml:space="preserve">系统把语言模型作为协调者、外部模块作为执行器组合到一起</w:t>
      </w:r>
      <w:r>
        <w:t xml:space="preserve"> </w:t>
      </w:r>
      <w:r>
        <w:t xml:space="preserve">(Karpas et al. 2022)</w:t>
      </w:r>
      <w:r>
        <w:rPr>
          <w:rFonts w:hint="eastAsia"/>
        </w:rPr>
        <w:t xml:space="preserve">。在这一系列工作之后，AI</w:t>
      </w:r>
      <w:r>
        <w:t xml:space="preserve"> Agent </w:t>
      </w:r>
      <w:r>
        <w:rPr>
          <w:rFonts w:hint="eastAsia"/>
        </w:rPr>
        <w:t xml:space="preserve">的研究对象不再是单模型推理效果，而是「模型、工具、协议、运行时与观测系统共同构成的工程平台」。Voyager</w:t>
      </w:r>
      <w:r>
        <w:t xml:space="preserve"> </w:t>
      </w:r>
      <w:r>
        <w:rPr>
          <w:rFonts w:hint="eastAsia"/>
        </w:rPr>
        <w:t xml:space="preserve">在开放世界游戏中通过</w:t>
      </w:r>
      <w:r>
        <w:t xml:space="preserve"> skill library </w:t>
      </w:r>
      <w:r>
        <w:rPr>
          <w:rFonts w:hint="eastAsia"/>
        </w:rPr>
        <w:t xml:space="preserve">持续积累与重用经验</w:t>
      </w:r>
      <w:r>
        <w:t xml:space="preserve"> </w:t>
      </w:r>
      <w:r>
        <w:t xml:space="preserve">(G. Wang et al. 2023)</w:t>
      </w:r>
      <w:r>
        <w:rPr>
          <w:rFonts w:hint="eastAsia"/>
        </w:rPr>
        <w:t xml:space="preserve">，进一步表明</w:t>
      </w:r>
      <w:r>
        <w:t xml:space="preserve"> Agent </w:t>
      </w:r>
      <w:r>
        <w:rPr>
          <w:rFonts w:hint="eastAsia"/>
        </w:rPr>
        <w:t xml:space="preserve">的能力可以跨任务沉淀；SWE-agent</w:t>
      </w:r>
      <w:r>
        <w:t xml:space="preserve"> </w:t>
      </w:r>
      <w:r>
        <w:rPr>
          <w:rFonts w:hint="eastAsia"/>
        </w:rPr>
        <w:t xml:space="preserve">在软件工程任务上指出，面向</w:t>
      </w:r>
      <w:r>
        <w:t xml:space="preserve"> Agent </w:t>
      </w:r>
      <w:r>
        <w:rPr>
          <w:rFonts w:hint="eastAsia"/>
        </w:rPr>
        <w:t xml:space="preserve">设计的接口与沙箱环境会显著影响最终完成质量</w:t>
      </w:r>
      <w:r>
        <w:t xml:space="preserve"> </w:t>
      </w:r>
      <w:r>
        <w:t xml:space="preserve">(Yang et al. 2024)</w:t>
      </w:r>
      <w:r>
        <w:rPr>
          <w:rFonts w:hint="eastAsia"/>
        </w:rPr>
        <w:t xml:space="preserve">；OpenHands</w:t>
      </w:r>
      <w:r>
        <w:t xml:space="preserve"> </w:t>
      </w:r>
      <w:r>
        <w:rPr>
          <w:rFonts w:hint="eastAsia"/>
        </w:rPr>
        <w:t xml:space="preserve">把</w:t>
      </w:r>
      <w:r>
        <w:t xml:space="preserve"> Agent </w:t>
      </w:r>
      <w:r>
        <w:rPr>
          <w:rFonts w:hint="eastAsia"/>
        </w:rPr>
        <w:t xml:space="preserve">的执行环境视为通用平台问题</w:t>
      </w:r>
      <w:r>
        <w:t xml:space="preserve"> </w:t>
      </w:r>
      <w:r>
        <w:t xml:space="preserve">(Wang et al. 2024)</w:t>
      </w:r>
      <w:r>
        <w:rPr>
          <w:rFonts w:hint="eastAsia"/>
        </w:rPr>
        <w:t xml:space="preserve">。这些工作共同表明，要让</w:t>
      </w:r>
      <w:r>
        <w:t xml:space="preserve"> Agent </w:t>
      </w:r>
      <w:r>
        <w:rPr>
          <w:rFonts w:hint="eastAsia"/>
        </w:rPr>
        <w:t xml:space="preserve">真正承担起复杂任务的执行责任，必须把工具接口、执行隔离与持续记忆当成一等公民设计，而不是把它们作为对话循环的附属物。</w:t>
      </w:r>
    </w:p>
    <w:p>
      <w:pPr>
        <w:pStyle w:val="BodyText"/>
      </w:pPr>
      <w:r>
        <w:rPr>
          <w:rFonts w:hint="eastAsia"/>
        </w:rPr>
        <w:t xml:space="preserve">在工程使用场景中，单个</w:t>
      </w:r>
      <w:r>
        <w:t xml:space="preserve"> Agent </w:t>
      </w:r>
      <w:r>
        <w:rPr>
          <w:rFonts w:hint="eastAsia"/>
        </w:rPr>
        <w:t xml:space="preserve">难以同时承担需求澄清、计划拆解、代码实现、测试验证与结果交付等所有职责，这一观察推动了多</w:t>
      </w:r>
      <w:r>
        <w:t xml:space="preserve"> Agent </w:t>
      </w:r>
      <w:r>
        <w:rPr>
          <w:rFonts w:hint="eastAsia"/>
        </w:rPr>
        <w:t xml:space="preserve">协作工作的兴起。CAMEL</w:t>
      </w:r>
      <w:r>
        <w:t xml:space="preserve"> </w:t>
      </w:r>
      <w:r>
        <w:rPr>
          <w:rFonts w:hint="eastAsia"/>
        </w:rPr>
        <w:t xml:space="preserve">通过角色扮演研究</w:t>
      </w:r>
      <w:r>
        <w:t xml:space="preserve"> Agent </w:t>
      </w:r>
      <w:r>
        <w:rPr>
          <w:rFonts w:hint="eastAsia"/>
        </w:rPr>
        <w:t xml:space="preserve">之间的对话演化</w:t>
      </w:r>
      <w:r>
        <w:t xml:space="preserve"> </w:t>
      </w:r>
      <w:r>
        <w:t xml:space="preserve">(Li et al. 2023)</w:t>
      </w:r>
      <w:r>
        <w:rPr>
          <w:rFonts w:hint="eastAsia"/>
        </w:rPr>
        <w:t xml:space="preserve">；AutoGen</w:t>
      </w:r>
      <w:r>
        <w:t xml:space="preserve"> </w:t>
      </w:r>
      <w:r>
        <w:rPr>
          <w:rFonts w:hint="eastAsia"/>
        </w:rPr>
        <w:t xml:space="preserve">把多</w:t>
      </w:r>
      <w:r>
        <w:t xml:space="preserve"> Agent </w:t>
      </w:r>
      <w:r>
        <w:rPr>
          <w:rFonts w:hint="eastAsia"/>
        </w:rPr>
        <w:t xml:space="preserve">对话抽象为可编程框架</w:t>
      </w:r>
      <w:r>
        <w:t xml:space="preserve"> </w:t>
      </w:r>
      <w:r>
        <w:t xml:space="preserve">(Wu et al. 2023)</w:t>
      </w:r>
      <w:r>
        <w:rPr>
          <w:rFonts w:hint="eastAsia"/>
        </w:rPr>
        <w:t xml:space="preserve">；MetaGPT</w:t>
      </w:r>
      <w:r>
        <w:t xml:space="preserve"> </w:t>
      </w:r>
      <w:r>
        <w:rPr>
          <w:rFonts w:hint="eastAsia"/>
        </w:rPr>
        <w:t xml:space="preserve">把软件工程的标准作业流程编码为多角色协作</w:t>
      </w:r>
      <w:r>
        <w:t xml:space="preserve"> </w:t>
      </w:r>
      <w:r>
        <w:t xml:space="preserve">(Hong et al. 2024)</w:t>
      </w:r>
      <w:r>
        <w:rPr>
          <w:rFonts w:hint="eastAsia"/>
        </w:rPr>
        <w:t xml:space="preserve">；AutoGPT</w:t>
      </w:r>
      <w:r>
        <w:t xml:space="preserve"> </w:t>
      </w:r>
      <w:r>
        <w:rPr>
          <w:rFonts w:hint="eastAsia"/>
        </w:rPr>
        <w:t xml:space="preserve">探索完全自主的目标分解与执行</w:t>
      </w:r>
      <w:r>
        <w:t xml:space="preserve"> </w:t>
      </w:r>
      <w:r>
        <w:t xml:space="preserve">(Significant-Gravitas 2023)</w:t>
      </w:r>
      <w:r>
        <w:rPr>
          <w:rFonts w:hint="eastAsia"/>
        </w:rPr>
        <w:t xml:space="preserve">。这些系统证明了多</w:t>
      </w:r>
      <w:r>
        <w:t xml:space="preserve"> Agent </w:t>
      </w:r>
      <w:r>
        <w:rPr>
          <w:rFonts w:hint="eastAsia"/>
        </w:rPr>
        <w:t xml:space="preserve">协作能够提高任务分解能力与过程可解释性，但也暴露出三类共性工程问题：通讯协议不统一，每个框架自定义对话或消息格式，跨框架复用门客困难；任务生命周期不清晰，许多框架只在</w:t>
      </w:r>
      <w:r>
        <w:t xml:space="preserve"> Python </w:t>
      </w:r>
      <w:r>
        <w:rPr>
          <w:rFonts w:hint="eastAsia"/>
        </w:rPr>
        <w:t xml:space="preserve">进程内维护状态，进程一退出全部上下文丢失；状态难以追踪，运行时的轮询逻辑、消息分发与工具调用混在同一进程内，外部观察者只能从最终输出反推过程，无法独立审计或回放历史。</w:t>
      </w:r>
    </w:p>
    <w:p>
      <w:pPr>
        <w:pStyle w:val="BodyText"/>
      </w:pPr>
      <w:r>
        <w:rPr>
          <w:rFonts w:hint="eastAsia"/>
        </w:rPr>
        <w:t xml:space="preserve">对一个本地化运行、要被日用的多</w:t>
      </w:r>
      <w:r>
        <w:t xml:space="preserve"> Agent </w:t>
      </w:r>
      <w:r>
        <w:rPr>
          <w:rFonts w:hint="eastAsia"/>
        </w:rPr>
        <w:t xml:space="preserve">平台而言，高性能分布式通讯不是可选锦上添花，而是平台能否成立的前提。第一，Agent</w:t>
      </w:r>
      <w:r>
        <w:t xml:space="preserve"> </w:t>
      </w:r>
      <w:r>
        <w:rPr>
          <w:rFonts w:hint="eastAsia"/>
        </w:rPr>
        <w:t xml:space="preserve">在执行过程中会产生密集的工具调用、文件读写、命令执行与中间消息。系统必须用低延迟通道把这些状态及时反馈给用户，否则用户无从判断</w:t>
      </w:r>
      <w:r>
        <w:t xml:space="preserve"> Agent </w:t>
      </w:r>
      <w:r>
        <w:rPr>
          <w:rFonts w:hint="eastAsia"/>
        </w:rPr>
        <w:t xml:space="preserve">是在工作还是已经卡死——伏羲实测的事件总线广播</w:t>
      </w:r>
      <w:r>
        <w:t xml:space="preserve"> p99 </w:t>
      </w:r>
      <w:r>
        <w:rPr>
          <w:rFonts w:hint="eastAsia"/>
        </w:rPr>
        <w:t xml:space="preserve">延迟为</w:t>
      </w:r>
      <w:r>
        <w:t xml:space="preserve"> 0.26 </w:t>
      </w:r>
      <w:r>
        <w:rPr>
          <w:rFonts w:hint="eastAsia"/>
        </w:rPr>
        <w:t xml:space="preserve">ms（见第</w:t>
      </w:r>
      <w:r>
        <w:t xml:space="preserve"> 5 </w:t>
      </w:r>
      <w:r>
        <w:rPr>
          <w:rFonts w:hint="eastAsia"/>
        </w:rPr>
        <w:t xml:space="preserve">章表</w:t>
      </w:r>
      <w:r>
        <w:t xml:space="preserve"> </w:t>
      </w:r>
      <w:hyperlink w:anchor="tab:latency">
        <w:r>
          <w:rPr>
            <w:rStyle w:val="Hyperlink"/>
          </w:rPr>
          <w:t xml:space="preserve">8</w:t>
        </w:r>
      </w:hyperlink>
      <w:r>
        <w:rPr>
          <w:rFonts w:hint="eastAsia"/>
        </w:rPr>
        <w:t xml:space="preserve">），任务派发链路</w:t>
      </w:r>
      <w:r>
        <w:t xml:space="preserve"> p99 </w:t>
      </w:r>
      <w:r>
        <w:rPr>
          <w:rFonts w:hint="eastAsia"/>
        </w:rPr>
        <w:t xml:space="preserve">为</w:t>
      </w:r>
      <w:r>
        <w:t xml:space="preserve"> 36.66 </w:t>
      </w:r>
      <w:r>
        <w:rPr>
          <w:rFonts w:hint="eastAsia"/>
        </w:rPr>
        <w:t xml:space="preserve">ms，正是这一约束的工程兑现。第二，多个</w:t>
      </w:r>
      <w:r>
        <w:t xml:space="preserve"> Agent </w:t>
      </w:r>
      <w:r>
        <w:rPr>
          <w:rFonts w:hint="eastAsia"/>
        </w:rPr>
        <w:t xml:space="preserve">并发执行时，任务调度与消息回传必须避免轮询造成的延迟与资源浪费——这条原则在伏羲被升级成「公理</w:t>
      </w:r>
      <w:r>
        <w:t xml:space="preserve"> </w:t>
      </w:r>
      <w:r>
        <w:rPr>
          <w:rFonts w:hint="eastAsia"/>
        </w:rPr>
        <w:t xml:space="preserve">3：真实时不轮询」，所有观察组件必须订阅事件总线而不是周期性查询数据库；早期版本中</w:t>
      </w:r>
      <w:r>
        <w:t xml:space="preserve"> CLI </w:t>
      </w:r>
      <w:r>
        <w:rPr>
          <w:rFonts w:hint="eastAsia"/>
        </w:rPr>
        <w:t xml:space="preserve">子进程对玄女</w:t>
      </w:r>
      <w:r>
        <w:t xml:space="preserve"> ID </w:t>
      </w:r>
      <w:r>
        <w:rPr>
          <w:rFonts w:hint="eastAsia"/>
        </w:rPr>
        <w:t xml:space="preserve">做</w:t>
      </w:r>
      <w:r>
        <w:t xml:space="preserve"> 5 </w:t>
      </w:r>
      <w:r>
        <w:rPr>
          <w:rFonts w:hint="eastAsia"/>
        </w:rPr>
        <w:t xml:space="preserve">分钟一次轮询的设计被改成</w:t>
      </w:r>
      <w:r>
        <w:t xml:space="preserve"> </w:t>
      </w:r>
      <w:r>
        <w:rPr>
          <w:rStyle w:val="VerbatimChar"/>
        </w:rPr>
        <w:t xml:space="preserve">tokio::sync::watch</w:t>
      </w:r>
      <w:r>
        <w:rPr>
          <w:rFonts w:hint="eastAsia"/>
        </w:rPr>
        <w:t xml:space="preserve">，感知延迟从分钟级压到毫秒级。第三，AI</w:t>
      </w:r>
      <w:r>
        <w:t xml:space="preserve"> Agent </w:t>
      </w:r>
      <w:r>
        <w:rPr>
          <w:rFonts w:hint="eastAsia"/>
        </w:rPr>
        <w:t xml:space="preserve">的输出具有概率性，工程系统需要通过事件日志、会话恢复与执行隔离来降低不可追溯风险。这一点与</w:t>
      </w:r>
      <w:r>
        <w:t xml:space="preserve"> Lamport </w:t>
      </w:r>
      <w:r>
        <w:rPr>
          <w:rFonts w:hint="eastAsia"/>
        </w:rPr>
        <w:t xml:space="preserve">在</w:t>
      </w:r>
      <w:r>
        <w:t xml:space="preserve"> 1978 </w:t>
      </w:r>
      <w:r>
        <w:rPr>
          <w:rFonts w:hint="eastAsia"/>
        </w:rPr>
        <w:t xml:space="preserve">年提出的「分布式系统中事件因果序」思想</w:t>
      </w:r>
      <w:r>
        <w:t xml:space="preserve"> </w:t>
      </w:r>
      <w:r>
        <w:t xml:space="preserve">(Lamport 1978)</w:t>
      </w:r>
      <w:r>
        <w:t xml:space="preserve"> </w:t>
      </w:r>
      <w:r>
        <w:rPr>
          <w:rFonts w:hint="eastAsia"/>
        </w:rPr>
        <w:t xml:space="preserve">在工程上对应：一个看不到事件历史的多</w:t>
      </w:r>
      <w:r>
        <w:t xml:space="preserve"> Agent </w:t>
      </w:r>
      <w:r>
        <w:rPr>
          <w:rFonts w:hint="eastAsia"/>
        </w:rPr>
        <w:t xml:space="preserve">系统，等同于一个没有时钟的分布式系统，任何调试与验收都失去基础。</w:t>
      </w:r>
    </w:p>
    <w:p>
      <w:pPr>
        <w:pStyle w:val="BodyText"/>
      </w:pPr>
      <w:r>
        <w:rPr>
          <w:rFonts w:hint="eastAsia"/>
        </w:rPr>
        <w:t xml:space="preserve">需要在此明确「工具」与「平台」的边界。一个</w:t>
      </w:r>
      <w:r>
        <w:t xml:space="preserve"> Agent </w:t>
      </w:r>
      <w:r>
        <w:rPr>
          <w:rFonts w:hint="eastAsia"/>
        </w:rPr>
        <w:t xml:space="preserve">工具——例如某个支持工具调用的</w:t>
      </w:r>
      <w:r>
        <w:t xml:space="preserve"> LLM </w:t>
      </w:r>
      <w:r>
        <w:rPr>
          <w:rFonts w:hint="eastAsia"/>
        </w:rPr>
        <w:t xml:space="preserve">客户端、某个</w:t>
      </w:r>
      <w:r>
        <w:t xml:space="preserve"> prompt </w:t>
      </w:r>
      <w:r>
        <w:rPr>
          <w:rFonts w:hint="eastAsia"/>
        </w:rPr>
        <w:t xml:space="preserve">链式调用框架——通常解决「让单个</w:t>
      </w:r>
      <w:r>
        <w:t xml:space="preserve"> Agent </w:t>
      </w:r>
      <w:r>
        <w:rPr>
          <w:rFonts w:hint="eastAsia"/>
        </w:rPr>
        <w:t xml:space="preserve">完成更复杂任务」的问题；而一个</w:t>
      </w:r>
      <w:r>
        <w:t xml:space="preserve"> Agent </w:t>
      </w:r>
      <w:r>
        <w:rPr>
          <w:rFonts w:hint="eastAsia"/>
        </w:rPr>
        <w:t xml:space="preserve">平台需要解决「让多个</w:t>
      </w:r>
      <w:r>
        <w:t xml:space="preserve"> Agent </w:t>
      </w:r>
      <w:r>
        <w:rPr>
          <w:rFonts w:hint="eastAsia"/>
        </w:rPr>
        <w:t xml:space="preserve">长期协作并被人类持续观察」的问题。前者关心模型与工具如何在一次会话内拼装；后者关心多</w:t>
      </w:r>
      <w:r>
        <w:t xml:space="preserve"> Agent </w:t>
      </w:r>
      <w:r>
        <w:rPr>
          <w:rFonts w:hint="eastAsia"/>
        </w:rPr>
        <w:t xml:space="preserve">如何在数小时甚至数天的时间跨度上协调任务、共享上下文、对外报告进度。这两类问题的解空间并不一样：工具层可以容忍状态在内存里、可以容忍消息在控制台输出，但平台层必须把状态写到持久化日志、必须让消息可以被多个订阅者并发消费、必须让任意时刻的系统截面可以被外部观察者重建。本文把伏羲明确定位为「平台」，因此设计目标里写入了「事件可回放」「观测不轮询」「跨节点可扩展」等约束，这些约束在「工具」层级的研究里通常不被讨论。</w:t>
      </w:r>
    </w:p>
    <w:p>
      <w:pPr>
        <w:pStyle w:val="BodyText"/>
      </w:pPr>
      <w:r>
        <w:t xml:space="preserve">2024 </w:t>
      </w:r>
      <w:r>
        <w:rPr>
          <w:rFonts w:hint="eastAsia"/>
        </w:rPr>
        <w:t xml:space="preserve">年以来，headless</w:t>
      </w:r>
      <w:r>
        <w:t xml:space="preserve"> agent CLI </w:t>
      </w:r>
      <w:r>
        <w:rPr>
          <w:rFonts w:hint="eastAsia"/>
        </w:rPr>
        <w:t xml:space="preserve">的兴起进一步把上述需求具象化。Anthropic</w:t>
      </w:r>
      <w:r>
        <w:t xml:space="preserve"> </w:t>
      </w:r>
      <w:r>
        <w:rPr>
          <w:rFonts w:hint="eastAsia"/>
        </w:rPr>
        <w:t xml:space="preserve">的</w:t>
      </w:r>
      <w:r>
        <w:t xml:space="preserve"> Claude Code、OpenAI </w:t>
      </w:r>
      <w:r>
        <w:rPr>
          <w:rFonts w:hint="eastAsia"/>
        </w:rPr>
        <w:t xml:space="preserve">的</w:t>
      </w:r>
      <w:r>
        <w:t xml:space="preserve"> Codex CLI、Google </w:t>
      </w:r>
      <w:r>
        <w:rPr>
          <w:rFonts w:hint="eastAsia"/>
        </w:rPr>
        <w:t xml:space="preserve">的</w:t>
      </w:r>
      <w:r>
        <w:t xml:space="preserve"> Gemini CLI </w:t>
      </w:r>
      <w:r>
        <w:rPr>
          <w:rFonts w:hint="eastAsia"/>
        </w:rPr>
        <w:t xml:space="preserve">等工具以</w:t>
      </w:r>
      <w:r>
        <w:t xml:space="preserve"> </w:t>
      </w:r>
      <w:r>
        <w:rPr>
          <w:rStyle w:val="VerbatimChar"/>
        </w:rPr>
        <w:t xml:space="preserve">claude -p</w:t>
      </w:r>
      <w:r>
        <w:t xml:space="preserve">、</w:t>
      </w:r>
      <w:r>
        <w:rPr>
          <w:rStyle w:val="VerbatimChar"/>
        </w:rPr>
        <w:t xml:space="preserve">codex exec</w:t>
      </w:r>
      <w:r>
        <w:t xml:space="preserve"> </w:t>
      </w:r>
      <w:r>
        <w:rPr>
          <w:rFonts w:hint="eastAsia"/>
        </w:rPr>
        <w:t xml:space="preserve">这类「把整段任务作为一次性提示送入、把过程事件流式输出」的形态投入实际生产；它们不再是</w:t>
      </w:r>
      <w:r>
        <w:t xml:space="preserve"> Web </w:t>
      </w:r>
      <w:r>
        <w:rPr>
          <w:rFonts w:hint="eastAsia"/>
        </w:rPr>
        <w:t xml:space="preserve">界面上的对话框，而是可以被</w:t>
      </w:r>
      <w:r>
        <w:t xml:space="preserve"> shell </w:t>
      </w:r>
      <w:r>
        <w:rPr>
          <w:rFonts w:hint="eastAsia"/>
        </w:rPr>
        <w:t xml:space="preserve">脚本、CI</w:t>
      </w:r>
      <w:r>
        <w:t xml:space="preserve"> </w:t>
      </w:r>
      <w:r>
        <w:rPr>
          <w:rFonts w:hint="eastAsia"/>
        </w:rPr>
        <w:t xml:space="preserve">流水线、定时任务或上层</w:t>
      </w:r>
      <w:r>
        <w:t xml:space="preserve"> Agent </w:t>
      </w:r>
      <w:r>
        <w:rPr>
          <w:rFonts w:hint="eastAsia"/>
        </w:rPr>
        <w:t xml:space="preserve">调用的标准化执行单元。这一形态的兴起改变了「多</w:t>
      </w:r>
      <w:r>
        <w:t xml:space="preserve"> Agent </w:t>
      </w:r>
      <w:r>
        <w:rPr>
          <w:rFonts w:hint="eastAsia"/>
        </w:rPr>
        <w:t xml:space="preserve">协作」的工程定义——协作不再是同一进程内多个对象的相互调用，而是多个独立子进程之间通过结构化消息相互调度。这恰好与分布式系统中「以消息为契约、以进程为隔离单元」的传统工程范式重合，意味着多</w:t>
      </w:r>
      <w:r>
        <w:t xml:space="preserve"> Agent </w:t>
      </w:r>
      <w:r>
        <w:rPr>
          <w:rFonts w:hint="eastAsia"/>
        </w:rPr>
        <w:t xml:space="preserve">平台的设计可以也应该参考过去四十年分布式系统积累的工程智慧——而不是把所有协调逻辑都重新塞进单个</w:t>
      </w:r>
      <w:r>
        <w:t xml:space="preserve"> Python </w:t>
      </w:r>
      <w:r>
        <w:rPr>
          <w:rFonts w:hint="eastAsia"/>
        </w:rPr>
        <w:t xml:space="preserve">进程里。</w:t>
      </w:r>
    </w:p>
    <w:p>
      <w:pPr>
        <w:pStyle w:val="BodyText"/>
      </w:pPr>
      <w:r>
        <w:rPr>
          <w:rFonts w:hint="eastAsia"/>
        </w:rPr>
        <w:t xml:space="preserve">综合上述背景可以得出本文研究的工程意义：在多</w:t>
      </w:r>
      <w:r>
        <w:t xml:space="preserve"> Agent </w:t>
      </w:r>
      <w:r>
        <w:rPr>
          <w:rFonts w:hint="eastAsia"/>
        </w:rPr>
        <w:t xml:space="preserve">概念已经具备充分理论铺垫、且</w:t>
      </w:r>
      <w:r>
        <w:t xml:space="preserve"> LLM agent </w:t>
      </w:r>
      <w:r>
        <w:rPr>
          <w:rFonts w:hint="eastAsia"/>
        </w:rPr>
        <w:t xml:space="preserve">CLI（Claude</w:t>
      </w:r>
      <w:r>
        <w:t xml:space="preserve"> Code、Codex、Gemini </w:t>
      </w:r>
      <w:r>
        <w:rPr>
          <w:rFonts w:hint="eastAsia"/>
        </w:rPr>
        <w:t xml:space="preserve">CLI）已经成为工程世界的客观存在的当下，缺的不是「下一个</w:t>
      </w:r>
      <w:r>
        <w:t xml:space="preserve"> prompt </w:t>
      </w:r>
      <w:r>
        <w:rPr>
          <w:rFonts w:hint="eastAsia"/>
        </w:rPr>
        <w:t xml:space="preserve">框架」，而是一个把</w:t>
      </w:r>
      <w:r>
        <w:t xml:space="preserve"> Agent </w:t>
      </w:r>
      <w:r>
        <w:rPr>
          <w:rFonts w:hint="eastAsia"/>
        </w:rPr>
        <w:t xml:space="preserve">协作的通讯底座作为一等公民设计、能在普通笔记本电脑上稳定承载日常工作流、并在多节点之间可信扩展的平台。本文设计与实现的伏羲系统正是面向这一需求展开，并通过吞吐、延迟与压力测试给出可量化的性能边界。</w:t>
      </w:r>
    </w:p>
    <w:p>
      <w:pPr>
        <w:pStyle w:val="BodyText"/>
      </w:pPr>
      <w:r>
        <w:rPr>
          <w:rFonts w:hint="eastAsia"/>
        </w:rPr>
        <w:t xml:space="preserve">为方便后续章节阅读，此处先约定本文使用的若干术语。系统的顶层调度</w:t>
      </w:r>
      <w:r>
        <w:t xml:space="preserve"> Agent </w:t>
      </w:r>
      <w:r>
        <w:rPr>
          <w:rFonts w:hint="eastAsia"/>
        </w:rPr>
        <w:t xml:space="preserve">一律称「玄女」，对应实现为</w:t>
      </w:r>
      <w:r>
        <w:t xml:space="preserve"> </w:t>
      </w:r>
      <w:r>
        <w:rPr>
          <w:rStyle w:val="VerbatimChar"/>
        </w:rPr>
        <w:t xml:space="preserve">fuxi-orchestrator</w:t>
      </w:r>
      <w:r>
        <w:t xml:space="preserve"> </w:t>
      </w:r>
      <w:r>
        <w:rPr>
          <w:rFonts w:hint="eastAsia"/>
        </w:rPr>
        <w:t xml:space="preserve">crate；执行任务的工作</w:t>
      </w:r>
      <w:r>
        <w:t xml:space="preserve"> Agent </w:t>
      </w:r>
      <w:r>
        <w:rPr>
          <w:rFonts w:hint="eastAsia"/>
        </w:rPr>
        <w:t xml:space="preserve">一律称「门客」，具体适配器为</w:t>
      </w:r>
      <w:r>
        <w:t xml:space="preserve"> </w:t>
      </w:r>
      <w:r>
        <w:rPr>
          <w:rStyle w:val="VerbatimChar"/>
        </w:rPr>
        <w:t xml:space="preserve">fuxi-agent-cc</w:t>
      </w:r>
      <w:r>
        <w:rPr>
          <w:rFonts w:hint="eastAsia"/>
        </w:rPr>
        <w:t xml:space="preserve">（Claude</w:t>
      </w:r>
      <w:r>
        <w:t xml:space="preserve"> </w:t>
      </w:r>
      <w:r>
        <w:rPr>
          <w:rFonts w:hint="eastAsia"/>
        </w:rPr>
        <w:t xml:space="preserve">Code）与</w:t>
      </w:r>
      <w:r>
        <w:t xml:space="preserve"> </w:t>
      </w:r>
      <w:r>
        <w:rPr>
          <w:rStyle w:val="VerbatimChar"/>
        </w:rPr>
        <w:t xml:space="preserve">fuxi-agent-codex</w:t>
      </w:r>
      <w:r>
        <w:rPr>
          <w:rFonts w:hint="eastAsia"/>
        </w:rPr>
        <w:t xml:space="preserve">（OpenAI</w:t>
      </w:r>
      <w:r>
        <w:t xml:space="preserve"> </w:t>
      </w:r>
      <w:r>
        <w:rPr>
          <w:rFonts w:hint="eastAsia"/>
        </w:rPr>
        <w:t xml:space="preserve">Codex）。事件分发抽象在中文叙述中称「事件总线」，对应代码标识符为</w:t>
      </w:r>
      <w:r>
        <w:t xml:space="preserve"> </w:t>
      </w:r>
      <w:r>
        <w:rPr>
          <w:rStyle w:val="VerbatimChar"/>
        </w:rPr>
        <w:t xml:space="preserve">EventBus</w:t>
      </w:r>
      <w:r>
        <w:rPr>
          <w:rFonts w:hint="eastAsia"/>
        </w:rPr>
        <w:t xml:space="preserve">。系统名「伏羲」与</w:t>
      </w:r>
      <w:r>
        <w:t xml:space="preserve"> crate </w:t>
      </w:r>
      <w:r>
        <w:rPr>
          <w:rFonts w:hint="eastAsia"/>
        </w:rPr>
        <w:t xml:space="preserve">前缀</w:t>
      </w:r>
      <w:r>
        <w:t xml:space="preserve"> </w:t>
      </w:r>
      <w:r>
        <w:rPr>
          <w:rStyle w:val="VerbatimChar"/>
        </w:rPr>
        <w:t xml:space="preserve">fuxi-</w:t>
      </w:r>
      <w:r>
        <w:t xml:space="preserve"> </w:t>
      </w:r>
      <w:r>
        <w:rPr>
          <w:rFonts w:hint="eastAsia"/>
        </w:rPr>
        <w:t xml:space="preserve">同指本工作。「通讯」一词贯穿全文，与论文题目保持一致。Google</w:t>
      </w:r>
      <w:r>
        <w:t xml:space="preserve"> </w:t>
      </w:r>
      <w:r>
        <w:rPr>
          <w:rFonts w:hint="eastAsia"/>
        </w:rPr>
        <w:t xml:space="preserve">主导的</w:t>
      </w:r>
      <w:r>
        <w:t xml:space="preserve"> Agent2Agent </w:t>
      </w:r>
      <w:r>
        <w:rPr>
          <w:rFonts w:hint="eastAsia"/>
        </w:rPr>
        <w:t xml:space="preserve">协议简称</w:t>
      </w:r>
      <w:r>
        <w:t xml:space="preserve"> </w:t>
      </w:r>
      <w:r>
        <w:rPr>
          <w:rFonts w:hint="eastAsia"/>
        </w:rPr>
        <w:t xml:space="preserve">A2A，Anthropic</w:t>
      </w:r>
      <w:r>
        <w:t xml:space="preserve"> </w:t>
      </w:r>
      <w:r>
        <w:rPr>
          <w:rFonts w:hint="eastAsia"/>
        </w:rPr>
        <w:t xml:space="preserve">的</w:t>
      </w:r>
      <w:r>
        <w:t xml:space="preserve"> Model Context Protocol </w:t>
      </w:r>
      <w:r>
        <w:rPr>
          <w:rFonts w:hint="eastAsia"/>
        </w:rPr>
        <w:t xml:space="preserve">简称</w:t>
      </w:r>
      <w:r>
        <w:t xml:space="preserve"> </w:t>
      </w:r>
      <w:r>
        <w:rPr>
          <w:rFonts w:hint="eastAsia"/>
        </w:rPr>
        <w:t xml:space="preserve">MCP，二者面向不同语义层次：前者描述</w:t>
      </w:r>
      <w:r>
        <w:t xml:space="preserve"> Agent </w:t>
      </w:r>
      <w:r>
        <w:rPr>
          <w:rFonts w:hint="eastAsia"/>
        </w:rPr>
        <w:t xml:space="preserve">间协作，后者描述模型与工具的接口。</w:t>
      </w:r>
    </w:p>
    <w:bookmarkEnd w:id="13"/>
    <w:bookmarkStart w:id="14" w:name="国内外研究现状"/>
    <w:p>
      <w:pPr>
        <w:pStyle w:val="Heading2"/>
      </w:pPr>
      <w:r>
        <w:rPr>
          <w:rFonts w:hint="eastAsia"/>
        </w:rPr>
        <w:t xml:space="preserve">国内外研究现状</w:t>
      </w:r>
    </w:p>
    <w:p>
      <w:pPr>
        <w:pStyle w:val="FirstParagraph"/>
      </w:pPr>
      <w:r>
        <w:rPr>
          <w:rFonts w:hint="eastAsia"/>
        </w:rPr>
        <w:t xml:space="preserve">围绕</w:t>
      </w:r>
      <w:r>
        <w:t xml:space="preserve"> AI Agent </w:t>
      </w:r>
      <w:r>
        <w:rPr>
          <w:rFonts w:hint="eastAsia"/>
        </w:rPr>
        <w:t xml:space="preserve">编排已经形成了几条互相平行的研究路线。第一条线是以</w:t>
      </w:r>
      <w:r>
        <w:t xml:space="preserve"> ReAct </w:t>
      </w:r>
      <w:r>
        <w:t xml:space="preserve">(Yao et al. 2023)</w:t>
      </w:r>
      <w:r>
        <w:t xml:space="preserve">、Toolformer </w:t>
      </w:r>
      <w:r>
        <w:t xml:space="preserve">(Schick et al. 2023)</w:t>
      </w:r>
      <w:r>
        <w:t xml:space="preserve">、MRKL </w:t>
      </w:r>
      <w:r>
        <w:t xml:space="preserve">(Karpas et al. 2022)</w:t>
      </w:r>
      <w:r>
        <w:t xml:space="preserve"> </w:t>
      </w:r>
      <w:r>
        <w:rPr>
          <w:rFonts w:hint="eastAsia"/>
        </w:rPr>
        <w:t xml:space="preserve">为代表的</w:t>
      </w:r>
      <w:r>
        <w:t xml:space="preserve"> Agent </w:t>
      </w:r>
      <w:r>
        <w:rPr>
          <w:rFonts w:hint="eastAsia"/>
        </w:rPr>
        <w:t xml:space="preserve">行为模式，关注单</w:t>
      </w:r>
      <w:r>
        <w:t xml:space="preserve"> Agent </w:t>
      </w:r>
      <w:r>
        <w:rPr>
          <w:rFonts w:hint="eastAsia"/>
        </w:rPr>
        <w:t xml:space="preserve">在「推理—行动—观察」闭环中的能力上限；这条线的代表工作把</w:t>
      </w:r>
      <w:r>
        <w:t xml:space="preserve"> Agent </w:t>
      </w:r>
      <w:r>
        <w:rPr>
          <w:rFonts w:hint="eastAsia"/>
        </w:rPr>
        <w:t xml:space="preserve">从一次性脚本推进为具备规划与工具使用能力的自治执行单元，但通讯层一般退化为</w:t>
      </w:r>
      <w:r>
        <w:t xml:space="preserve"> Python </w:t>
      </w:r>
      <w:r>
        <w:rPr>
          <w:rFonts w:hint="eastAsia"/>
        </w:rPr>
        <w:t xml:space="preserve">函数调用，不涉及跨进程协作。Voyager</w:t>
      </w:r>
      <w:r>
        <w:t xml:space="preserve"> </w:t>
      </w:r>
      <w:r>
        <w:rPr>
          <w:rFonts w:hint="eastAsia"/>
        </w:rPr>
        <w:t xml:space="preserve">通过</w:t>
      </w:r>
      <w:r>
        <w:t xml:space="preserve"> skill library </w:t>
      </w:r>
      <w:r>
        <w:rPr>
          <w:rFonts w:hint="eastAsia"/>
        </w:rPr>
        <w:t xml:space="preserve">把单</w:t>
      </w:r>
      <w:r>
        <w:t xml:space="preserve"> Agent </w:t>
      </w:r>
      <w:r>
        <w:rPr>
          <w:rFonts w:hint="eastAsia"/>
        </w:rPr>
        <w:t xml:space="preserve">的能力沉淀到长期记忆中</w:t>
      </w:r>
      <w:r>
        <w:t xml:space="preserve"> </w:t>
      </w:r>
      <w:r>
        <w:t xml:space="preserve">(G. Wang et al. 2023)</w:t>
      </w:r>
      <w:r>
        <w:rPr>
          <w:rFonts w:hint="eastAsia"/>
        </w:rPr>
        <w:t xml:space="preserve">，伏羲的角色玉牒（</w:t>
      </w:r>
      <w:r>
        <w:rPr>
          <w:rStyle w:val="VerbatimChar"/>
        </w:rPr>
        <w:t xml:space="preserve">fuxi-skills</w:t>
      </w:r>
      <w:r>
        <w:rPr>
          <w:rFonts w:hint="eastAsia"/>
        </w:rPr>
        <w:t xml:space="preserve">）借鉴了这一「技能沉淀」思路，但加入了</w:t>
      </w:r>
      <w:r>
        <w:t xml:space="preserve"> staging </w:t>
      </w:r>
      <w:r>
        <w:rPr>
          <w:rFonts w:hint="eastAsia"/>
        </w:rPr>
        <w:t xml:space="preserve">与</w:t>
      </w:r>
      <w:r>
        <w:t xml:space="preserve"> ledger </w:t>
      </w:r>
      <w:r>
        <w:rPr>
          <w:rFonts w:hint="eastAsia"/>
        </w:rPr>
        <w:t xml:space="preserve">双轨审阅以适配多用户场景。</w:t>
      </w:r>
    </w:p>
    <w:p>
      <w:pPr>
        <w:pStyle w:val="BodyText"/>
      </w:pPr>
      <w:r>
        <w:rPr>
          <w:rFonts w:hint="eastAsia"/>
        </w:rPr>
        <w:t xml:space="preserve">第二条线是多</w:t>
      </w:r>
      <w:r>
        <w:t xml:space="preserve"> Agent </w:t>
      </w:r>
      <w:r>
        <w:rPr>
          <w:rFonts w:hint="eastAsia"/>
        </w:rPr>
        <w:t xml:space="preserve">协作框架。AutoGen</w:t>
      </w:r>
      <w:r>
        <w:t xml:space="preserve"> </w:t>
      </w:r>
      <w:r>
        <w:t xml:space="preserve">(Wu et al. 2023)</w:t>
      </w:r>
      <w:r>
        <w:t xml:space="preserve"> </w:t>
      </w:r>
      <w:r>
        <w:rPr>
          <w:rFonts w:hint="eastAsia"/>
        </w:rPr>
        <w:t xml:space="preserve">强调可编程的对话抽象，让轮次、回合与终止条件能被显式描述；MetaGPT</w:t>
      </w:r>
      <w:r>
        <w:t xml:space="preserve"> </w:t>
      </w:r>
      <w:r>
        <w:t xml:space="preserve">(Hong et al. 2024)</w:t>
      </w:r>
      <w:r>
        <w:t xml:space="preserve"> </w:t>
      </w:r>
      <w:r>
        <w:rPr>
          <w:rFonts w:hint="eastAsia"/>
        </w:rPr>
        <w:t xml:space="preserve">把软件工程角色与流程编码进协作机制；CAMEL</w:t>
      </w:r>
      <w:r>
        <w:t xml:space="preserve"> </w:t>
      </w:r>
      <w:r>
        <w:t xml:space="preserve">(Li et al. 2023)</w:t>
      </w:r>
      <w:r>
        <w:t xml:space="preserve"> </w:t>
      </w:r>
      <w:r>
        <w:rPr>
          <w:rFonts w:hint="eastAsia"/>
        </w:rPr>
        <w:t xml:space="preserve">关注</w:t>
      </w:r>
      <w:r>
        <w:t xml:space="preserve"> Agent </w:t>
      </w:r>
      <w:r>
        <w:rPr>
          <w:rFonts w:hint="eastAsia"/>
        </w:rPr>
        <w:t xml:space="preserve">间角色扮演与对话演化；AutoGPT</w:t>
      </w:r>
      <w:r>
        <w:t xml:space="preserve"> </w:t>
      </w:r>
      <w:r>
        <w:t xml:space="preserve">(Significant-Gravitas 2023)</w:t>
      </w:r>
      <w:r>
        <w:t xml:space="preserve"> </w:t>
      </w:r>
      <w:r>
        <w:rPr>
          <w:rFonts w:hint="eastAsia"/>
        </w:rPr>
        <w:t xml:space="preserve">探索完全自主的任务分解。这些系统证明了角色分工与任务链路的有效性，但绝大多数以</w:t>
      </w:r>
      <w:r>
        <w:t xml:space="preserve"> Python </w:t>
      </w:r>
      <w:r>
        <w:rPr>
          <w:rFonts w:hint="eastAsia"/>
        </w:rPr>
        <w:t xml:space="preserve">框架或云端</w:t>
      </w:r>
      <w:r>
        <w:t xml:space="preserve"> SaaS </w:t>
      </w:r>
      <w:r>
        <w:rPr>
          <w:rFonts w:hint="eastAsia"/>
        </w:rPr>
        <w:t xml:space="preserve">为主要形态，通讯层通常是协作流程的副产物：消息在同一</w:t>
      </w:r>
      <w:r>
        <w:t xml:space="preserve"> Python </w:t>
      </w:r>
      <w:r>
        <w:rPr>
          <w:rFonts w:hint="eastAsia"/>
        </w:rPr>
        <w:t xml:space="preserve">进程内通过函数调用传递，状态保存在进程内的对象图中，进程退出意味着会话结束。这种设计使框架本身无法独立审计、无法跨节点扩展、也无法承载长期任务（如一次跑数小时的代码迁移）。SWE-agent</w:t>
      </w:r>
      <w:r>
        <w:t xml:space="preserve"> </w:t>
      </w:r>
      <w:r>
        <w:t xml:space="preserve">(Yang et al. 2024)</w:t>
      </w:r>
      <w:r>
        <w:t xml:space="preserve"> </w:t>
      </w:r>
      <w:r>
        <w:rPr>
          <w:rFonts w:hint="eastAsia"/>
        </w:rPr>
        <w:t xml:space="preserve">与</w:t>
      </w:r>
      <w:r>
        <w:t xml:space="preserve"> OpenHands </w:t>
      </w:r>
      <w:r>
        <w:t xml:space="preserve">(Wang et al. 2024)</w:t>
      </w:r>
      <w:r>
        <w:t xml:space="preserve"> </w:t>
      </w:r>
      <w:r>
        <w:rPr>
          <w:rFonts w:hint="eastAsia"/>
        </w:rPr>
        <w:t xml:space="preserve">把</w:t>
      </w:r>
      <w:r>
        <w:t xml:space="preserve"> Agent </w:t>
      </w:r>
      <w:r>
        <w:rPr>
          <w:rFonts w:hint="eastAsia"/>
        </w:rPr>
        <w:t xml:space="preserve">的执行环境提升为研究对象，明确了沙箱与接口设计的重要性，但它们的执行模型仍是单</w:t>
      </w:r>
      <w:r>
        <w:t xml:space="preserve"> Agent </w:t>
      </w:r>
      <w:r>
        <w:rPr>
          <w:rFonts w:hint="eastAsia"/>
        </w:rPr>
        <w:t xml:space="preserve">单进程，没有处理多门客并发、跨进程通讯与本地多节点这类工程问题。2024</w:t>
      </w:r>
      <w:r>
        <w:t xml:space="preserve"> </w:t>
      </w:r>
      <w:r>
        <w:rPr>
          <w:rFonts w:hint="eastAsia"/>
        </w:rPr>
        <w:t xml:space="preserve">年之后这条路线进一步演化：AutoGen</w:t>
      </w:r>
      <w:r>
        <w:t xml:space="preserve"> </w:t>
      </w:r>
      <w:r>
        <w:rPr>
          <w:rFonts w:hint="eastAsia"/>
        </w:rPr>
        <w:t xml:space="preserve">升级到</w:t>
      </w:r>
      <w:r>
        <w:t xml:space="preserve"> v0.4 </w:t>
      </w:r>
      <w:r>
        <w:rPr>
          <w:rFonts w:hint="eastAsia"/>
        </w:rPr>
        <w:t xml:space="preserve">后把多</w:t>
      </w:r>
      <w:r>
        <w:t xml:space="preserve"> Agent </w:t>
      </w:r>
      <w:r>
        <w:rPr>
          <w:rFonts w:hint="eastAsia"/>
        </w:rPr>
        <w:t xml:space="preserve">抽象重塑为独立的</w:t>
      </w:r>
      <w:r>
        <w:t xml:space="preserve"> AgentOS </w:t>
      </w:r>
      <w:r>
        <w:rPr>
          <w:rFonts w:hint="eastAsia"/>
        </w:rPr>
        <w:t xml:space="preserve">形态</w:t>
      </w:r>
      <w:r>
        <w:t xml:space="preserve"> </w:t>
      </w:r>
      <w:r>
        <w:t xml:space="preserve">(AG2 Community 2024)</w:t>
      </w:r>
      <w:r>
        <w:rPr>
          <w:rFonts w:hint="eastAsia"/>
        </w:rPr>
        <w:t xml:space="preserve">，ChatDev</w:t>
      </w:r>
      <w:r>
        <w:t xml:space="preserve"> </w:t>
      </w:r>
      <w:r>
        <w:t xml:space="preserve">(Qian et al. 2024)</w:t>
      </w:r>
      <w:r>
        <w:t xml:space="preserve"> </w:t>
      </w:r>
      <w:r>
        <w:rPr>
          <w:rFonts w:hint="eastAsia"/>
        </w:rPr>
        <w:t xml:space="preserve">把软件开发流程切分为多角色对话流水线，CrewAI</w:t>
      </w:r>
      <w:r>
        <w:t xml:space="preserve"> </w:t>
      </w:r>
      <w:r>
        <w:t xml:space="preserve">(CrewAI 2024)</w:t>
      </w:r>
      <w:r>
        <w:t xml:space="preserve"> </w:t>
      </w:r>
      <w:r>
        <w:rPr>
          <w:rFonts w:hint="eastAsia"/>
        </w:rPr>
        <w:t xml:space="preserve">在工程社区中广泛被用于角色驱动的任务编排——这些工作仍延续</w:t>
      </w:r>
      <w:r>
        <w:t xml:space="preserve"> Python </w:t>
      </w:r>
      <w:r>
        <w:rPr>
          <w:rFonts w:hint="eastAsia"/>
        </w:rPr>
        <w:t xml:space="preserve">平台</w:t>
      </w:r>
      <w:r>
        <w:t xml:space="preserve"> + </w:t>
      </w:r>
      <w:r>
        <w:rPr>
          <w:rFonts w:hint="eastAsia"/>
        </w:rPr>
        <w:t xml:space="preserve">角色对话的主流路线，与本文的</w:t>
      </w:r>
      <w:r>
        <w:t xml:space="preserve"> Rust </w:t>
      </w:r>
      <w:r>
        <w:rPr>
          <w:rFonts w:hint="eastAsia"/>
        </w:rPr>
        <w:t xml:space="preserve">平台</w:t>
      </w:r>
      <w:r>
        <w:t xml:space="preserve"> + </w:t>
      </w:r>
      <w:r>
        <w:rPr>
          <w:rFonts w:hint="eastAsia"/>
        </w:rPr>
        <w:t xml:space="preserve">跨进程门客</w:t>
      </w:r>
      <w:r>
        <w:t xml:space="preserve"> + </w:t>
      </w:r>
      <w:r>
        <w:rPr>
          <w:rFonts w:hint="eastAsia"/>
        </w:rPr>
        <w:t xml:space="preserve">跨节点</w:t>
      </w:r>
      <w:r>
        <w:t xml:space="preserve"> A2A </w:t>
      </w:r>
      <w:r>
        <w:rPr>
          <w:rFonts w:hint="eastAsia"/>
        </w:rPr>
        <w:t xml:space="preserve">路线在底层实现选择上明确分叉。</w:t>
      </w:r>
    </w:p>
    <w:p>
      <w:pPr>
        <w:pStyle w:val="BodyText"/>
      </w:pPr>
      <w:r>
        <w:rPr>
          <w:rFonts w:hint="eastAsia"/>
        </w:rPr>
        <w:t xml:space="preserve">第三条线是</w:t>
      </w:r>
      <w:r>
        <w:t xml:space="preserve"> Agent </w:t>
      </w:r>
      <w:r>
        <w:rPr>
          <w:rFonts w:hint="eastAsia"/>
        </w:rPr>
        <w:t xml:space="preserve">协议与编排标准。Anthropic</w:t>
      </w:r>
      <w:r>
        <w:t xml:space="preserve"> </w:t>
      </w:r>
      <w:r>
        <w:rPr>
          <w:rFonts w:hint="eastAsia"/>
        </w:rPr>
        <w:t xml:space="preserve">在</w:t>
      </w:r>
      <w:r>
        <w:t xml:space="preserve"> 2024 </w:t>
      </w:r>
      <w:r>
        <w:rPr>
          <w:rFonts w:hint="eastAsia"/>
        </w:rPr>
        <w:t xml:space="preserve">年提出的</w:t>
      </w:r>
      <w:r>
        <w:t xml:space="preserve"> Model Context Protocol </w:t>
      </w:r>
      <w:r>
        <w:t xml:space="preserve">(Anthropic 2024)</w:t>
      </w:r>
      <w:r>
        <w:t xml:space="preserve"> </w:t>
      </w:r>
      <w:r>
        <w:rPr>
          <w:rFonts w:hint="eastAsia"/>
        </w:rPr>
        <w:t xml:space="preserve">试图标准化模型与外部工具、数据源之间的连接接口；Google</w:t>
      </w:r>
      <w:r>
        <w:t xml:space="preserve"> </w:t>
      </w:r>
      <w:r>
        <w:rPr>
          <w:rFonts w:hint="eastAsia"/>
        </w:rPr>
        <w:t xml:space="preserve">主导的</w:t>
      </w:r>
      <w:r>
        <w:t xml:space="preserve"> Agent2Agent </w:t>
      </w:r>
      <w:r>
        <w:rPr>
          <w:rFonts w:hint="eastAsia"/>
        </w:rPr>
        <w:t xml:space="preserve">协议</w:t>
      </w:r>
      <w:r>
        <w:t xml:space="preserve"> </w:t>
      </w:r>
      <w:r>
        <w:t xml:space="preserve">(A2A Project 2025)</w:t>
      </w:r>
      <w:r>
        <w:t xml:space="preserve"> </w:t>
      </w:r>
      <w:r>
        <w:rPr>
          <w:rFonts w:hint="eastAsia"/>
        </w:rPr>
        <w:t xml:space="preserve">用</w:t>
      </w:r>
      <w:r>
        <w:t xml:space="preserve"> </w:t>
      </w:r>
      <w:r>
        <w:rPr>
          <w:rStyle w:val="VerbatimChar"/>
        </w:rPr>
        <w:t xml:space="preserve">AgentCard</w:t>
      </w:r>
      <w:r>
        <w:t xml:space="preserve">、</w:t>
      </w:r>
      <w:r>
        <w:rPr>
          <w:rStyle w:val="VerbatimChar"/>
        </w:rPr>
        <w:t xml:space="preserve">Task</w:t>
      </w:r>
      <w:r>
        <w:t xml:space="preserve">、</w:t>
      </w:r>
      <w:r>
        <w:rPr>
          <w:rStyle w:val="VerbatimChar"/>
        </w:rPr>
        <w:t xml:space="preserve">Message</w:t>
      </w:r>
      <w:r>
        <w:t xml:space="preserve"> </w:t>
      </w:r>
      <w:r>
        <w:rPr>
          <w:rFonts w:hint="eastAsia"/>
        </w:rPr>
        <w:t xml:space="preserve">与</w:t>
      </w:r>
      <w:r>
        <w:t xml:space="preserve"> </w:t>
      </w:r>
      <w:r>
        <w:rPr>
          <w:rStyle w:val="VerbatimChar"/>
        </w:rPr>
        <w:t xml:space="preserve">Artifact</w:t>
      </w:r>
      <w:r>
        <w:t xml:space="preserve"> </w:t>
      </w:r>
      <w:r>
        <w:rPr>
          <w:rFonts w:hint="eastAsia"/>
        </w:rPr>
        <w:t xml:space="preserve">等概念描述独立</w:t>
      </w:r>
      <w:r>
        <w:t xml:space="preserve"> Agent </w:t>
      </w:r>
      <w:r>
        <w:rPr>
          <w:rFonts w:hint="eastAsia"/>
        </w:rPr>
        <w:t xml:space="preserve">之间的互操作语义。两类协议解决的是不同层次的问题：MCP</w:t>
      </w:r>
      <w:r>
        <w:t xml:space="preserve"> </w:t>
      </w:r>
      <w:r>
        <w:rPr>
          <w:rFonts w:hint="eastAsia"/>
        </w:rPr>
        <w:t xml:space="preserve">关注模型与工具的接口规范，A2A</w:t>
      </w:r>
      <w:r>
        <w:t xml:space="preserve"> </w:t>
      </w:r>
      <w:r>
        <w:rPr>
          <w:rFonts w:hint="eastAsia"/>
        </w:rPr>
        <w:t xml:space="preserve">关注</w:t>
      </w:r>
      <w:r>
        <w:t xml:space="preserve"> Agent </w:t>
      </w:r>
      <w:r>
        <w:rPr>
          <w:rFonts w:hint="eastAsia"/>
        </w:rPr>
        <w:t xml:space="preserve">与</w:t>
      </w:r>
      <w:r>
        <w:t xml:space="preserve"> Agent </w:t>
      </w:r>
      <w:r>
        <w:rPr>
          <w:rFonts w:hint="eastAsia"/>
        </w:rPr>
        <w:t xml:space="preserve">之间的协作语义。MCP</w:t>
      </w:r>
      <w:r>
        <w:t xml:space="preserve"> </w:t>
      </w:r>
      <w:r>
        <w:rPr>
          <w:rFonts w:hint="eastAsia"/>
        </w:rPr>
        <w:t xml:space="preserve">已有官方</w:t>
      </w:r>
      <w:r>
        <w:t xml:space="preserve"> SDK </w:t>
      </w:r>
      <w:r>
        <w:rPr>
          <w:rFonts w:hint="eastAsia"/>
        </w:rPr>
        <w:t xml:space="preserve">与生态。A2A</w:t>
      </w:r>
      <w:r>
        <w:t xml:space="preserve"> </w:t>
      </w:r>
      <w:r>
        <w:rPr>
          <w:rFonts w:hint="eastAsia"/>
        </w:rPr>
        <w:t xml:space="preserve">已有</w:t>
      </w:r>
      <w:r>
        <w:t xml:space="preserve"> Python、Go、Java、JavaScript、.NET </w:t>
      </w:r>
      <w:r>
        <w:rPr>
          <w:rFonts w:hint="eastAsia"/>
        </w:rPr>
        <w:t xml:space="preserve">与</w:t>
      </w:r>
      <w:r>
        <w:t xml:space="preserve"> </w:t>
      </w:r>
      <w:r>
        <w:rPr>
          <w:rFonts w:hint="eastAsia"/>
        </w:rPr>
        <w:t xml:space="preserve">Rust（</w:t>
      </w:r>
      <w:r>
        <w:rPr>
          <w:rStyle w:val="VerbatimChar"/>
        </w:rPr>
        <w:t xml:space="preserve">a2a-rs</w:t>
      </w:r>
      <w:r>
        <w:rPr>
          <w:rFonts w:hint="eastAsia"/>
        </w:rPr>
        <w:t xml:space="preserve">）六个语言的官方</w:t>
      </w:r>
      <w:r>
        <w:t xml:space="preserve"> </w:t>
      </w:r>
      <w:r>
        <w:rPr>
          <w:rFonts w:hint="eastAsia"/>
        </w:rPr>
        <w:t xml:space="preserve">SDK，Rust</w:t>
      </w:r>
      <w:r>
        <w:t xml:space="preserve"> </w:t>
      </w:r>
      <w:r>
        <w:rPr>
          <w:rFonts w:hint="eastAsia"/>
        </w:rPr>
        <w:t xml:space="preserve">生态内还有</w:t>
      </w:r>
      <w:r>
        <w:t xml:space="preserve"> </w:t>
      </w:r>
      <w:r>
        <w:rPr>
          <w:rStyle w:val="VerbatimChar"/>
        </w:rPr>
        <w:t xml:space="preserve">a2a-client</w:t>
      </w:r>
      <w:r>
        <w:t xml:space="preserve">、</w:t>
      </w:r>
      <w:r>
        <w:rPr>
          <w:rStyle w:val="VerbatimChar"/>
        </w:rPr>
        <w:t xml:space="preserve">a2a-types</w:t>
      </w:r>
      <w:r>
        <w:t xml:space="preserve"> </w:t>
      </w:r>
      <w:r>
        <w:rPr>
          <w:rFonts w:hint="eastAsia"/>
        </w:rPr>
        <w:t xml:space="preserve">等第三方</w:t>
      </w:r>
      <w:r>
        <w:t xml:space="preserve"> crate </w:t>
      </w:r>
      <w:r>
        <w:rPr>
          <w:rFonts w:hint="eastAsia"/>
        </w:rPr>
        <w:t xml:space="preserve">提供独立的协议封装。本工作不依托「Rust</w:t>
      </w:r>
      <w:r>
        <w:t xml:space="preserve"> </w:t>
      </w:r>
      <w:r>
        <w:rPr>
          <w:rFonts w:hint="eastAsia"/>
        </w:rPr>
        <w:t xml:space="preserve">生态空白」立论，而是面向「与本地优先编排层和事件总线深度集成、并将</w:t>
      </w:r>
      <w:r>
        <w:t xml:space="preserve"> A2A </w:t>
      </w:r>
      <w:r>
        <w:rPr>
          <w:rFonts w:hint="eastAsia"/>
        </w:rPr>
        <w:t xml:space="preserve">规范已有的</w:t>
      </w:r>
      <w:r>
        <w:t xml:space="preserve"> </w:t>
      </w:r>
      <w:r>
        <w:rPr>
          <w:rStyle w:val="VerbatimChar"/>
        </w:rPr>
        <w:t xml:space="preserve">input-required</w:t>
      </w:r>
      <w:r>
        <w:t xml:space="preserve"> </w:t>
      </w:r>
      <w:r>
        <w:rPr>
          <w:rFonts w:hint="eastAsia"/>
        </w:rPr>
        <w:t xml:space="preserve">语义映射为平台级人工介入状态」这一具体场景，实现一份与</w:t>
      </w:r>
      <w:r>
        <w:t xml:space="preserve"> fuxi </w:t>
      </w:r>
      <w:r>
        <w:rPr>
          <w:rFonts w:hint="eastAsia"/>
        </w:rPr>
        <w:t xml:space="preserve">平台同源演进的</w:t>
      </w:r>
      <w:r>
        <w:t xml:space="preserve"> A2A </w:t>
      </w:r>
      <w:r>
        <w:rPr>
          <w:rFonts w:hint="eastAsia"/>
        </w:rPr>
        <w:t xml:space="preserve">风格协议适配层——这一定位正是本文的切入点。</w:t>
      </w:r>
    </w:p>
    <w:p>
      <w:pPr>
        <w:pStyle w:val="BodyText"/>
      </w:pPr>
      <w:r>
        <w:rPr>
          <w:rFonts w:hint="eastAsia"/>
        </w:rPr>
        <w:t xml:space="preserve">第三条线之外，与本工作直接相邻的还有</w:t>
      </w:r>
      <w:r>
        <w:t xml:space="preserve"> LLM </w:t>
      </w:r>
      <w:r>
        <w:rPr>
          <w:rFonts w:hint="eastAsia"/>
        </w:rPr>
        <w:t xml:space="preserve">推理服务的系统层研究——例如</w:t>
      </w:r>
      <w:r>
        <w:t xml:space="preserve"> Parrot </w:t>
      </w:r>
      <w:r>
        <w:t xml:space="preserve">(Lin et al. 2024)</w:t>
      </w:r>
      <w:r>
        <w:t xml:space="preserve"> </w:t>
      </w:r>
      <w:r>
        <w:rPr>
          <w:rFonts w:hint="eastAsia"/>
        </w:rPr>
        <w:t xml:space="preserve">在</w:t>
      </w:r>
      <w:r>
        <w:t xml:space="preserve"> OSDI 2024 </w:t>
      </w:r>
      <w:r>
        <w:rPr>
          <w:rFonts w:hint="eastAsia"/>
        </w:rPr>
        <w:t xml:space="preserve">上提出的「Semantic</w:t>
      </w:r>
      <w:r>
        <w:t xml:space="preserve"> </w:t>
      </w:r>
      <w:r>
        <w:rPr>
          <w:rFonts w:hint="eastAsia"/>
        </w:rPr>
        <w:t xml:space="preserve">Variable」抽象把</w:t>
      </w:r>
      <w:r>
        <w:t xml:space="preserve"> LLM </w:t>
      </w:r>
      <w:r>
        <w:rPr>
          <w:rFonts w:hint="eastAsia"/>
        </w:rPr>
        <w:t xml:space="preserve">应用语义传到推理服务以共享上下文与并行执行。这类工作与</w:t>
      </w:r>
      <w:r>
        <w:t xml:space="preserve"> Fuxi </w:t>
      </w:r>
      <w:r>
        <w:rPr>
          <w:rFonts w:hint="eastAsia"/>
        </w:rPr>
        <w:t xml:space="preserve">的关注点正交但互补：Parrot</w:t>
      </w:r>
      <w:r>
        <w:t xml:space="preserve"> </w:t>
      </w:r>
      <w:r>
        <w:rPr>
          <w:rFonts w:hint="eastAsia"/>
        </w:rPr>
        <w:t xml:space="preserve">关心「单次推理在</w:t>
      </w:r>
      <w:r>
        <w:t xml:space="preserve"> GPU </w:t>
      </w:r>
      <w:r>
        <w:rPr>
          <w:rFonts w:hint="eastAsia"/>
        </w:rPr>
        <w:t xml:space="preserve">集群上如何被高效服务」，Fuxi</w:t>
      </w:r>
      <w:r>
        <w:t xml:space="preserve"> </w:t>
      </w:r>
      <w:r>
        <w:rPr>
          <w:rFonts w:hint="eastAsia"/>
        </w:rPr>
        <w:t xml:space="preserve">关心「多轮</w:t>
      </w:r>
      <w:r>
        <w:t xml:space="preserve"> Agent </w:t>
      </w:r>
      <w:r>
        <w:rPr>
          <w:rFonts w:hint="eastAsia"/>
        </w:rPr>
        <w:t xml:space="preserve">协作在本地多进程之间如何被可观测地编排」。</w:t>
      </w:r>
    </w:p>
    <w:p>
      <w:pPr>
        <w:pStyle w:val="BodyText"/>
      </w:pPr>
      <w:r>
        <w:rPr>
          <w:rFonts w:hint="eastAsia"/>
        </w:rPr>
        <w:t xml:space="preserve">第四条线是分布式系统与消息中间件领域的经典工作。Lamport</w:t>
      </w:r>
      <w:r>
        <w:t xml:space="preserve"> </w:t>
      </w:r>
      <w:r>
        <w:rPr>
          <w:rFonts w:hint="eastAsia"/>
        </w:rPr>
        <w:t xml:space="preserve">关于逻辑时钟与事件因果序的开创性论文</w:t>
      </w:r>
      <w:r>
        <w:t xml:space="preserve"> </w:t>
      </w:r>
      <w:r>
        <w:t xml:space="preserve">(Lamport 1978)</w:t>
      </w:r>
      <w:r>
        <w:t xml:space="preserve"> </w:t>
      </w:r>
      <w:r>
        <w:rPr>
          <w:rFonts w:hint="eastAsia"/>
        </w:rPr>
        <w:t xml:space="preserve">至今仍是事件溯源、消息中间件与共识算法的理论起点；Kafka</w:t>
      </w:r>
      <w:r>
        <w:t xml:space="preserve"> </w:t>
      </w:r>
      <w:r>
        <w:rPr>
          <w:rFonts w:hint="eastAsia"/>
        </w:rPr>
        <w:t xml:space="preserve">以追加式日志为核心实现高吞吐消息处理</w:t>
      </w:r>
      <w:r>
        <w:t xml:space="preserve"> </w:t>
      </w:r>
      <w:r>
        <w:t xml:space="preserve">(Kreps et al. 2011)</w:t>
      </w:r>
      <w:r>
        <w:rPr>
          <w:rFonts w:hint="eastAsia"/>
        </w:rPr>
        <w:t xml:space="preserve">，「日志即一切」的思想直接影响了后续事件驱动系统的设计。这些工作虽然不针对</w:t>
      </w:r>
      <w:r>
        <w:t xml:space="preserve"> AI </w:t>
      </w:r>
      <w:r>
        <w:rPr>
          <w:rFonts w:hint="eastAsia"/>
        </w:rPr>
        <w:t xml:space="preserve">Agent，但其关于追加式日志、事件因果序、push</w:t>
      </w:r>
      <w:r>
        <w:t xml:space="preserve"> </w:t>
      </w:r>
      <w:r>
        <w:rPr>
          <w:rFonts w:hint="eastAsia"/>
        </w:rPr>
        <w:t xml:space="preserve">式消息分发与故障恢复的思想，在伏羲的事件总线设计中被反复借鉴——伏羲的</w:t>
      </w:r>
      <w:r>
        <w:t xml:space="preserve"> </w:t>
      </w:r>
      <w:r>
        <w:rPr>
          <w:rStyle w:val="VerbatimChar"/>
        </w:rPr>
        <w:t xml:space="preserve">EventBus</w:t>
      </w:r>
      <w:r>
        <w:t xml:space="preserve"> </w:t>
      </w:r>
      <w:r>
        <w:rPr>
          <w:rFonts w:hint="eastAsia"/>
        </w:rPr>
        <w:t xml:space="preserve">同时承担「实时分发、持久化、历史回放」三件事，其底层正是「broadcast</w:t>
      </w:r>
      <w:r>
        <w:t xml:space="preserve"> push </w:t>
      </w:r>
      <w:r>
        <w:rPr>
          <w:rFonts w:hint="eastAsia"/>
        </w:rPr>
        <w:t xml:space="preserve">通道</w:t>
      </w:r>
      <w:r>
        <w:t xml:space="preserve"> + WAL append-only </w:t>
      </w:r>
      <w:r>
        <w:rPr>
          <w:rFonts w:hint="eastAsia"/>
        </w:rPr>
        <w:t xml:space="preserve">日志」的组合，对应于</w:t>
      </w:r>
      <w:r>
        <w:t xml:space="preserve"> Kafka </w:t>
      </w:r>
      <w:r>
        <w:rPr>
          <w:rFonts w:hint="eastAsia"/>
        </w:rPr>
        <w:t xml:space="preserve">的</w:t>
      </w:r>
      <w:r>
        <w:t xml:space="preserve"> push </w:t>
      </w:r>
      <w:r>
        <w:rPr>
          <w:rFonts w:hint="eastAsia"/>
        </w:rPr>
        <w:t xml:space="preserve">模式和</w:t>
      </w:r>
      <w:r>
        <w:t xml:space="preserve"> SQLite </w:t>
      </w:r>
      <w:r>
        <w:rPr>
          <w:rFonts w:hint="eastAsia"/>
        </w:rPr>
        <w:t xml:space="preserve">的</w:t>
      </w:r>
      <w:r>
        <w:t xml:space="preserve"> WAL </w:t>
      </w:r>
      <w:r>
        <w:rPr>
          <w:rFonts w:hint="eastAsia"/>
        </w:rPr>
        <w:t xml:space="preserve">实现</w:t>
      </w:r>
      <w:r>
        <w:t xml:space="preserve"> </w:t>
      </w:r>
      <w:r>
        <w:t xml:space="preserve">(SQLite Consortium 2024)</w:t>
      </w:r>
      <w:r>
        <w:rPr>
          <w:rFonts w:hint="eastAsia"/>
        </w:rPr>
        <w:t xml:space="preserve">。本文后续章节在涉及具体工程模式时还会借鉴</w:t>
      </w:r>
      <w:r>
        <w:t xml:space="preserve"> MapReduce </w:t>
      </w:r>
      <w:r>
        <w:t xml:space="preserve">(Dean and Ghemawat 2004)</w:t>
      </w:r>
      <w:r>
        <w:t xml:space="preserve">、Raft </w:t>
      </w:r>
      <w:r>
        <w:t xml:space="preserve">(Ongaro and Ousterhout 2014)</w:t>
      </w:r>
      <w:r>
        <w:t xml:space="preserve">、ZooKeeper </w:t>
      </w:r>
      <w:r>
        <w:t xml:space="preserve">(Hunt et al. 2010)</w:t>
      </w:r>
      <w:r>
        <w:t xml:space="preserve"> </w:t>
      </w:r>
      <w:r>
        <w:rPr>
          <w:rFonts w:hint="eastAsia"/>
        </w:rPr>
        <w:t xml:space="preserve">等系统的局部思想，相关引用就近给出，此处不再罗列。</w:t>
      </w:r>
    </w:p>
    <w:p>
      <w:pPr>
        <w:pStyle w:val="BodyText"/>
      </w:pPr>
      <w:r>
        <w:rPr>
          <w:rFonts w:hint="eastAsia"/>
        </w:rPr>
        <w:t xml:space="preserve">工程实现层面的可用工具构成了本系统的技术基础：Tokio</w:t>
      </w:r>
      <w:r>
        <w:t xml:space="preserve"> </w:t>
      </w:r>
      <w:r>
        <w:rPr>
          <w:rFonts w:hint="eastAsia"/>
        </w:rPr>
        <w:t xml:space="preserve">提供了</w:t>
      </w:r>
      <w:r>
        <w:t xml:space="preserve"> Rust </w:t>
      </w:r>
      <w:r>
        <w:rPr>
          <w:rFonts w:hint="eastAsia"/>
        </w:rPr>
        <w:t xml:space="preserve">异步运行时与</w:t>
      </w:r>
      <w:r>
        <w:t xml:space="preserve"> broadcast、mpsc </w:t>
      </w:r>
      <w:r>
        <w:rPr>
          <w:rFonts w:hint="eastAsia"/>
        </w:rPr>
        <w:t xml:space="preserve">等</w:t>
      </w:r>
      <w:r>
        <w:t xml:space="preserve"> channel </w:t>
      </w:r>
      <w:r>
        <w:rPr>
          <w:rFonts w:hint="eastAsia"/>
        </w:rPr>
        <w:t xml:space="preserve">原语</w:t>
      </w:r>
      <w:r>
        <w:t xml:space="preserve"> </w:t>
      </w:r>
      <w:r>
        <w:t xml:space="preserve">(Tokio Project 2024b)</w:t>
      </w:r>
      <w:r>
        <w:rPr>
          <w:rFonts w:hint="eastAsia"/>
        </w:rPr>
        <w:t xml:space="preserve">；Axum</w:t>
      </w:r>
      <w:r>
        <w:t xml:space="preserve"> </w:t>
      </w:r>
      <w:r>
        <w:rPr>
          <w:rFonts w:hint="eastAsia"/>
        </w:rPr>
        <w:t xml:space="preserve">提供了基于</w:t>
      </w:r>
      <w:r>
        <w:t xml:space="preserve"> </w:t>
      </w:r>
      <w:r>
        <w:rPr>
          <w:rStyle w:val="VerbatimChar"/>
        </w:rPr>
        <w:t xml:space="preserve">tower</w:t>
      </w:r>
      <w:r>
        <w:t xml:space="preserve">/</w:t>
      </w:r>
      <w:r>
        <w:rPr>
          <w:rStyle w:val="VerbatimChar"/>
        </w:rPr>
        <w:t xml:space="preserve">hyper</w:t>
      </w:r>
      <w:r>
        <w:t xml:space="preserve"> </w:t>
      </w:r>
      <w:r>
        <w:rPr>
          <w:rFonts w:hint="eastAsia"/>
        </w:rPr>
        <w:t xml:space="preserve">的</w:t>
      </w:r>
      <w:r>
        <w:t xml:space="preserve"> Web </w:t>
      </w:r>
      <w:r>
        <w:rPr>
          <w:rFonts w:hint="eastAsia"/>
        </w:rPr>
        <w:t xml:space="preserve">框架，支持</w:t>
      </w:r>
      <w:r>
        <w:t xml:space="preserve"> WebSocket </w:t>
      </w:r>
      <w:r>
        <w:rPr>
          <w:rFonts w:hint="eastAsia"/>
        </w:rPr>
        <w:t xml:space="preserve">与</w:t>
      </w:r>
      <w:r>
        <w:t xml:space="preserve"> SSE </w:t>
      </w:r>
      <w:r>
        <w:t xml:space="preserve">(Tokio Project 2024a)</w:t>
      </w:r>
      <w:r>
        <w:rPr>
          <w:rFonts w:hint="eastAsia"/>
        </w:rPr>
        <w:t xml:space="preserve">；Git</w:t>
      </w:r>
      <w:r>
        <w:t xml:space="preserve"> worktree </w:t>
      </w:r>
      <w:r>
        <w:rPr>
          <w:rFonts w:hint="eastAsia"/>
        </w:rPr>
        <w:t xml:space="preserve">支持同一仓库下多个工作树并存，为门客任务隔离提供了轻量级方案</w:t>
      </w:r>
      <w:r>
        <w:t xml:space="preserve"> </w:t>
      </w:r>
      <w:r>
        <w:t xml:space="preserve">(Git Project 2024)</w:t>
      </w:r>
      <w:r>
        <w:rPr>
          <w:rFonts w:hint="eastAsia"/>
        </w:rPr>
        <w:t xml:space="preserve">；WebSocket</w:t>
      </w:r>
      <w:r>
        <w:t xml:space="preserve"> </w:t>
      </w:r>
      <w:r>
        <w:rPr>
          <w:rFonts w:hint="eastAsia"/>
        </w:rPr>
        <w:t xml:space="preserve">协议</w:t>
      </w:r>
      <w:r>
        <w:t xml:space="preserve"> </w:t>
      </w:r>
      <w:r>
        <w:t xml:space="preserve">(Fette and Melnikov 2011)</w:t>
      </w:r>
      <w:r>
        <w:t xml:space="preserve"> </w:t>
      </w:r>
      <w:r>
        <w:rPr>
          <w:rFonts w:hint="eastAsia"/>
        </w:rPr>
        <w:t xml:space="preserve">与</w:t>
      </w:r>
      <w:r>
        <w:t xml:space="preserve"> Server-Sent Events </w:t>
      </w:r>
      <w:r>
        <w:rPr>
          <w:rFonts w:hint="eastAsia"/>
        </w:rPr>
        <w:t xml:space="preserve">规范</w:t>
      </w:r>
      <w:r>
        <w:t xml:space="preserve"> </w:t>
      </w:r>
      <w:r>
        <w:t xml:space="preserve">(WHATWG 2024)</w:t>
      </w:r>
      <w:r>
        <w:t xml:space="preserve"> </w:t>
      </w:r>
      <w:r>
        <w:rPr>
          <w:rFonts w:hint="eastAsia"/>
        </w:rPr>
        <w:t xml:space="preserve">共同支撑了浏览器与服务端之间的实时双向/单向通讯。这一技术栈的组合，使得在</w:t>
      </w:r>
      <w:r>
        <w:t xml:space="preserve"> Rust </w:t>
      </w:r>
      <w:r>
        <w:rPr>
          <w:rFonts w:hint="eastAsia"/>
        </w:rPr>
        <w:t xml:space="preserve">上构建一个多</w:t>
      </w:r>
      <w:r>
        <w:t xml:space="preserve"> Agent </w:t>
      </w:r>
      <w:r>
        <w:rPr>
          <w:rFonts w:hint="eastAsia"/>
        </w:rPr>
        <w:t xml:space="preserve">通讯平台不需要从最底层重新发明</w:t>
      </w:r>
      <w:r>
        <w:t xml:space="preserve"> IO </w:t>
      </w:r>
      <w:r>
        <w:rPr>
          <w:rFonts w:hint="eastAsia"/>
        </w:rPr>
        <w:t xml:space="preserve">框架。</w:t>
      </w:r>
    </w:p>
    <w:p>
      <w:pPr>
        <w:pStyle w:val="BodyText"/>
      </w:pPr>
      <w:r>
        <w:rPr>
          <w:rFonts w:hint="eastAsia"/>
        </w:rPr>
        <w:t xml:space="preserve">在</w:t>
      </w:r>
      <w:r>
        <w:t xml:space="preserve"> Rust </w:t>
      </w:r>
      <w:r>
        <w:rPr>
          <w:rFonts w:hint="eastAsia"/>
        </w:rPr>
        <w:t xml:space="preserve">生态内部，与</w:t>
      </w:r>
      <w:r>
        <w:t xml:space="preserve"> Agent </w:t>
      </w:r>
      <w:r>
        <w:rPr>
          <w:rFonts w:hint="eastAsia"/>
        </w:rPr>
        <w:t xml:space="preserve">编排相邻的工作主要集中在异步运行时、消息中间件与</w:t>
      </w:r>
      <w:r>
        <w:t xml:space="preserve"> Web </w:t>
      </w:r>
      <w:r>
        <w:rPr>
          <w:rFonts w:hint="eastAsia"/>
        </w:rPr>
        <w:t xml:space="preserve">框架等基础设施层——例如</w:t>
      </w:r>
      <w:r>
        <w:t xml:space="preserve"> Tokio </w:t>
      </w:r>
      <w:r>
        <w:rPr>
          <w:rFonts w:hint="eastAsia"/>
        </w:rPr>
        <w:t xml:space="preserve">异步运行时与</w:t>
      </w:r>
      <w:r>
        <w:t xml:space="preserve"> </w:t>
      </w:r>
      <w:r>
        <w:rPr>
          <w:rStyle w:val="VerbatimChar"/>
        </w:rPr>
        <w:t xml:space="preserve">sync::broadcast</w:t>
      </w:r>
      <w:r>
        <w:t xml:space="preserve"> </w:t>
      </w:r>
      <w:r>
        <w:rPr>
          <w:rFonts w:hint="eastAsia"/>
        </w:rPr>
        <w:t xml:space="preserve">多生产者多消费者通道</w:t>
      </w:r>
      <w:r>
        <w:t xml:space="preserve"> </w:t>
      </w:r>
      <w:r>
        <w:t xml:space="preserve">(Tokio Project 2024b)</w:t>
      </w:r>
      <w:r>
        <w:t xml:space="preserve">、Axum </w:t>
      </w:r>
      <w:r>
        <w:rPr>
          <w:rFonts w:hint="eastAsia"/>
        </w:rPr>
        <w:t xml:space="preserve">模块化</w:t>
      </w:r>
      <w:r>
        <w:t xml:space="preserve"> Web </w:t>
      </w:r>
      <w:r>
        <w:rPr>
          <w:rFonts w:hint="eastAsia"/>
        </w:rPr>
        <w:t xml:space="preserve">框架</w:t>
      </w:r>
      <w:r>
        <w:t xml:space="preserve"> </w:t>
      </w:r>
      <w:r>
        <w:t xml:space="preserve">(Tokio Project 2024a)</w:t>
      </w:r>
      <w:r>
        <w:rPr>
          <w:rFonts w:hint="eastAsia"/>
        </w:rPr>
        <w:t xml:space="preserve">——但它们都是通用基础设施而非</w:t>
      </w:r>
      <w:r>
        <w:t xml:space="preserve"> Agent </w:t>
      </w:r>
      <w:r>
        <w:rPr>
          <w:rFonts w:hint="eastAsia"/>
        </w:rPr>
        <w:t xml:space="preserve">平台。围绕</w:t>
      </w:r>
      <w:r>
        <w:t xml:space="preserve"> LLM </w:t>
      </w:r>
      <w:r>
        <w:rPr>
          <w:rFonts w:hint="eastAsia"/>
        </w:rPr>
        <w:t xml:space="preserve">的</w:t>
      </w:r>
      <w:r>
        <w:t xml:space="preserve"> Rust </w:t>
      </w:r>
      <w:r>
        <w:rPr>
          <w:rFonts w:hint="eastAsia"/>
        </w:rPr>
        <w:t xml:space="preserve">库（如</w:t>
      </w:r>
      <w:r>
        <w:t xml:space="preserve"> </w:t>
      </w:r>
      <w:r>
        <w:rPr>
          <w:rStyle w:val="VerbatimChar"/>
        </w:rPr>
        <w:t xml:space="preserve">llm-chain</w:t>
      </w:r>
      <w:r>
        <w:t xml:space="preserve">、</w:t>
      </w:r>
      <w:r>
        <w:rPr>
          <w:rStyle w:val="VerbatimChar"/>
        </w:rPr>
        <w:t xml:space="preserve">rig</w:t>
      </w:r>
      <w:r>
        <w:t xml:space="preserve">、</w:t>
      </w:r>
      <w:r>
        <w:rPr>
          <w:rStyle w:val="VerbatimChar"/>
        </w:rPr>
        <w:t xml:space="preserve">kalosm</w:t>
      </w:r>
      <w:r>
        <w:rPr>
          <w:rFonts w:hint="eastAsia"/>
        </w:rPr>
        <w:t xml:space="preserve">）数量有限，绝大多数停留在「单</w:t>
      </w:r>
      <w:r>
        <w:t xml:space="preserve"> Agent </w:t>
      </w:r>
      <w:r>
        <w:rPr>
          <w:rFonts w:hint="eastAsia"/>
        </w:rPr>
        <w:t xml:space="preserve">调模型</w:t>
      </w:r>
      <w:r>
        <w:t xml:space="preserve"> + </w:t>
      </w:r>
      <w:r>
        <w:rPr>
          <w:rFonts w:hint="eastAsia"/>
        </w:rPr>
        <w:t xml:space="preserve">工具调用」层级，没有覆盖多</w:t>
      </w:r>
      <w:r>
        <w:t xml:space="preserve"> Agent </w:t>
      </w:r>
      <w:r>
        <w:rPr>
          <w:rFonts w:hint="eastAsia"/>
        </w:rPr>
        <w:t xml:space="preserve">协作、跨节点调度或事件溯源这类系统级议题。换言之，Rust</w:t>
      </w:r>
      <w:r>
        <w:t xml:space="preserve"> </w:t>
      </w:r>
      <w:r>
        <w:rPr>
          <w:rFonts w:hint="eastAsia"/>
        </w:rPr>
        <w:t xml:space="preserve">中已有可靠的「积木」可拿来即用，但仍缺少把这些积木组装成完整多</w:t>
      </w:r>
      <w:r>
        <w:t xml:space="preserve"> Agent </w:t>
      </w:r>
      <w:r>
        <w:rPr>
          <w:rFonts w:hint="eastAsia"/>
        </w:rPr>
        <w:t xml:space="preserve">平台的系统级工作——本文的设计正面向这一需求展开。</w:t>
      </w:r>
    </w:p>
    <w:p>
      <w:pPr>
        <w:pStyle w:val="BodyText"/>
      </w:pPr>
      <w:r>
        <w:rPr>
          <w:rFonts w:hint="eastAsia"/>
        </w:rPr>
        <w:t xml:space="preserve">从横向比较来看，AutoGen、MetaGPT、CAMEL、AutoGPT、OpenHands</w:t>
      </w:r>
      <w:r>
        <w:t xml:space="preserve"> </w:t>
      </w:r>
      <w:r>
        <w:rPr>
          <w:rFonts w:hint="eastAsia"/>
        </w:rPr>
        <w:t xml:space="preserve">这一组同类工作并不是「不好」——它们各自在自己的研究问题上做出了扎实贡献。但从「把通讯底座作为一等公民」的视角来看，这些系统普遍存在三个共性盲区：其一，Python</w:t>
      </w:r>
      <w:r>
        <w:t xml:space="preserve"> </w:t>
      </w:r>
      <w:r>
        <w:rPr>
          <w:rFonts w:hint="eastAsia"/>
        </w:rPr>
        <w:t xml:space="preserve">中心带来的运行时局限——Python</w:t>
      </w:r>
      <w:r>
        <w:t xml:space="preserve"> </w:t>
      </w:r>
      <w:r>
        <w:rPr>
          <w:rFonts w:hint="eastAsia"/>
        </w:rPr>
        <w:t xml:space="preserve">的</w:t>
      </w:r>
      <w:r>
        <w:t xml:space="preserve"> GIL </w:t>
      </w:r>
      <w:r>
        <w:rPr>
          <w:rFonts w:hint="eastAsia"/>
        </w:rPr>
        <w:t xml:space="preserve">与同步异步混合模型让单进程无法充分利用多核，多</w:t>
      </w:r>
      <w:r>
        <w:t xml:space="preserve"> Agent </w:t>
      </w:r>
      <w:r>
        <w:rPr>
          <w:rFonts w:hint="eastAsia"/>
        </w:rPr>
        <w:t xml:space="preserve">并发本质上仍是协程切换，跨进程通讯几乎全部回退到子进程</w:t>
      </w:r>
      <w:r>
        <w:t xml:space="preserve"> stdio </w:t>
      </w:r>
      <w:r>
        <w:rPr>
          <w:rFonts w:hint="eastAsia"/>
        </w:rPr>
        <w:t xml:space="preserve">的非结构化文本交互；其二，单进程状态丢失——上下文存在</w:t>
      </w:r>
      <w:r>
        <w:t xml:space="preserve"> Python </w:t>
      </w:r>
      <w:r>
        <w:rPr>
          <w:rFonts w:hint="eastAsia"/>
        </w:rPr>
        <w:t xml:space="preserve">对象图里，进程崩溃意味着所有对话历史与中间状态消失，没有持久化的事件序列可以重放；其三，没有跨节点能力——这些系统假定运行在单台机器或单个云端实例，没有在「家庭多机部署」「跨节点调度」「负载均衡」这些场景中进行设计。伏羲选择</w:t>
      </w:r>
      <w:r>
        <w:t xml:space="preserve"> Rust </w:t>
      </w:r>
      <w:r>
        <w:rPr>
          <w:rFonts w:hint="eastAsia"/>
        </w:rPr>
        <w:t xml:space="preserve">工作区</w:t>
      </w:r>
      <w:r>
        <w:t xml:space="preserve"> + </w:t>
      </w:r>
      <w:r>
        <w:rPr>
          <w:rFonts w:hint="eastAsia"/>
        </w:rPr>
        <w:t xml:space="preserve">多进程门客</w:t>
      </w:r>
      <w:r>
        <w:t xml:space="preserve"> + </w:t>
      </w:r>
      <w:r>
        <w:rPr>
          <w:rFonts w:hint="eastAsia"/>
        </w:rPr>
        <w:t xml:space="preserve">跨节点</w:t>
      </w:r>
      <w:r>
        <w:t xml:space="preserve"> A2A </w:t>
      </w:r>
      <w:r>
        <w:rPr>
          <w:rFonts w:hint="eastAsia"/>
        </w:rPr>
        <w:t xml:space="preserve">这一组合是有意识地避开上述盲区：用</w:t>
      </w:r>
      <w:r>
        <w:t xml:space="preserve"> Rust </w:t>
      </w:r>
      <w:r>
        <w:rPr>
          <w:rFonts w:hint="eastAsia"/>
        </w:rPr>
        <w:t xml:space="preserve">拿到无</w:t>
      </w:r>
      <w:r>
        <w:t xml:space="preserve"> GIL </w:t>
      </w:r>
      <w:r>
        <w:rPr>
          <w:rFonts w:hint="eastAsia"/>
        </w:rPr>
        <w:t xml:space="preserve">的多核并发与可预测的内存布局，用多进程门客获得故障隔离与跨工作区调度的灵活度，用</w:t>
      </w:r>
      <w:r>
        <w:t xml:space="preserve"> A2A </w:t>
      </w:r>
      <w:r>
        <w:rPr>
          <w:rFonts w:hint="eastAsia"/>
        </w:rPr>
        <w:t xml:space="preserve">协议的</w:t>
      </w:r>
      <w:r>
        <w:t xml:space="preserve"> wire </w:t>
      </w:r>
      <w:r>
        <w:rPr>
          <w:rFonts w:hint="eastAsia"/>
        </w:rPr>
        <w:t xml:space="preserve">形态把</w:t>
      </w:r>
      <w:r>
        <w:t xml:space="preserve"> Agent </w:t>
      </w:r>
      <w:r>
        <w:rPr>
          <w:rFonts w:hint="eastAsia"/>
        </w:rPr>
        <w:t xml:space="preserve">间通讯标准化以便未来与第三方实现互通。这套组合并不是要替代上述工作，而是在它们划定的语义层之下，补一层缺失的工程基础设施。</w:t>
      </w:r>
    </w:p>
    <w:bookmarkEnd w:id="14"/>
    <w:bookmarkStart w:id="15" w:name="研究目标与贡献"/>
    <w:p>
      <w:pPr>
        <w:pStyle w:val="Heading2"/>
      </w:pPr>
      <w:r>
        <w:rPr>
          <w:rFonts w:hint="eastAsia"/>
        </w:rPr>
        <w:t xml:space="preserve">研究目标与贡献</w:t>
      </w:r>
    </w:p>
    <w:p>
      <w:pPr>
        <w:pStyle w:val="FirstParagraph"/>
      </w:pPr>
      <w:r>
        <w:rPr>
          <w:rFonts w:hint="eastAsia"/>
        </w:rPr>
        <w:t xml:space="preserve">本文的研究目标是：在</w:t>
      </w:r>
      <w:r>
        <w:t xml:space="preserve"> Rust </w:t>
      </w:r>
      <w:r>
        <w:rPr>
          <w:rFonts w:hint="eastAsia"/>
        </w:rPr>
        <w:t xml:space="preserve">工作区中实现一个本地优先、事件驱动、可观测、可跨节点扩展的多</w:t>
      </w:r>
      <w:r>
        <w:t xml:space="preserve"> AI Agent </w:t>
      </w:r>
      <w:r>
        <w:rPr>
          <w:rFonts w:hint="eastAsia"/>
        </w:rPr>
        <w:t xml:space="preserve">协作平台，把通讯底座作为一等公民设计，并通过吞吐、延迟与压力测试给出可量化的性能边界。围绕这一目标，本文做出以下五项可独立审视的工程贡献。</w:t>
      </w:r>
    </w:p>
    <w:p>
      <w:pPr>
        <w:pStyle w:val="BodyText"/>
      </w:pPr>
      <w:r>
        <w:rPr>
          <w:rFonts w:hint="eastAsia"/>
          <w:b/>
          <w:bCs/>
        </w:rPr>
        <w:t xml:space="preserve">贡献一：与</w:t>
      </w:r>
      <w:r>
        <w:rPr>
          <w:b/>
          <w:bCs/>
        </w:rPr>
        <w:t xml:space="preserve"> fuxi </w:t>
      </w:r>
      <w:r>
        <w:rPr>
          <w:rFonts w:hint="eastAsia"/>
          <w:b/>
          <w:bCs/>
        </w:rPr>
        <w:t xml:space="preserve">平台同源演进的</w:t>
      </w:r>
      <w:r>
        <w:rPr>
          <w:b/>
          <w:bCs/>
        </w:rPr>
        <w:t xml:space="preserve"> A2A </w:t>
      </w:r>
      <w:r>
        <w:rPr>
          <w:rFonts w:hint="eastAsia"/>
          <w:b/>
          <w:bCs/>
        </w:rPr>
        <w:t xml:space="preserve">风格协议适配层</w:t>
      </w:r>
      <w:r>
        <w:t xml:space="preserve">。Agent2Agent </w:t>
      </w:r>
      <w:r>
        <w:rPr>
          <w:rFonts w:hint="eastAsia"/>
        </w:rPr>
        <w:t xml:space="preserve">协议是</w:t>
      </w:r>
      <w:r>
        <w:t xml:space="preserve"> Google </w:t>
      </w:r>
      <w:r>
        <w:rPr>
          <w:rFonts w:hint="eastAsia"/>
        </w:rPr>
        <w:t xml:space="preserve">主导、Linux</w:t>
      </w:r>
      <w:r>
        <w:t xml:space="preserve"> Foundation </w:t>
      </w:r>
      <w:r>
        <w:rPr>
          <w:rFonts w:hint="eastAsia"/>
        </w:rPr>
        <w:t xml:space="preserve">维护的</w:t>
      </w:r>
      <w:r>
        <w:t xml:space="preserve"> Agent </w:t>
      </w:r>
      <w:r>
        <w:rPr>
          <w:rFonts w:hint="eastAsia"/>
        </w:rPr>
        <w:t xml:space="preserve">间协作开放标准</w:t>
      </w:r>
      <w:r>
        <w:t xml:space="preserve"> </w:t>
      </w:r>
      <w:r>
        <w:t xml:space="preserve">(A2A Project 2025)</w:t>
      </w:r>
      <w:r>
        <w:rPr>
          <w:rFonts w:hint="eastAsia"/>
        </w:rPr>
        <w:t xml:space="preserve">。当前生态已有</w:t>
      </w:r>
      <w:r>
        <w:t xml:space="preserve"> Python、Go、Java、JavaScript、.NET </w:t>
      </w:r>
      <w:r>
        <w:rPr>
          <w:rFonts w:hint="eastAsia"/>
        </w:rPr>
        <w:t xml:space="preserve">与</w:t>
      </w:r>
      <w:r>
        <w:t xml:space="preserve"> </w:t>
      </w:r>
      <w:r>
        <w:rPr>
          <w:rFonts w:hint="eastAsia"/>
        </w:rPr>
        <w:t xml:space="preserve">Rust（</w:t>
      </w:r>
      <w:r>
        <w:rPr>
          <w:rStyle w:val="VerbatimChar"/>
        </w:rPr>
        <w:t xml:space="preserve">a2a-rs</w:t>
      </w:r>
      <w:r>
        <w:rPr>
          <w:rFonts w:hint="eastAsia"/>
        </w:rPr>
        <w:t xml:space="preserve">）六个语言的官方</w:t>
      </w:r>
      <w:r>
        <w:t xml:space="preserve"> </w:t>
      </w:r>
      <w:r>
        <w:rPr>
          <w:rFonts w:hint="eastAsia"/>
        </w:rPr>
        <w:t xml:space="preserve">SDK，以及</w:t>
      </w:r>
      <w:r>
        <w:t xml:space="preserve"> </w:t>
      </w:r>
      <w:r>
        <w:rPr>
          <w:rStyle w:val="VerbatimChar"/>
        </w:rPr>
        <w:t xml:space="preserve">a2a-client</w:t>
      </w:r>
      <w:r>
        <w:t xml:space="preserve">、</w:t>
      </w:r>
      <w:r>
        <w:rPr>
          <w:rStyle w:val="VerbatimChar"/>
        </w:rPr>
        <w:t xml:space="preserve">a2a-types</w:t>
      </w:r>
      <w:r>
        <w:t xml:space="preserve"> </w:t>
      </w:r>
      <w:r>
        <w:rPr>
          <w:rFonts w:hint="eastAsia"/>
        </w:rPr>
        <w:t xml:space="preserve">等若干第三方</w:t>
      </w:r>
      <w:r>
        <w:t xml:space="preserve"> </w:t>
      </w:r>
      <w:r>
        <w:rPr>
          <w:rFonts w:hint="eastAsia"/>
        </w:rPr>
        <w:t xml:space="preserve">crate。本工作选择从零实现</w:t>
      </w:r>
      <w:r>
        <w:t xml:space="preserve"> </w:t>
      </w:r>
      <w:r>
        <w:rPr>
          <w:rStyle w:val="VerbatimChar"/>
        </w:rPr>
        <w:t xml:space="preserve">fuxi-a2a</w:t>
      </w:r>
      <w:r>
        <w:t xml:space="preserve"> </w:t>
      </w:r>
      <w:r>
        <w:rPr>
          <w:rFonts w:hint="eastAsia"/>
        </w:rPr>
        <w:t xml:space="preserve">crate（共</w:t>
      </w:r>
      <w:r>
        <w:t xml:space="preserve"> 1321 </w:t>
      </w:r>
      <w:r>
        <w:rPr>
          <w:rFonts w:hint="eastAsia"/>
        </w:rPr>
        <w:t xml:space="preserve">行，其中核心实现</w:t>
      </w:r>
      <w:r>
        <w:t xml:space="preserve"> 1063 </w:t>
      </w:r>
      <w:r>
        <w:rPr>
          <w:rFonts w:hint="eastAsia"/>
        </w:rPr>
        <w:t xml:space="preserve">行、端到端测试</w:t>
      </w:r>
      <w:r>
        <w:t xml:space="preserve"> 258 </w:t>
      </w:r>
      <w:r>
        <w:rPr>
          <w:rFonts w:hint="eastAsia"/>
        </w:rPr>
        <w:t xml:space="preserve">行），原因不在协议结构本身——通用</w:t>
      </w:r>
      <w:r>
        <w:t xml:space="preserve"> SDK </w:t>
      </w:r>
      <w:r>
        <w:rPr>
          <w:rFonts w:hint="eastAsia"/>
        </w:rPr>
        <w:t xml:space="preserve">已可满足协议覆盖度需求——而在于本文需要把</w:t>
      </w:r>
      <w:r>
        <w:t xml:space="preserve"> A2A </w:t>
      </w:r>
      <w:r>
        <w:rPr>
          <w:rFonts w:hint="eastAsia"/>
        </w:rPr>
        <w:t xml:space="preserve">与</w:t>
      </w:r>
      <w:r>
        <w:t xml:space="preserve"> fuxi </w:t>
      </w:r>
      <w:r>
        <w:rPr>
          <w:rFonts w:hint="eastAsia"/>
        </w:rPr>
        <w:t xml:space="preserve">的事件总线、玄女—门客编排层和反向</w:t>
      </w:r>
      <w:r>
        <w:t xml:space="preserve"> WebSocket sandbox </w:t>
      </w:r>
      <w:r>
        <w:rPr>
          <w:rFonts w:hint="eastAsia"/>
        </w:rPr>
        <w:t xml:space="preserve">三者深度耦合，这一耦合面在通用</w:t>
      </w:r>
      <w:r>
        <w:t xml:space="preserve"> SDK </w:t>
      </w:r>
      <w:r>
        <w:rPr>
          <w:rFonts w:hint="eastAsia"/>
        </w:rPr>
        <w:t xml:space="preserve">中不存在。</w:t>
      </w:r>
      <w:r>
        <w:rPr>
          <w:rStyle w:val="VerbatimChar"/>
        </w:rPr>
        <w:t xml:space="preserve">fuxi-a2a</w:t>
      </w:r>
      <w:r>
        <w:t xml:space="preserve"> </w:t>
      </w:r>
      <w:r>
        <w:rPr>
          <w:rFonts w:hint="eastAsia"/>
        </w:rPr>
        <w:t xml:space="preserve">沿用早期</w:t>
      </w:r>
      <w:r>
        <w:t xml:space="preserve"> A2A JSON-RPC </w:t>
      </w:r>
      <w:r>
        <w:rPr>
          <w:rFonts w:hint="eastAsia"/>
        </w:rPr>
        <w:t xml:space="preserve">binding，覆盖</w:t>
      </w:r>
      <w:r>
        <w:t xml:space="preserve"> </w:t>
      </w:r>
      <w:r>
        <w:rPr>
          <w:rStyle w:val="VerbatimChar"/>
        </w:rPr>
        <w:t xml:space="preserve">agent/getCard</w:t>
      </w:r>
      <w:r>
        <w:t xml:space="preserve">、</w:t>
      </w:r>
      <w:r>
        <w:rPr>
          <w:rStyle w:val="VerbatimChar"/>
        </w:rPr>
        <w:t xml:space="preserve">tasks/send</w:t>
      </w:r>
      <w:r>
        <w:t xml:space="preserve">、</w:t>
      </w:r>
      <w:r>
        <w:rPr>
          <w:rStyle w:val="VerbatimChar"/>
        </w:rPr>
        <w:t xml:space="preserve">tasks/sendSubscribe</w:t>
      </w:r>
      <w:r>
        <w:t xml:space="preserve">、</w:t>
      </w:r>
      <w:r>
        <w:rPr>
          <w:rStyle w:val="VerbatimChar"/>
        </w:rPr>
        <w:t xml:space="preserve">tasks/get</w:t>
      </w:r>
      <w:r>
        <w:t xml:space="preserve">、</w:t>
      </w:r>
      <w:r>
        <w:rPr>
          <w:rStyle w:val="VerbatimChar"/>
        </w:rPr>
        <w:t xml:space="preserve">tasks/cancel</w:t>
      </w:r>
      <w:r>
        <w:t xml:space="preserve"> </w:t>
      </w:r>
      <w:r>
        <w:rPr>
          <w:rFonts w:hint="eastAsia"/>
        </w:rPr>
        <w:t xml:space="preserve">五条核心路径，对应</w:t>
      </w:r>
      <w:r>
        <w:t xml:space="preserve"> agent discovery、task send、task stream、task query </w:t>
      </w:r>
      <w:r>
        <w:rPr>
          <w:rFonts w:hint="eastAsia"/>
        </w:rPr>
        <w:t xml:space="preserve">与</w:t>
      </w:r>
      <w:r>
        <w:t xml:space="preserve"> task cancel </w:t>
      </w:r>
      <w:r>
        <w:rPr>
          <w:rFonts w:hint="eastAsia"/>
        </w:rPr>
        <w:t xml:space="preserve">这一最小可用闭环——足以承载</w:t>
      </w:r>
      <w:r>
        <w:t xml:space="preserve"> Fuxi </w:t>
      </w:r>
      <w:r>
        <w:rPr>
          <w:rFonts w:hint="eastAsia"/>
        </w:rPr>
        <w:t xml:space="preserve">当前的多门客协作场景。在此基础上，本工作的差异化贡献集中在两点：一是把</w:t>
      </w:r>
      <w:r>
        <w:t xml:space="preserve"> A2A </w:t>
      </w:r>
      <w:r>
        <w:rPr>
          <w:rFonts w:hint="eastAsia"/>
        </w:rPr>
        <w:t xml:space="preserve">规范已有的</w:t>
      </w:r>
      <w:r>
        <w:t xml:space="preserve"> </w:t>
      </w:r>
      <w:r>
        <w:rPr>
          <w:rStyle w:val="VerbatimChar"/>
        </w:rPr>
        <w:t xml:space="preserve">input-required</w:t>
      </w:r>
      <w:r>
        <w:t xml:space="preserve"> </w:t>
      </w:r>
      <w:r>
        <w:rPr>
          <w:rFonts w:hint="eastAsia"/>
        </w:rPr>
        <w:t xml:space="preserve">中间态从协议字段提升为平台级人工介入信号——映射到</w:t>
      </w:r>
      <w:r>
        <w:t xml:space="preserve"> Fuxi </w:t>
      </w:r>
      <w:r>
        <w:rPr>
          <w:rFonts w:hint="eastAsia"/>
        </w:rPr>
        <w:t xml:space="preserve">内部</w:t>
      </w:r>
      <w:r>
        <w:t xml:space="preserve"> </w:t>
      </w:r>
      <w:r>
        <w:rPr>
          <w:rStyle w:val="VerbatimChar"/>
        </w:rPr>
        <w:t xml:space="preserve">Task::PendingApproval</w:t>
      </w:r>
      <w:r>
        <w:t xml:space="preserve"> </w:t>
      </w:r>
      <w:r>
        <w:rPr>
          <w:rFonts w:hint="eastAsia"/>
        </w:rPr>
        <w:t xml:space="preserve">与</w:t>
      </w:r>
      <w:r>
        <w:t xml:space="preserve"> </w:t>
      </w:r>
      <w:r>
        <w:rPr>
          <w:rStyle w:val="VerbatimChar"/>
        </w:rPr>
        <w:t xml:space="preserve">ShelfStatus::AwaitingInput</w:t>
      </w:r>
      <w:r>
        <w:rPr>
          <w:rFonts w:hint="eastAsia"/>
        </w:rPr>
        <w:t xml:space="preserve">，使「门客在等用户」相对「门客在工作」对编排器、调度器与多端观测都成为可见状态；二是采用单端点</w:t>
      </w:r>
      <w:r>
        <w:t xml:space="preserve"> HTTP+SSE </w:t>
      </w:r>
      <w:r>
        <w:rPr>
          <w:rFonts w:hint="eastAsia"/>
        </w:rPr>
        <w:t xml:space="preserve">设计——所有方法共用</w:t>
      </w:r>
      <w:r>
        <w:t xml:space="preserve"> </w:t>
      </w:r>
      <w:r>
        <w:rPr>
          <w:rStyle w:val="VerbatimChar"/>
        </w:rPr>
        <w:t xml:space="preserve">POST /a2a</w:t>
      </w:r>
      <w:r>
        <w:t xml:space="preserve"> </w:t>
      </w:r>
      <w:r>
        <w:rPr>
          <w:rFonts w:hint="eastAsia"/>
        </w:rPr>
        <w:t xml:space="preserve">端点，流式方法在响应阶段升级为</w:t>
      </w:r>
      <w:r>
        <w:t xml:space="preserve"> </w:t>
      </w:r>
      <w:r>
        <w:rPr>
          <w:rStyle w:val="VerbatimChar"/>
        </w:rPr>
        <w:t xml:space="preserve">text/event-stream</w:t>
      </w:r>
      <w:r>
        <w:rPr>
          <w:rFonts w:hint="eastAsia"/>
        </w:rPr>
        <w:t xml:space="preserve">，避免客户端管理两条独立连接的复杂度。需要说明的是，本实现采用早期</w:t>
      </w:r>
      <w:r>
        <w:t xml:space="preserve"> A2A JSON-RPC </w:t>
      </w:r>
      <w:r>
        <w:rPr>
          <w:rFonts w:hint="eastAsia"/>
        </w:rPr>
        <w:t xml:space="preserve">形态，与当前官方规范</w:t>
      </w:r>
      <w:r>
        <w:t xml:space="preserve"> PascalCase </w:t>
      </w:r>
      <w:r>
        <w:rPr>
          <w:rFonts w:hint="eastAsia"/>
        </w:rPr>
        <w:t xml:space="preserve">方法命名（</w:t>
      </w:r>
      <w:r>
        <w:rPr>
          <w:rStyle w:val="VerbatimChar"/>
        </w:rPr>
        <w:t xml:space="preserve">SendMessage</w:t>
      </w:r>
      <w:r>
        <w:t xml:space="preserve">、</w:t>
      </w:r>
      <w:r>
        <w:rPr>
          <w:rStyle w:val="VerbatimChar"/>
        </w:rPr>
        <w:t xml:space="preserve">GetTask</w:t>
      </w:r>
      <w:r>
        <w:t xml:space="preserve"> </w:t>
      </w:r>
      <w:r>
        <w:rPr>
          <w:rFonts w:hint="eastAsia"/>
        </w:rPr>
        <w:t xml:space="preserve">等）和</w:t>
      </w:r>
      <w:r>
        <w:t xml:space="preserve"> </w:t>
      </w:r>
      <w:r>
        <w:rPr>
          <w:rStyle w:val="VerbatimChar"/>
        </w:rPr>
        <w:t xml:space="preserve">Part</w:t>
      </w:r>
      <w:r>
        <w:t xml:space="preserve"> </w:t>
      </w:r>
      <w:r>
        <w:t xml:space="preserve">one-of </w:t>
      </w:r>
      <w:r>
        <w:rPr>
          <w:rFonts w:hint="eastAsia"/>
        </w:rPr>
        <w:t xml:space="preserve">字段语义并不完全对齐，亦未与官方</w:t>
      </w:r>
      <w:r>
        <w:t xml:space="preserve"> </w:t>
      </w:r>
      <w:r>
        <w:rPr>
          <w:rStyle w:val="VerbatimChar"/>
        </w:rPr>
        <w:t xml:space="preserve">a2a-rs</w:t>
      </w:r>
      <w:r>
        <w:t xml:space="preserve"> </w:t>
      </w:r>
      <w:r>
        <w:t xml:space="preserve">SDK </w:t>
      </w:r>
      <w:r>
        <w:rPr>
          <w:rFonts w:hint="eastAsia"/>
        </w:rPr>
        <w:t xml:space="preserve">做完整</w:t>
      </w:r>
      <w:r>
        <w:t xml:space="preserve"> wire-level </w:t>
      </w:r>
      <w:r>
        <w:rPr>
          <w:rFonts w:hint="eastAsia"/>
        </w:rPr>
        <w:t xml:space="preserve">互通测试；本文不主张「v1.0</w:t>
      </w:r>
      <w:r>
        <w:t xml:space="preserve"> </w:t>
      </w:r>
      <w:r>
        <w:rPr>
          <w:rFonts w:hint="eastAsia"/>
        </w:rPr>
        <w:t xml:space="preserve">兼容」，而是把贡献定位在与平台深度集成与人工介入语义的工程映射上。</w:t>
      </w:r>
    </w:p>
    <w:p>
      <w:pPr>
        <w:pStyle w:val="BodyText"/>
      </w:pPr>
      <w:r>
        <w:rPr>
          <w:rFonts w:hint="eastAsia"/>
          <w:b/>
          <w:bCs/>
        </w:rPr>
        <w:t xml:space="preserve">贡献二：非阻塞事件总线与</w:t>
      </w:r>
      <w:r>
        <w:rPr>
          <w:b/>
          <w:bCs/>
        </w:rPr>
        <w:t xml:space="preserve"> lag </w:t>
      </w:r>
      <w:r>
        <w:rPr>
          <w:rFonts w:hint="eastAsia"/>
          <w:b/>
          <w:bCs/>
        </w:rPr>
        <w:t xml:space="preserve">哨兵机制</w:t>
      </w:r>
      <w:r>
        <w:t xml:space="preserve">。</w:t>
      </w:r>
      <w:r>
        <w:rPr>
          <w:rStyle w:val="VerbatimChar"/>
        </w:rPr>
        <w:t xml:space="preserve">fuxi-events</w:t>
      </w:r>
      <w:r>
        <w:t xml:space="preserve"> </w:t>
      </w:r>
      <w:r>
        <w:t xml:space="preserve">crate </w:t>
      </w:r>
      <w:r>
        <w:rPr>
          <w:rFonts w:hint="eastAsia"/>
        </w:rPr>
        <w:t xml:space="preserve">实现了一个把「实时分发、持久化、历史回放」三件事统一在同一抽象内的事件总线。其核心创新点是</w:t>
      </w:r>
      <w:r>
        <w:rPr>
          <w:rStyle w:val="VerbatimChar"/>
        </w:rPr>
        <w:t xml:space="preserve">publish()</w:t>
      </w:r>
      <w:r>
        <w:t xml:space="preserve"> </w:t>
      </w:r>
      <w:r>
        <w:rPr>
          <w:rFonts w:hint="eastAsia"/>
        </w:rPr>
        <w:t xml:space="preserve">路径上的「</w:t>
      </w:r>
      <w:r>
        <w:rPr>
          <w:rStyle w:val="VerbatimChar"/>
        </w:rPr>
        <w:t xml:space="preserve">try_send</w:t>
      </w:r>
      <w:r>
        <w:t xml:space="preserve"> </w:t>
      </w:r>
      <w:r>
        <w:t xml:space="preserve">+ </w:t>
      </w:r>
      <w:r>
        <w:rPr>
          <w:rFonts w:hint="eastAsia"/>
        </w:rPr>
        <w:t xml:space="preserve">后台转交</w:t>
      </w:r>
      <w:r>
        <w:t xml:space="preserve"> + </w:t>
      </w:r>
      <w:r>
        <w:rPr>
          <w:rFonts w:hint="eastAsia"/>
        </w:rPr>
        <w:t xml:space="preserve">哨兵告警」三步组合：广播路径用</w:t>
      </w:r>
      <w:r>
        <w:t xml:space="preserve"> Tokio broadcast </w:t>
      </w:r>
      <w:r>
        <w:rPr>
          <w:rFonts w:hint="eastAsia"/>
        </w:rPr>
        <w:t xml:space="preserve">零拷贝扇出给所有订阅者；持久化路径用</w:t>
      </w:r>
      <w:r>
        <w:t xml:space="preserve"> </w:t>
      </w:r>
      <w:r>
        <w:rPr>
          <w:rStyle w:val="VerbatimChar"/>
        </w:rPr>
        <w:t xml:space="preserve">try_send</w:t>
      </w:r>
      <w:r>
        <w:t xml:space="preserve"> </w:t>
      </w:r>
      <w:r>
        <w:rPr>
          <w:rFonts w:hint="eastAsia"/>
        </w:rPr>
        <w:t xml:space="preserve">投递到</w:t>
      </w:r>
      <w:r>
        <w:t xml:space="preserve"> mpsc </w:t>
      </w:r>
      <w:r>
        <w:rPr>
          <w:rFonts w:hint="eastAsia"/>
        </w:rPr>
        <w:t xml:space="preserve">队列，拥塞时不阻塞调用方而是后台</w:t>
      </w:r>
      <w:r>
        <w:t xml:space="preserve"> spawn </w:t>
      </w:r>
      <w:r>
        <w:rPr>
          <w:rFonts w:hint="eastAsia"/>
        </w:rPr>
        <w:t xml:space="preserve">任务承担等待；当</w:t>
      </w:r>
      <w:r>
        <w:t xml:space="preserve"> writer </w:t>
      </w:r>
      <w:r>
        <w:rPr>
          <w:rFonts w:hint="eastAsia"/>
        </w:rPr>
        <w:t xml:space="preserve">待处理数超过</w:t>
      </w:r>
      <w:r>
        <w:t xml:space="preserve"> </w:t>
      </w:r>
      <w:r>
        <w:rPr>
          <w:rStyle w:val="VerbatimChar"/>
        </w:rPr>
        <w:t xml:space="preserve">lag_threshold = 512</w:t>
      </w:r>
      <w:r>
        <w:t xml:space="preserve"> </w:t>
      </w:r>
      <w:r>
        <w:rPr>
          <w:rFonts w:hint="eastAsia"/>
        </w:rPr>
        <w:t xml:space="preserve">阈值时，发出一条可观测的</w:t>
      </w:r>
      <w:r>
        <w:t xml:space="preserve"> </w:t>
      </w:r>
      <w:r>
        <w:rPr>
          <w:rStyle w:val="VerbatimChar"/>
        </w:rPr>
        <w:t xml:space="preserve">Custom { "event_store_lagged" }</w:t>
      </w:r>
      <w:r>
        <w:t xml:space="preserve"> </w:t>
      </w:r>
      <w:r>
        <w:rPr>
          <w:rFonts w:hint="eastAsia"/>
        </w:rPr>
        <w:t xml:space="preserve">哨兵事件，让运维侧把背压从「不可见的死锁」看成「可见的告警」。该设计兼顾了「调用方永不阻塞」与「事件不丢」这两个看似矛盾的约束，是对</w:t>
      </w:r>
      <w:r>
        <w:t xml:space="preserve"> Kafka </w:t>
      </w:r>
      <w:r>
        <w:rPr>
          <w:rFonts w:hint="eastAsia"/>
        </w:rPr>
        <w:t xml:space="preserve">经典</w:t>
      </w:r>
      <w:r>
        <w:t xml:space="preserve"> push </w:t>
      </w:r>
      <w:r>
        <w:rPr>
          <w:rFonts w:hint="eastAsia"/>
        </w:rPr>
        <w:t xml:space="preserve">模式</w:t>
      </w:r>
      <w:r>
        <w:t xml:space="preserve"> </w:t>
      </w:r>
      <w:r>
        <w:t xml:space="preserve">(Kreps et al. 2011)</w:t>
      </w:r>
      <w:r>
        <w:t xml:space="preserve"> </w:t>
      </w:r>
      <w:r>
        <w:rPr>
          <w:rFonts w:hint="eastAsia"/>
        </w:rPr>
        <w:t xml:space="preserve">在本地优先场景下的工程化适配。</w:t>
      </w:r>
    </w:p>
    <w:p>
      <w:pPr>
        <w:pStyle w:val="BodyText"/>
      </w:pPr>
      <w:r>
        <w:rPr>
          <w:rFonts w:hint="eastAsia"/>
          <w:b/>
          <w:bCs/>
        </w:rPr>
        <w:t xml:space="preserve">贡献三：玄女—门客分层与不可绕过的编排层</w:t>
      </w:r>
      <w:r>
        <w:rPr>
          <w:rFonts w:hint="eastAsia"/>
        </w:rPr>
        <w:t xml:space="preserve">。系统在</w:t>
      </w:r>
      <w:r>
        <w:t xml:space="preserve"> Agent </w:t>
      </w:r>
      <w:r>
        <w:rPr>
          <w:rFonts w:hint="eastAsia"/>
        </w:rPr>
        <w:t xml:space="preserve">角色上确立顶层调度</w:t>
      </w:r>
      <w:r>
        <w:t xml:space="preserve"> </w:t>
      </w:r>
      <w:r>
        <w:rPr>
          <w:rFonts w:hint="eastAsia"/>
        </w:rPr>
        <w:t xml:space="preserve">Agent（玄女）与执行</w:t>
      </w:r>
      <w:r>
        <w:t xml:space="preserve"> </w:t>
      </w:r>
      <w:r>
        <w:rPr>
          <w:rFonts w:hint="eastAsia"/>
        </w:rPr>
        <w:t xml:space="preserve">Agent（门客）的显式分工。玄女是用户对话面唯一入口，所有门客之间的通讯必须经过玄女知情，且任何调度决策都必须发出对应事件让观测端透明可追。这条「编排层不可绕过」的硬约束在</w:t>
      </w:r>
      <w:r>
        <w:t xml:space="preserve"> </w:t>
      </w:r>
      <w:r>
        <w:rPr>
          <w:rStyle w:val="VerbatimChar"/>
        </w:rPr>
        <w:t xml:space="preserve">Fuxi::shutdown_agent</w:t>
      </w:r>
      <w:r>
        <w:t xml:space="preserve"> </w:t>
      </w:r>
      <w:r>
        <w:rPr>
          <w:rFonts w:hint="eastAsia"/>
        </w:rPr>
        <w:t xml:space="preserve">等敏感操作中被反复实施：一切</w:t>
      </w:r>
      <w:r>
        <w:t xml:space="preserve"> shutdown </w:t>
      </w:r>
      <w:r>
        <w:rPr>
          <w:rFonts w:hint="eastAsia"/>
        </w:rPr>
        <w:t xml:space="preserve">路径必须比对玄女</w:t>
      </w:r>
      <w:r>
        <w:t xml:space="preserve"> </w:t>
      </w:r>
      <w:r>
        <w:rPr>
          <w:rStyle w:val="VerbatimChar"/>
        </w:rPr>
        <w:t xml:space="preserve">AgentId</w:t>
      </w:r>
      <w:r>
        <w:rPr>
          <w:rFonts w:hint="eastAsia"/>
        </w:rPr>
        <w:t xml:space="preserve">，命中则</w:t>
      </w:r>
      <w:r>
        <w:t xml:space="preserve"> warn </w:t>
      </w:r>
      <w:r>
        <w:rPr>
          <w:rFonts w:hint="eastAsia"/>
        </w:rPr>
        <w:t xml:space="preserve">并</w:t>
      </w:r>
      <w:r>
        <w:t xml:space="preserve"> noop </w:t>
      </w:r>
      <w:r>
        <w:rPr>
          <w:rFonts w:hint="eastAsia"/>
        </w:rPr>
        <w:t xml:space="preserve">返回，例外仅限显式命名为</w:t>
      </w:r>
      <w:r>
        <w:t xml:space="preserve"> </w:t>
      </w:r>
      <w:r>
        <w:rPr>
          <w:rStyle w:val="VerbatimChar"/>
        </w:rPr>
        <w:t xml:space="preserve">shutdown_xuannv_for_handoff</w:t>
      </w:r>
      <w:r>
        <w:t xml:space="preserve"> </w:t>
      </w:r>
      <w:r>
        <w:rPr>
          <w:rFonts w:hint="eastAsia"/>
        </w:rPr>
        <w:t xml:space="preserve">的会话交接路径——名字本身就是约束，让</w:t>
      </w:r>
      <w:r>
        <w:t xml:space="preserve"> grep </w:t>
      </w:r>
      <w:r>
        <w:rPr>
          <w:rFonts w:hint="eastAsia"/>
        </w:rPr>
        <w:t xml:space="preserve">能一眼看出禁止其他位置调用。Worker</w:t>
      </w:r>
      <w:r>
        <w:t xml:space="preserve"> </w:t>
      </w:r>
      <w:r>
        <w:rPr>
          <w:rFonts w:hint="eastAsia"/>
        </w:rPr>
        <w:t xml:space="preserve">选择函数沿「角色匹配、节点钉死、最低饱和度」三层过滤逐级缩小候选集，思路与</w:t>
      </w:r>
      <w:r>
        <w:t xml:space="preserve"> MapReduce </w:t>
      </w:r>
      <w:r>
        <w:t xml:space="preserve">(Dean and Ghemawat 2004)</w:t>
      </w:r>
      <w:r>
        <w:rPr>
          <w:rFonts w:hint="eastAsia"/>
        </w:rPr>
        <w:t xml:space="preserve">「数据本地性</w:t>
      </w:r>
      <w:r>
        <w:t xml:space="preserve"> + </w:t>
      </w:r>
      <w:r>
        <w:rPr>
          <w:rFonts w:hint="eastAsia"/>
        </w:rPr>
        <w:t xml:space="preserve">负载均衡」相通而更轻量。本设计与</w:t>
      </w:r>
      <w:r>
        <w:t xml:space="preserve"> MetaGPT </w:t>
      </w:r>
      <w:r>
        <w:t xml:space="preserve">(Hong et al. 2024)</w:t>
      </w:r>
      <w:r>
        <w:rPr>
          <w:rFonts w:hint="eastAsia"/>
        </w:rPr>
        <w:t xml:space="preserve">基于角色分工的多</w:t>
      </w:r>
      <w:r>
        <w:t xml:space="preserve"> Agent </w:t>
      </w:r>
      <w:r>
        <w:rPr>
          <w:rFonts w:hint="eastAsia"/>
        </w:rPr>
        <w:t xml:space="preserve">协作思想方向一致，但把「编排层不可绕过」从隐含规约提升为代码层硬强制。</w:t>
      </w:r>
    </w:p>
    <w:p>
      <w:pPr>
        <w:pStyle w:val="BodyText"/>
      </w:pPr>
      <w:r>
        <w:rPr>
          <w:rFonts w:hint="eastAsia"/>
          <w:b/>
          <w:bCs/>
        </w:rPr>
        <w:t xml:space="preserve">贡献四：三层沙箱</w:t>
      </w:r>
      <w:r>
        <w:rPr>
          <w:b/>
          <w:bCs/>
        </w:rPr>
        <w:t xml:space="preserve"> </w:t>
      </w:r>
      <m:oMath>
        <m:r>
          <m:rPr>
            <m:sty m:val="p"/>
          </m:rPr>
          <m:t>×</m:t>
        </m:r>
      </m:oMath>
      <w:r>
        <w:rPr>
          <w:b/>
          <w:bCs/>
        </w:rPr>
        <w:t xml:space="preserve"> </w:t>
      </w:r>
      <w:r>
        <w:rPr>
          <w:b/>
          <w:bCs/>
        </w:rPr>
        <w:t xml:space="preserve">WebSocket </w:t>
      </w:r>
      <w:r>
        <w:rPr>
          <w:rFonts w:hint="eastAsia"/>
          <w:b/>
          <w:bCs/>
        </w:rPr>
        <w:t xml:space="preserve">反连门客执行模式</w:t>
      </w:r>
      <w:r>
        <w:rPr>
          <w:rFonts w:hint="eastAsia"/>
        </w:rPr>
        <w:t xml:space="preserve">。多</w:t>
      </w:r>
      <w:r>
        <w:t xml:space="preserve"> Agent </w:t>
      </w:r>
      <w:r>
        <w:rPr>
          <w:rFonts w:hint="eastAsia"/>
        </w:rPr>
        <w:t xml:space="preserve">并发执行的两个核心工程难题分别是文件系统隔离与进程间双向通讯。本文针对前者提出</w:t>
      </w:r>
      <w:r>
        <w:t xml:space="preserve"> L1/L2/L3 </w:t>
      </w:r>
      <w:r>
        <w:rPr>
          <w:rFonts w:hint="eastAsia"/>
        </w:rPr>
        <w:t xml:space="preserve">三层沙箱模型（</w:t>
      </w:r>
      <w:r>
        <w:rPr>
          <w:rStyle w:val="VerbatimChar"/>
        </w:rPr>
        <w:t xml:space="preserve">WorkspaceLayer::L1ReadOnly</w:t>
      </w:r>
      <w:r>
        <w:t xml:space="preserve">、</w:t>
      </w:r>
      <w:r>
        <w:rPr>
          <w:rStyle w:val="VerbatimChar"/>
        </w:rPr>
        <w:t xml:space="preserve">L2Ephemeral</w:t>
      </w:r>
      <w:r>
        <w:t xml:space="preserve">、</w:t>
      </w:r>
      <w:r>
        <w:rPr>
          <w:rStyle w:val="VerbatimChar"/>
        </w:rPr>
        <w:t xml:space="preserve">L3Persistent</w:t>
      </w:r>
      <w:r>
        <w:rPr>
          <w:rFonts w:hint="eastAsia"/>
        </w:rPr>
        <w:t xml:space="preserve">）：L1</w:t>
      </w:r>
      <w:r>
        <w:t xml:space="preserve"> </w:t>
      </w:r>
      <w:r>
        <w:rPr>
          <w:rFonts w:hint="eastAsia"/>
        </w:rPr>
        <w:t xml:space="preserve">是项目源码与依赖的只读视图，所有门客共享；L2</w:t>
      </w:r>
      <w:r>
        <w:t xml:space="preserve"> </w:t>
      </w:r>
      <w:r>
        <w:rPr>
          <w:rFonts w:hint="eastAsia"/>
        </w:rPr>
        <w:t xml:space="preserve">是任务级临时</w:t>
      </w:r>
      <w:r>
        <w:t xml:space="preserve"> </w:t>
      </w:r>
      <w:r>
        <w:rPr>
          <w:rFonts w:hint="eastAsia"/>
        </w:rPr>
        <w:t xml:space="preserve">worktree，每次</w:t>
      </w:r>
      <w:r>
        <w:t xml:space="preserve"> </w:t>
      </w:r>
      <w:r>
        <w:rPr>
          <w:rStyle w:val="VerbatimChar"/>
        </w:rPr>
        <w:t xml:space="preserve">dispatch</w:t>
      </w:r>
      <w:r>
        <w:t xml:space="preserve"> </w:t>
      </w:r>
      <w:r>
        <w:rPr>
          <w:rFonts w:hint="eastAsia"/>
        </w:rPr>
        <w:t xml:space="preserve">创建独立分支、任务结束自动清理，依赖</w:t>
      </w:r>
      <w:r>
        <w:t xml:space="preserve"> git </w:t>
      </w:r>
      <w:r>
        <w:rPr>
          <w:rFonts w:hint="eastAsia"/>
        </w:rPr>
        <w:t xml:space="preserve">原生的</w:t>
      </w:r>
      <w:r>
        <w:t xml:space="preserve"> </w:t>
      </w:r>
      <w:r>
        <w:rPr>
          <w:rStyle w:val="VerbatimChar"/>
        </w:rPr>
        <w:t xml:space="preserve">worktree</w:t>
      </w:r>
      <w:r>
        <w:t xml:space="preserve"> </w:t>
      </w:r>
      <w:r>
        <w:rPr>
          <w:rFonts w:hint="eastAsia"/>
        </w:rPr>
        <w:t xml:space="preserve">机制</w:t>
      </w:r>
      <w:r>
        <w:t xml:space="preserve"> </w:t>
      </w:r>
      <w:r>
        <w:t xml:space="preserve">(Git Project 2024)</w:t>
      </w:r>
      <w:r>
        <w:t xml:space="preserve"> </w:t>
      </w:r>
      <w:r>
        <w:rPr>
          <w:rFonts w:hint="eastAsia"/>
        </w:rPr>
        <w:t xml:space="preserve">提供互不干扰的工作树；L3</w:t>
      </w:r>
      <w:r>
        <w:t xml:space="preserve"> </w:t>
      </w:r>
      <w:r>
        <w:rPr>
          <w:rFonts w:hint="eastAsia"/>
        </w:rPr>
        <w:t xml:space="preserve">是角色级持久沙箱，让同一角色跨任务复用</w:t>
      </w:r>
      <w:r>
        <w:t xml:space="preserve"> </w:t>
      </w:r>
      <w:r>
        <w:rPr>
          <w:rStyle w:val="VerbatimChar"/>
        </w:rPr>
        <w:t xml:space="preserve">target/</w:t>
      </w:r>
      <w:r>
        <w:t xml:space="preserve">、</w:t>
      </w:r>
      <w:r>
        <w:rPr>
          <w:rStyle w:val="VerbatimChar"/>
        </w:rPr>
        <w:t xml:space="preserve">node_modules/</w:t>
      </w:r>
      <w:r>
        <w:t xml:space="preserve"> </w:t>
      </w:r>
      <w:r>
        <w:rPr>
          <w:rFonts w:hint="eastAsia"/>
        </w:rPr>
        <w:t xml:space="preserve">等编译产物。针对后者，本文提出</w:t>
      </w:r>
      <w:r>
        <w:t xml:space="preserve"> WS </w:t>
      </w:r>
      <w:r>
        <w:rPr>
          <w:rFonts w:hint="eastAsia"/>
        </w:rPr>
        <w:t xml:space="preserve">反连模式——编排层在本机启动</w:t>
      </w:r>
      <w:r>
        <w:t xml:space="preserve"> WebSocket </w:t>
      </w:r>
      <w:r>
        <w:rPr>
          <w:rFonts w:hint="eastAsia"/>
        </w:rPr>
        <w:t xml:space="preserve">服务器，子进程启动时通过</w:t>
      </w:r>
      <w:r>
        <w:t xml:space="preserve"> </w:t>
      </w:r>
      <w:r>
        <w:rPr>
          <w:rStyle w:val="VerbatimChar"/>
        </w:rPr>
        <w:t xml:space="preserve">--sdk-url ws://127.0.0.1:&lt;port&gt;/ws/cli/&lt;sid&gt;</w:t>
      </w:r>
      <w:r>
        <w:t xml:space="preserve"> </w:t>
      </w:r>
      <w:r>
        <w:rPr>
          <w:rFonts w:hint="eastAsia"/>
        </w:rPr>
        <w:t xml:space="preserve">反向连接回来，使编排层在任意时刻都可主动推送</w:t>
      </w:r>
      <w:r>
        <w:t xml:space="preserve"> </w:t>
      </w:r>
      <w:r>
        <w:rPr>
          <w:rStyle w:val="VerbatimChar"/>
        </w:rPr>
        <w:t xml:space="preserve">send_message</w:t>
      </w:r>
      <w:r>
        <w:t xml:space="preserve"> </w:t>
      </w:r>
      <w:r>
        <w:rPr>
          <w:rFonts w:hint="eastAsia"/>
        </w:rPr>
        <w:t xml:space="preserve">或</w:t>
      </w:r>
      <w:r>
        <w:t xml:space="preserve"> </w:t>
      </w:r>
      <w:r>
        <w:rPr>
          <w:rStyle w:val="VerbatimChar"/>
        </w:rPr>
        <w:t xml:space="preserve">cancel</w:t>
      </w:r>
      <w:r>
        <w:rPr>
          <w:rFonts w:hint="eastAsia"/>
        </w:rPr>
        <w:t xml:space="preserve">，而不必等门客</w:t>
      </w:r>
      <w:r>
        <w:t xml:space="preserve"> poll </w:t>
      </w:r>
      <w:r>
        <w:rPr>
          <w:rFonts w:hint="eastAsia"/>
        </w:rPr>
        <w:t xml:space="preserve">stdio。这两项设计共同把「多</w:t>
      </w:r>
      <w:r>
        <w:t xml:space="preserve"> Agent CLI </w:t>
      </w:r>
      <w:r>
        <w:rPr>
          <w:rFonts w:hint="eastAsia"/>
        </w:rPr>
        <w:t xml:space="preserve">适配」收敛到一个统一框架，已成功支持</w:t>
      </w:r>
      <w:r>
        <w:t xml:space="preserve"> Claude Code </w:t>
      </w:r>
      <w:r>
        <w:rPr>
          <w:rFonts w:hint="eastAsia"/>
        </w:rPr>
        <w:t xml:space="preserve">与</w:t>
      </w:r>
      <w:r>
        <w:t xml:space="preserve"> Codex </w:t>
      </w:r>
      <w:r>
        <w:rPr>
          <w:rFonts w:hint="eastAsia"/>
        </w:rPr>
        <w:t xml:space="preserve">两套差异极大的</w:t>
      </w:r>
      <w:r>
        <w:t xml:space="preserve"> headless agent CLI。</w:t>
      </w:r>
    </w:p>
    <w:p>
      <w:pPr>
        <w:pStyle w:val="BodyText"/>
      </w:pPr>
      <w:r>
        <w:rPr>
          <w:rFonts w:hint="eastAsia"/>
          <w:b/>
          <w:bCs/>
        </w:rPr>
        <w:t xml:space="preserve">贡献五：跨节点扩展点的钩子化抽象与</w:t>
      </w:r>
      <w:r>
        <w:rPr>
          <w:b/>
          <w:bCs/>
        </w:rPr>
        <w:t xml:space="preserve"> sandbox </w:t>
      </w:r>
      <w:r>
        <w:rPr>
          <w:rFonts w:hint="eastAsia"/>
          <w:b/>
          <w:bCs/>
        </w:rPr>
        <w:t xml:space="preserve">验证</w:t>
      </w:r>
      <w:r>
        <w:rPr>
          <w:rFonts w:hint="eastAsia"/>
        </w:rPr>
        <w:t xml:space="preserve">。在不破坏单机部署稳定性承诺的前提下，本文把跨节点协作所需的四个扩展点抽象为依赖反转</w:t>
      </w:r>
      <w:r>
        <w:t xml:space="preserve"> </w:t>
      </w:r>
      <w:r>
        <w:rPr>
          <w:rFonts w:hint="eastAsia"/>
        </w:rPr>
        <w:t xml:space="preserve">trait：</w:t>
      </w:r>
      <w:r>
        <w:rPr>
          <w:rStyle w:val="VerbatimChar"/>
        </w:rPr>
        <w:t xml:space="preserve">RecallSink</w:t>
      </w:r>
      <w:r>
        <w:t xml:space="preserve"> </w:t>
      </w:r>
      <w:r>
        <w:rPr>
          <w:rFonts w:hint="eastAsia"/>
        </w:rPr>
        <w:t xml:space="preserve">让长期记忆把召回结果回传给编排层、</w:t>
      </w:r>
      <w:r>
        <w:rPr>
          <w:rStyle w:val="VerbatimChar"/>
        </w:rPr>
        <w:t xml:space="preserve">DistEnqueuer</w:t>
      </w:r>
      <w:r>
        <w:t xml:space="preserve"> </w:t>
      </w:r>
      <w:r>
        <w:rPr>
          <w:rFonts w:hint="eastAsia"/>
        </w:rPr>
        <w:t xml:space="preserve">让任务在跨节点路径上由</w:t>
      </w:r>
      <w:r>
        <w:t xml:space="preserve"> controller </w:t>
      </w:r>
      <w:r>
        <w:rPr>
          <w:rFonts w:hint="eastAsia"/>
        </w:rPr>
        <w:t xml:space="preserve">入队、</w:t>
      </w:r>
      <w:r>
        <w:rPr>
          <w:rStyle w:val="VerbatimChar"/>
        </w:rPr>
        <w:t xml:space="preserve">NodeLoadProvider</w:t>
      </w:r>
      <w:r>
        <w:t xml:space="preserve"> </w:t>
      </w:r>
      <w:r>
        <w:rPr>
          <w:rFonts w:hint="eastAsia"/>
        </w:rPr>
        <w:t xml:space="preserve">让</w:t>
      </w:r>
      <w:r>
        <w:t xml:space="preserve"> auto-pin </w:t>
      </w:r>
      <w:r>
        <w:rPr>
          <w:rFonts w:hint="eastAsia"/>
        </w:rPr>
        <w:t xml:space="preserve">在多节点之间按</w:t>
      </w:r>
      <w:r>
        <w:t xml:space="preserve"> </w:t>
      </w:r>
      <w:r>
        <w:rPr>
          <w:rStyle w:val="VerbatimChar"/>
        </w:rPr>
        <w:t xml:space="preserve">inflight / max_concurrency</w:t>
      </w:r>
      <w:r>
        <w:t xml:space="preserve"> </w:t>
      </w:r>
      <w:r>
        <w:rPr>
          <w:rFonts w:hint="eastAsia"/>
        </w:rPr>
        <w:t xml:space="preserve">比值选择最闲节点、</w:t>
      </w:r>
      <w:r>
        <w:rPr>
          <w:rStyle w:val="VerbatimChar"/>
        </w:rPr>
        <w:t xml:space="preserve">ExtractorSpawner</w:t>
      </w:r>
      <w:r>
        <w:t xml:space="preserve"> </w:t>
      </w:r>
      <w:r>
        <w:rPr>
          <w:rFonts w:hint="eastAsia"/>
        </w:rPr>
        <w:t xml:space="preserve">让记忆抽取器在合适时机被启动。四个</w:t>
      </w:r>
      <w:r>
        <w:t xml:space="preserve"> trait </w:t>
      </w:r>
      <w:r>
        <w:rPr>
          <w:rFonts w:hint="eastAsia"/>
        </w:rPr>
        <w:t xml:space="preserve">统一定义在低层</w:t>
      </w:r>
      <w:r>
        <w:t xml:space="preserve"> </w:t>
      </w:r>
      <w:r>
        <w:rPr>
          <w:rFonts w:hint="eastAsia"/>
        </w:rPr>
        <w:t xml:space="preserve">crate（</w:t>
      </w:r>
      <w:r>
        <w:rPr>
          <w:rStyle w:val="VerbatimChar"/>
        </w:rPr>
        <w:t xml:space="preserve">fuxi-core</w:t>
      </w:r>
      <w:r>
        <w:t xml:space="preserve">/</w:t>
      </w:r>
      <w:r>
        <w:rPr>
          <w:rStyle w:val="VerbatimChar"/>
        </w:rPr>
        <w:t xml:space="preserve">fuxi-orchestrator</w:t>
      </w:r>
      <w:r>
        <w:t xml:space="preserve">/</w:t>
      </w:r>
      <w:r>
        <w:rPr>
          <w:rStyle w:val="VerbatimChar"/>
        </w:rPr>
        <w:t xml:space="preserve">fuxi-memory</w:t>
      </w:r>
      <w:r>
        <w:rPr>
          <w:rFonts w:hint="eastAsia"/>
        </w:rPr>
        <w:t xml:space="preserve">），具体实现由顶层</w:t>
      </w:r>
      <w:r>
        <w:t xml:space="preserve"> </w:t>
      </w:r>
      <w:r>
        <w:rPr>
          <w:rStyle w:val="VerbatimChar"/>
        </w:rPr>
        <w:t xml:space="preserve">fuxi-cli</w:t>
      </w:r>
      <w:r>
        <w:t xml:space="preserve"> </w:t>
      </w:r>
      <w:r>
        <w:rPr>
          <w:rFonts w:hint="eastAsia"/>
        </w:rPr>
        <w:t xml:space="preserve">在</w:t>
      </w:r>
      <w:r>
        <w:t xml:space="preserve"> daemon </w:t>
      </w:r>
      <w:r>
        <w:rPr>
          <w:rFonts w:hint="eastAsia"/>
        </w:rPr>
        <w:t xml:space="preserve">启动时注入，避开了「memory</w:t>
      </w:r>
      <w:r>
        <w:t xml:space="preserve"> </w:t>
      </w:r>
      <w:r>
        <w:rPr>
          <w:rFonts w:hint="eastAsia"/>
        </w:rPr>
        <w:t xml:space="preserve">反向依赖</w:t>
      </w:r>
      <w:r>
        <w:t xml:space="preserve"> </w:t>
      </w:r>
      <w:r>
        <w:rPr>
          <w:rFonts w:hint="eastAsia"/>
        </w:rPr>
        <w:t xml:space="preserve">orchestrator」之类的循环依赖；这套依赖反转范式同时是本文规避</w:t>
      </w:r>
      <w:r>
        <w:t xml:space="preserve"> Rust workspace </w:t>
      </w:r>
      <w:r>
        <w:rPr>
          <w:rFonts w:hint="eastAsia"/>
        </w:rPr>
        <w:t xml:space="preserve">循环依赖的标准做法。</w:t>
      </w:r>
      <w:r>
        <w:rPr>
          <w:rStyle w:val="VerbatimChar"/>
        </w:rPr>
        <w:t xml:space="preserve">Project</w:t>
      </w:r>
      <w:r>
        <w:t xml:space="preserve"> </w:t>
      </w:r>
      <w:r>
        <w:rPr>
          <w:rFonts w:hint="eastAsia"/>
        </w:rPr>
        <w:t xml:space="preserve">数据结构新增</w:t>
      </w:r>
      <w:r>
        <w:t xml:space="preserve"> </w:t>
      </w:r>
      <w:r>
        <w:rPr>
          <w:rStyle w:val="VerbatimChar"/>
        </w:rPr>
        <w:t xml:space="preserve">host_nodes: Vec&lt;String&gt;</w:t>
      </w:r>
      <w:r>
        <w:t xml:space="preserve"> </w:t>
      </w:r>
      <w:r>
        <w:rPr>
          <w:rFonts w:hint="eastAsia"/>
        </w:rPr>
        <w:t xml:space="preserve">字段标记项目可执行节点，配合</w:t>
      </w:r>
      <w:r>
        <w:t xml:space="preserve"> </w:t>
      </w:r>
      <w:r>
        <w:rPr>
          <w:rStyle w:val="VerbatimChar"/>
        </w:rPr>
        <w:t xml:space="preserve">auto_pin_from_project</w:t>
      </w:r>
      <w:r>
        <w:t xml:space="preserve"> </w:t>
      </w:r>
      <w:r>
        <w:rPr>
          <w:rFonts w:hint="eastAsia"/>
        </w:rPr>
        <w:t xml:space="preserve">入口的双保险守卫保证用户显式</w:t>
      </w:r>
      <w:r>
        <w:t xml:space="preserve"> </w:t>
      </w:r>
      <w:r>
        <w:rPr>
          <w:rStyle w:val="VerbatimChar"/>
        </w:rPr>
        <w:t xml:space="preserve">@&lt;node&gt;</w:t>
      </w:r>
      <w:r>
        <w:t xml:space="preserve"> </w:t>
      </w:r>
      <w:r>
        <w:rPr>
          <w:rFonts w:hint="eastAsia"/>
        </w:rPr>
        <w:t xml:space="preserve">不被自动逻辑覆盖，新增字段以</w:t>
      </w:r>
      <w:r>
        <w:t xml:space="preserve"> </w:t>
      </w:r>
      <w:r>
        <w:rPr>
          <w:rStyle w:val="VerbatimChar"/>
        </w:rPr>
        <w:t xml:space="preserve">#[serde(default)]</w:t>
      </w:r>
      <w:r>
        <w:t xml:space="preserve"> </w:t>
      </w:r>
      <w:r>
        <w:rPr>
          <w:rFonts w:hint="eastAsia"/>
        </w:rPr>
        <w:t xml:space="preserve">搭配</w:t>
      </w:r>
      <w:r>
        <w:t xml:space="preserve"> </w:t>
      </w:r>
      <w:r>
        <w:rPr>
          <w:rStyle w:val="VerbatimChar"/>
        </w:rPr>
        <w:t xml:space="preserve">project_meta_deserializes_legacy_without_host_nodes</w:t>
      </w:r>
      <w:r>
        <w:t xml:space="preserve"> </w:t>
      </w:r>
      <w:r>
        <w:rPr>
          <w:rFonts w:hint="eastAsia"/>
        </w:rPr>
        <w:t xml:space="preserve">反回归测试保持跨版本兼容。当前实现已在两节点</w:t>
      </w:r>
      <w:r>
        <w:t xml:space="preserve"> sandbox </w:t>
      </w:r>
      <w:r>
        <w:rPr>
          <w:rFonts w:hint="eastAsia"/>
        </w:rPr>
        <w:t xml:space="preserve">与少量真实跨机部署中跑通端到端调度，更高节点数与不可靠链路下的故障转移验证留待后续工作（详见</w:t>
      </w:r>
      <w:r>
        <w:t xml:space="preserve"> §6.2 </w:t>
      </w:r>
      <w:r>
        <w:rPr>
          <w:rFonts w:hint="eastAsia"/>
        </w:rPr>
        <w:t xml:space="preserve">局限与不足）。</w:t>
      </w:r>
    </w:p>
    <w:p>
      <w:pPr>
        <w:pStyle w:val="BodyText"/>
      </w:pPr>
      <w:r>
        <w:rPr>
          <w:rFonts w:hint="eastAsia"/>
        </w:rPr>
        <w:t xml:space="preserve">上述五项贡献并非互相独立的孤岛，而是围绕同一核心命题——「把</w:t>
      </w:r>
      <w:r>
        <w:t xml:space="preserve"> Agent </w:t>
      </w:r>
      <w:r>
        <w:rPr>
          <w:rFonts w:hint="eastAsia"/>
        </w:rPr>
        <w:t xml:space="preserve">间通讯的契约、事实流、调度边界与执行隔离同时做对」——从协议层到平台层逐级展开的工程承担：贡献一在协议层把</w:t>
      </w:r>
      <w:r>
        <w:t xml:space="preserve"> Agent </w:t>
      </w:r>
      <w:r>
        <w:rPr>
          <w:rFonts w:hint="eastAsia"/>
        </w:rPr>
        <w:t xml:space="preserve">间契约语义标准化；贡献二在事实层把系统内部状态以可观测、可回放的事件流忠实记录；贡献三在控制层确立编排不可绕过的硬约束；贡献四在执行层把文件隔离与进程间双向通讯抽象为统一框架；贡献五在扩展层把跨节点能力以</w:t>
      </w:r>
      <w:r>
        <w:t xml:space="preserve"> trait </w:t>
      </w:r>
      <w:r>
        <w:rPr>
          <w:rFonts w:hint="eastAsia"/>
        </w:rPr>
        <w:t xml:space="preserve">钩子的形式预留出来。本文最终交付一份</w:t>
      </w:r>
      <w:r>
        <w:t xml:space="preserve"> 13 </w:t>
      </w:r>
      <w:r>
        <w:rPr>
          <w:rFonts w:hint="eastAsia"/>
        </w:rPr>
        <w:t xml:space="preserve">crate、约</w:t>
      </w:r>
      <w:r>
        <w:t xml:space="preserve"> 8.25 </w:t>
      </w:r>
      <w:r>
        <w:rPr>
          <w:rFonts w:hint="eastAsia"/>
        </w:rPr>
        <w:t xml:space="preserve">万行</w:t>
      </w:r>
      <w:r>
        <w:t xml:space="preserve"> Rust </w:t>
      </w:r>
      <w:r>
        <w:rPr>
          <w:rFonts w:hint="eastAsia"/>
        </w:rPr>
        <w:t xml:space="preserve">代码的可执行工作区，配套</w:t>
      </w:r>
      <w:r>
        <w:t xml:space="preserve"> 1363 </w:t>
      </w:r>
      <w:r>
        <w:rPr>
          <w:rFonts w:hint="eastAsia"/>
        </w:rPr>
        <w:t xml:space="preserve">个单元测试、27</w:t>
      </w:r>
      <w:r>
        <w:t xml:space="preserve"> </w:t>
      </w:r>
      <w:r>
        <w:rPr>
          <w:rFonts w:hint="eastAsia"/>
        </w:rPr>
        <w:t xml:space="preserve">个集成测试与持续运行于作者维护的</w:t>
      </w:r>
      <w:r>
        <w:t xml:space="preserve"> ERP </w:t>
      </w:r>
      <w:r>
        <w:rPr>
          <w:rFonts w:hint="eastAsia"/>
        </w:rPr>
        <w:t xml:space="preserve">项目代码库的真实业务验证；这份「工程兑现」是上述五项设计在真实代码与真实使用场景上同时成立的证据，但本身不作为独立贡献项列出。</w:t>
      </w:r>
    </w:p>
    <w:bookmarkEnd w:id="15"/>
    <w:bookmarkStart w:id="16" w:name="论文组织结构"/>
    <w:p>
      <w:pPr>
        <w:pStyle w:val="Heading2"/>
      </w:pPr>
      <w:r>
        <w:rPr>
          <w:rFonts w:hint="eastAsia"/>
        </w:rPr>
        <w:t xml:space="preserve">论文组织结构</w:t>
      </w:r>
    </w:p>
    <w:p>
      <w:pPr>
        <w:pStyle w:val="FirstParagraph"/>
      </w:pPr>
      <w:r>
        <w:rPr>
          <w:rFonts w:hint="eastAsia"/>
        </w:rPr>
        <w:t xml:space="preserve">全文按「问题—方案—实现—验证—回顾」五段式展开，共分六章。</w:t>
      </w:r>
    </w:p>
    <w:p>
      <w:pPr>
        <w:pStyle w:val="BodyText"/>
      </w:pPr>
      <w:r>
        <w:rPr>
          <w:rFonts w:hint="eastAsia"/>
          <w:b/>
          <w:bCs/>
        </w:rPr>
        <w:t xml:space="preserve">第一章</w:t>
      </w:r>
      <w:r>
        <w:rPr>
          <w:b/>
          <w:bCs/>
        </w:rPr>
        <w:t xml:space="preserve"> </w:t>
      </w:r>
      <w:r>
        <w:rPr>
          <w:rFonts w:hint="eastAsia"/>
          <w:b/>
          <w:bCs/>
        </w:rPr>
        <w:t xml:space="preserve">绪论</w:t>
      </w:r>
      <w:r>
        <w:rPr>
          <w:rFonts w:hint="eastAsia"/>
        </w:rPr>
        <w:t xml:space="preserve">（本章）。阐述</w:t>
      </w:r>
      <w:r>
        <w:t xml:space="preserve"> AI Agent </w:t>
      </w:r>
      <w:r>
        <w:rPr>
          <w:rFonts w:hint="eastAsia"/>
        </w:rPr>
        <w:t xml:space="preserve">分布式通讯系统的研究背景、国内外研究现状、研究目标与五项工程贡献，并给出全文的章节安排。</w:t>
      </w:r>
    </w:p>
    <w:p>
      <w:pPr>
        <w:pStyle w:val="BodyText"/>
      </w:pPr>
      <w:r>
        <w:rPr>
          <w:rFonts w:hint="eastAsia"/>
          <w:b/>
          <w:bCs/>
        </w:rPr>
        <w:t xml:space="preserve">第二章</w:t>
      </w:r>
      <w:r>
        <w:rPr>
          <w:b/>
          <w:bCs/>
        </w:rPr>
        <w:t xml:space="preserve"> </w:t>
      </w:r>
      <w:r>
        <w:rPr>
          <w:rFonts w:hint="eastAsia"/>
          <w:b/>
          <w:bCs/>
        </w:rPr>
        <w:t xml:space="preserve">系统总体设计</w:t>
      </w:r>
      <w:r>
        <w:rPr>
          <w:rFonts w:hint="eastAsia"/>
        </w:rPr>
        <w:t xml:space="preserve">。从功能性需求与非功能性需求出发，给出伏羲的整体分层架构与通讯模型形式化定义，明确事件驱动、单一真相源、不可绕过编排三条系统级公理，并定义吞吐量、端到端延迟与调度损耗等性能指标的形式化表达，为后续模块设计与实验评估提供统一参照。</w:t>
      </w:r>
    </w:p>
    <w:p>
      <w:pPr>
        <w:pStyle w:val="BodyText"/>
      </w:pPr>
      <w:r>
        <w:rPr>
          <w:rFonts w:hint="eastAsia"/>
          <w:b/>
          <w:bCs/>
        </w:rPr>
        <w:t xml:space="preserve">第三章</w:t>
      </w:r>
      <w:r>
        <w:rPr>
          <w:b/>
          <w:bCs/>
        </w:rPr>
        <w:t xml:space="preserve"> </w:t>
      </w:r>
      <w:r>
        <w:rPr>
          <w:rFonts w:hint="eastAsia"/>
          <w:b/>
          <w:bCs/>
        </w:rPr>
        <w:t xml:space="preserve">系统核心模块设计</w:t>
      </w:r>
      <w:r>
        <w:rPr>
          <w:rFonts w:hint="eastAsia"/>
        </w:rPr>
        <w:t xml:space="preserve">。沿依赖自下而上的顺序，把</w:t>
      </w:r>
      <w:r>
        <w:t xml:space="preserve"> 13 </w:t>
      </w:r>
      <w:r>
        <w:rPr>
          <w:rFonts w:hint="eastAsia"/>
        </w:rPr>
        <w:t xml:space="preserve">个</w:t>
      </w:r>
      <w:r>
        <w:t xml:space="preserve"> crate </w:t>
      </w:r>
      <w:r>
        <w:rPr>
          <w:rFonts w:hint="eastAsia"/>
        </w:rPr>
        <w:t xml:space="preserve">的内部设计逐一展开，覆盖通讯协议（A2A</w:t>
      </w:r>
      <w:r>
        <w:t xml:space="preserve"> wire </w:t>
      </w:r>
      <w:r>
        <w:rPr>
          <w:rFonts w:hint="eastAsia"/>
        </w:rPr>
        <w:t xml:space="preserve">层与</w:t>
      </w:r>
      <w:r>
        <w:t xml:space="preserve"> </w:t>
      </w:r>
      <w:r>
        <w:rPr>
          <w:rStyle w:val="VerbatimChar"/>
        </w:rPr>
        <w:t xml:space="preserve">input-required</w:t>
      </w:r>
      <w:r>
        <w:t xml:space="preserve"> </w:t>
      </w:r>
      <w:r>
        <w:rPr>
          <w:rFonts w:hint="eastAsia"/>
        </w:rPr>
        <w:t xml:space="preserve">状态在平台层的映射）、事件总线（broadcast</w:t>
      </w:r>
      <w:r>
        <w:t xml:space="preserve"> </w:t>
      </w:r>
      <w:r>
        <w:rPr>
          <w:rFonts w:hint="eastAsia"/>
        </w:rPr>
        <w:t xml:space="preserve">与</w:t>
      </w:r>
      <w:r>
        <w:t xml:space="preserve"> WAL </w:t>
      </w:r>
      <w:r>
        <w:rPr>
          <w:rFonts w:hint="eastAsia"/>
        </w:rPr>
        <w:t xml:space="preserve">双路径架构）、编排调度（玄女—门客分层与</w:t>
      </w:r>
      <w:r>
        <w:t xml:space="preserve"> worker </w:t>
      </w:r>
      <w:r>
        <w:rPr>
          <w:rFonts w:hint="eastAsia"/>
        </w:rPr>
        <w:t xml:space="preserve">选择函数）、执行适配器（cc/codex</w:t>
      </w:r>
      <w:r>
        <w:t xml:space="preserve"> </w:t>
      </w:r>
      <w:r>
        <w:rPr>
          <w:rFonts w:hint="eastAsia"/>
        </w:rPr>
        <w:t xml:space="preserve">差异与</w:t>
      </w:r>
      <w:r>
        <w:t xml:space="preserve"> WS </w:t>
      </w:r>
      <w:r>
        <w:rPr>
          <w:rFonts w:hint="eastAsia"/>
        </w:rPr>
        <w:t xml:space="preserve">反连）、工作区隔离（L1/L2/L3</w:t>
      </w:r>
      <w:r>
        <w:t xml:space="preserve"> </w:t>
      </w:r>
      <w:r>
        <w:rPr>
          <w:rFonts w:hint="eastAsia"/>
        </w:rPr>
        <w:t xml:space="preserve">三层沙箱）、观测与</w:t>
      </w:r>
      <w:r>
        <w:t xml:space="preserve"> IM </w:t>
      </w:r>
      <w:r>
        <w:rPr>
          <w:rFonts w:hint="eastAsia"/>
        </w:rPr>
        <w:t xml:space="preserve">接入、记忆与角色玉牒等七大设计单元；每个模块附带「关键设计决策与取舍」段落，把当时讨论过却未采用的备选方案与放弃理由一并记录。</w:t>
      </w:r>
    </w:p>
    <w:p>
      <w:pPr>
        <w:pStyle w:val="BodyText"/>
      </w:pPr>
      <w:r>
        <w:rPr>
          <w:rFonts w:hint="eastAsia"/>
          <w:b/>
          <w:bCs/>
        </w:rPr>
        <w:t xml:space="preserve">第四章</w:t>
      </w:r>
      <w:r>
        <w:rPr>
          <w:b/>
          <w:bCs/>
        </w:rPr>
        <w:t xml:space="preserve"> </w:t>
      </w:r>
      <w:r>
        <w:rPr>
          <w:rFonts w:hint="eastAsia"/>
          <w:b/>
          <w:bCs/>
        </w:rPr>
        <w:t xml:space="preserve">系统实现</w:t>
      </w:r>
      <w:r>
        <w:rPr>
          <w:rFonts w:hint="eastAsia"/>
        </w:rPr>
        <w:t xml:space="preserve">。从</w:t>
      </w:r>
      <w:r>
        <w:t xml:space="preserve"> daemon </w:t>
      </w:r>
      <w:r>
        <w:rPr>
          <w:rFonts w:hint="eastAsia"/>
        </w:rPr>
        <w:t xml:space="preserve">启动开始，沿事件流走完一次完整的「玄女接收任务</w:t>
      </w:r>
      <w:r>
        <w:t xml:space="preserve"> </w:t>
      </w:r>
      <m:oMath>
        <m:r>
          <m:rPr>
            <m:sty m:val="p"/>
          </m:rPr>
          <m:t>→</m:t>
        </m:r>
      </m:oMath>
      <w:r>
        <w:t xml:space="preserve"> </w:t>
      </w:r>
      <w:r>
        <w:rPr>
          <w:rFonts w:hint="eastAsia"/>
        </w:rPr>
        <w:t xml:space="preserve">分派给门客</w:t>
      </w:r>
      <w:r>
        <w:t xml:space="preserve"> </w:t>
      </w:r>
      <m:oMath>
        <m:r>
          <m:rPr>
            <m:sty m:val="p"/>
          </m:rPr>
          <m:t>→</m:t>
        </m:r>
      </m:oMath>
      <w:r>
        <w:t xml:space="preserve"> </w:t>
      </w:r>
      <w:r>
        <w:rPr>
          <w:rFonts w:hint="eastAsia"/>
        </w:rPr>
        <w:t xml:space="preserve">门客通过</w:t>
      </w:r>
      <w:r>
        <w:t xml:space="preserve"> A2A </w:t>
      </w:r>
      <w:r>
        <w:rPr>
          <w:rFonts w:hint="eastAsia"/>
        </w:rPr>
        <w:t xml:space="preserve">回报</w:t>
      </w:r>
      <w:r>
        <w:t xml:space="preserve"> </w:t>
      </w:r>
      <m:oMath>
        <m:r>
          <m:rPr>
            <m:sty m:val="p"/>
          </m:rPr>
          <m:t>→</m:t>
        </m:r>
      </m:oMath>
      <w:r>
        <w:t xml:space="preserve"> </w:t>
      </w:r>
      <w:r>
        <w:rPr>
          <w:rFonts w:hint="eastAsia"/>
        </w:rPr>
        <w:t xml:space="preserve">事件总线持久化</w:t>
      </w:r>
      <w:r>
        <w:t xml:space="preserve"> </w:t>
      </w:r>
      <m:oMath>
        <m:r>
          <m:rPr>
            <m:sty m:val="p"/>
          </m:rPr>
          <m:t>→</m:t>
        </m:r>
      </m:oMath>
      <w:r>
        <w:t xml:space="preserve"> </w:t>
      </w:r>
      <w:r>
        <w:t xml:space="preserve">IM </w:t>
      </w:r>
      <w:r>
        <w:rPr>
          <w:rFonts w:hint="eastAsia"/>
        </w:rPr>
        <w:t xml:space="preserve">端实时刷新」的全链路执行轨迹，把第三章的接口在实际调用栈上一一对应，并展开</w:t>
      </w:r>
      <w:r>
        <w:t xml:space="preserve"> </w:t>
      </w:r>
      <w:r>
        <w:rPr>
          <w:rStyle w:val="VerbatimChar"/>
        </w:rPr>
        <w:t xml:space="preserve">fuxi-a2a</w:t>
      </w:r>
      <w:r>
        <w:t xml:space="preserve"> </w:t>
      </w:r>
      <w:r>
        <w:t xml:space="preserve">crate </w:t>
      </w:r>
      <w:r>
        <w:rPr>
          <w:rFonts w:hint="eastAsia"/>
        </w:rPr>
        <w:t xml:space="preserve">从</w:t>
      </w:r>
      <w:r>
        <w:t xml:space="preserve"> wire </w:t>
      </w:r>
      <w:r>
        <w:rPr>
          <w:rFonts w:hint="eastAsia"/>
        </w:rPr>
        <w:t xml:space="preserve">层到</w:t>
      </w:r>
      <w:r>
        <w:t xml:space="preserve"> SSE </w:t>
      </w:r>
      <w:r>
        <w:rPr>
          <w:rFonts w:hint="eastAsia"/>
        </w:rPr>
        <w:t xml:space="preserve">流的全部实现细节。</w:t>
      </w:r>
    </w:p>
    <w:p>
      <w:pPr>
        <w:pStyle w:val="BodyText"/>
      </w:pPr>
      <w:r>
        <w:rPr>
          <w:rFonts w:hint="eastAsia"/>
          <w:b/>
          <w:bCs/>
        </w:rPr>
        <w:t xml:space="preserve">第五章</w:t>
      </w:r>
      <w:r>
        <w:rPr>
          <w:b/>
          <w:bCs/>
        </w:rPr>
        <w:t xml:space="preserve"> </w:t>
      </w:r>
      <w:r>
        <w:rPr>
          <w:rFonts w:hint="eastAsia"/>
          <w:b/>
          <w:bCs/>
        </w:rPr>
        <w:t xml:space="preserve">系统测试与结果分析</w:t>
      </w:r>
      <w:r>
        <w:rPr>
          <w:rFonts w:hint="eastAsia"/>
        </w:rPr>
        <w:t xml:space="preserve">。沿正确性、实时性、吞吐扩展性、参数敏感性、通讯层压力承受五个维度组织实验，覆盖单元测试与集成测试覆盖、基础吞吐量、延迟分布与尾部、</w:t>
      </w:r>
      <w:r>
        <w:rPr>
          <w:rStyle w:val="VerbatimChar"/>
        </w:rPr>
        <w:t xml:space="preserve">poll_ms</w:t>
      </w:r>
      <w:r>
        <w:t xml:space="preserve"> </w:t>
      </w:r>
      <w:r>
        <w:rPr>
          <w:rFonts w:hint="eastAsia"/>
        </w:rPr>
        <w:t xml:space="preserve">参数敏感性、事件总线纯压测等多组测量；所有数据基于</w:t>
      </w:r>
      <w:r>
        <w:t xml:space="preserve"> Apple Silicon、macOS 25.0、Rust stable、Tokio </w:t>
      </w:r>
      <w:r>
        <w:rPr>
          <w:rFonts w:hint="eastAsia"/>
        </w:rPr>
        <w:t xml:space="preserve">多线程运行时之上完成，吞吐采用</w:t>
      </w:r>
      <w:r>
        <w:t xml:space="preserve"> 5-run </w:t>
      </w:r>
      <w:r>
        <w:rPr>
          <w:rFonts w:hint="eastAsia"/>
        </w:rPr>
        <w:t xml:space="preserve">median、延迟采用</w:t>
      </w:r>
      <w:r>
        <w:t xml:space="preserve"> 500 </w:t>
      </w:r>
      <w:r>
        <w:rPr>
          <w:rFonts w:hint="eastAsia"/>
        </w:rPr>
        <w:t xml:space="preserve">样本统计</w:t>
      </w:r>
      <w:r>
        <w:t xml:space="preserve"> </w:t>
      </w:r>
      <w:r>
        <w:rPr>
          <w:rFonts w:hint="eastAsia"/>
        </w:rPr>
        <w:t xml:space="preserve">p50/p99；并对每组数字给出物理意义层面的解释，避免实验章退化为单纯数据登记。</w:t>
      </w:r>
    </w:p>
    <w:p>
      <w:pPr>
        <w:pStyle w:val="BodyText"/>
      </w:pPr>
      <w:r>
        <w:rPr>
          <w:rFonts w:hint="eastAsia"/>
          <w:b/>
          <w:bCs/>
        </w:rPr>
        <w:t xml:space="preserve">第六章</w:t>
      </w:r>
      <w:r>
        <w:rPr>
          <w:b/>
          <w:bCs/>
        </w:rPr>
        <w:t xml:space="preserve"> </w:t>
      </w:r>
      <w:r>
        <w:rPr>
          <w:rFonts w:hint="eastAsia"/>
          <w:b/>
          <w:bCs/>
        </w:rPr>
        <w:t xml:space="preserve">总结与展望</w:t>
      </w:r>
      <w:r>
        <w:rPr>
          <w:rFonts w:hint="eastAsia"/>
        </w:rPr>
        <w:t xml:space="preserve">。回顾全文工作并讨论分布式一致性、记忆机制语义召回、Agent</w:t>
      </w:r>
      <w:r>
        <w:t xml:space="preserve"> </w:t>
      </w:r>
      <w:r>
        <w:rPr>
          <w:rFonts w:hint="eastAsia"/>
        </w:rPr>
        <w:t xml:space="preserve">适配器横向扩展、安全模型与用户界面五个方向的不足与后续优化路径。</w:t>
      </w:r>
    </w:p>
    <w:bookmarkEnd w:id="16"/>
    <w:bookmarkStart w:id="17" w:name="本章小结"/>
    <w:p>
      <w:pPr>
        <w:pStyle w:val="Heading2"/>
      </w:pPr>
      <w:r>
        <w:rPr>
          <w:rFonts w:hint="eastAsia"/>
        </w:rPr>
        <w:t xml:space="preserve">本章小结</w:t>
      </w:r>
    </w:p>
    <w:p>
      <w:pPr>
        <w:pStyle w:val="FirstParagraph"/>
      </w:pPr>
      <w:r>
        <w:rPr>
          <w:rFonts w:hint="eastAsia"/>
        </w:rPr>
        <w:t xml:space="preserve">本章从</w:t>
      </w:r>
      <w:r>
        <w:t xml:space="preserve"> Agent </w:t>
      </w:r>
      <w:r>
        <w:rPr>
          <w:rFonts w:hint="eastAsia"/>
        </w:rPr>
        <w:t xml:space="preserve">理论与</w:t>
      </w:r>
      <w:r>
        <w:t xml:space="preserve"> LLM </w:t>
      </w:r>
      <w:r>
        <w:rPr>
          <w:rFonts w:hint="eastAsia"/>
        </w:rPr>
        <w:t xml:space="preserve">工程化两条历史线索出发，明确了「把通讯底座作为一等公民」这一论文核心立场；横向考察了行为模式、协作框架、协议标准与分布式系统经典工作四条相关研究路线，指出现有同类系统在</w:t>
      </w:r>
      <w:r>
        <w:t xml:space="preserve"> Python </w:t>
      </w:r>
      <w:r>
        <w:rPr>
          <w:rFonts w:hint="eastAsia"/>
        </w:rPr>
        <w:t xml:space="preserve">中心、单进程状态、跨节点缺失三个方面的共性盲区；给出本文的研究目标与五项工程贡献——面向</w:t>
      </w:r>
      <w:r>
        <w:t xml:space="preserve"> Fuxi </w:t>
      </w:r>
      <w:r>
        <w:rPr>
          <w:rFonts w:hint="eastAsia"/>
        </w:rPr>
        <w:t xml:space="preserve">本地优先协作场景的</w:t>
      </w:r>
      <w:r>
        <w:t xml:space="preserve"> A2A v1.0 </w:t>
      </w:r>
      <w:r>
        <w:rPr>
          <w:rFonts w:hint="eastAsia"/>
        </w:rPr>
        <w:t xml:space="preserve">核心闭环实现、非阻塞事件总线与</w:t>
      </w:r>
      <w:r>
        <w:t xml:space="preserve"> lag </w:t>
      </w:r>
      <w:r>
        <w:rPr>
          <w:rFonts w:hint="eastAsia"/>
        </w:rPr>
        <w:t xml:space="preserve">哨兵、玄女—门客分层与不可绕过的编排层、三层沙箱与</w:t>
      </w:r>
      <w:r>
        <w:t xml:space="preserve"> WS </w:t>
      </w:r>
      <w:r>
        <w:rPr>
          <w:rFonts w:hint="eastAsia"/>
        </w:rPr>
        <w:t xml:space="preserve">反连、跨节点扩展点的钩子化抽象与</w:t>
      </w:r>
      <w:r>
        <w:t xml:space="preserve"> sandbox </w:t>
      </w:r>
      <w:r>
        <w:rPr>
          <w:rFonts w:hint="eastAsia"/>
        </w:rPr>
        <w:t xml:space="preserve">验证；最后概述全文的六章结构。下一章将从功能与非功能需求出发，把上述贡献映射到具体的系统模块边界与形式化指标定义，为后续章节的展开提供统一参照。</w:t>
      </w:r>
    </w:p>
    <w:bookmarkEnd w:id="17"/>
    <w:bookmarkEnd w:id="18"/>
    <w:bookmarkStart w:id="40" w:name="系统总体设计"/>
    <w:p>
      <w:pPr>
        <w:pStyle w:val="Heading1"/>
      </w:pPr>
      <w:r>
        <w:rPr>
          <w:rFonts w:hint="eastAsia"/>
        </w:rPr>
      </w:r>
      <w:r>
        <w:rPr>
          <w:b/>
          <w:sz w:val="30"/>
          <w:rFonts w:ascii="Times New Roman" w:hAnsi="Times New Roman" w:eastAsia="黑体" w:cs="Times New Roman"/>
        </w:rPr>
        <w:t>第二章　系统总体设计</w:t>
      </w:r>
    </w:p>
    <w:p>
      <w:pPr>
        <w:pStyle w:val="FirstParagraph"/>
      </w:pPr>
      <w:r>
        <w:rPr>
          <w:rFonts w:hint="eastAsia"/>
        </w:rPr>
        <w:t xml:space="preserve">第一章把多</w:t>
      </w:r>
      <w:r>
        <w:t xml:space="preserve"> Agent </w:t>
      </w:r>
      <w:r>
        <w:rPr>
          <w:rFonts w:hint="eastAsia"/>
        </w:rPr>
        <w:t xml:space="preserve">协作场景下的工程缺口归结为「真实时观测、跨</w:t>
      </w:r>
      <w:r>
        <w:t xml:space="preserve"> CLI </w:t>
      </w:r>
      <w:r>
        <w:rPr>
          <w:rFonts w:hint="eastAsia"/>
        </w:rPr>
        <w:t xml:space="preserve">异构、单机本地优先、跨节点可扩展、历史可回放」五条诉求。本章把这五条诉求落到伏羲（fuxi）系统的总体架构上，自顶向下给出设计目标与约束、整体结构、模块划分与依赖关系、关键数据流、跨节点扩展与性能预算。本章不展开具体</w:t>
      </w:r>
      <w:r>
        <w:t xml:space="preserve"> Rust </w:t>
      </w:r>
      <w:r>
        <w:rPr>
          <w:rFonts w:hint="eastAsia"/>
        </w:rPr>
        <w:t xml:space="preserve">实现，只把架构层面的取舍——为何选择事件驱动而非</w:t>
      </w:r>
      <w:r>
        <w:t xml:space="preserve"> RPC </w:t>
      </w:r>
      <w:r>
        <w:rPr>
          <w:rFonts w:hint="eastAsia"/>
        </w:rPr>
        <w:t xml:space="preserve">主导、为何把</w:t>
      </w:r>
      <w:r>
        <w:t xml:space="preserve"> A2A </w:t>
      </w:r>
      <w:r>
        <w:rPr>
          <w:rFonts w:hint="eastAsia"/>
        </w:rPr>
        <w:t xml:space="preserve">与事件总线视为正交而非合并、为何编排层在玄女与门客之间硬性插一层而非走对等图——逐项说清楚。</w:t>
      </w:r>
    </w:p>
    <w:bookmarkStart w:id="20" w:name="subsec:design-goals"/>
    <w:p>
      <w:pPr>
        <w:pStyle w:val="Heading2"/>
      </w:pPr>
      <w:r>
        <w:rPr>
          <w:rFonts w:hint="eastAsia"/>
        </w:rPr>
        <w:t xml:space="preserve">设计目标与约束</w:t>
      </w:r>
    </w:p>
    <w:p>
      <w:pPr>
        <w:pStyle w:val="FirstParagraph"/>
      </w:pPr>
      <w:r>
        <w:rPr>
          <w:rFonts w:hint="eastAsia"/>
        </w:rPr>
        <w:t xml:space="preserve">伏羲的总体设计围绕三组矛盾展开。第一组是「真实时」与「不丢消息」的矛盾——观测端要求事件从产生到抵达的延迟尽可能低，审计与回放要求事件不能在拥塞时被悄悄丢弃；第二组是「多门客并发」与「文件系统隔离」的矛盾——多个</w:t>
      </w:r>
      <w:r>
        <w:t xml:space="preserve"> CLI </w:t>
      </w:r>
      <w:r>
        <w:rPr>
          <w:rFonts w:hint="eastAsia"/>
        </w:rPr>
        <w:t xml:space="preserve">门客同时改一个项目目录会撞</w:t>
      </w:r>
      <w:r>
        <w:t xml:space="preserve"> git </w:t>
      </w:r>
      <w:r>
        <w:rPr>
          <w:rFonts w:hint="eastAsia"/>
        </w:rPr>
        <w:t xml:space="preserve">锁与文件覆盖，而完全独立的目录又会让</w:t>
      </w:r>
      <w:r>
        <w:t xml:space="preserve"> </w:t>
      </w:r>
      <w:r>
        <w:rPr>
          <w:rStyle w:val="VerbatimChar"/>
        </w:rPr>
        <w:t xml:space="preserve">cargo build</w:t>
      </w:r>
      <w:r>
        <w:t xml:space="preserve"> </w:t>
      </w:r>
      <w:r>
        <w:rPr>
          <w:rFonts w:hint="eastAsia"/>
        </w:rPr>
        <w:t xml:space="preserve">与</w:t>
      </w:r>
      <w:r>
        <w:t xml:space="preserve"> </w:t>
      </w:r>
      <w:r>
        <w:rPr>
          <w:rStyle w:val="VerbatimChar"/>
        </w:rPr>
        <w:t xml:space="preserve">node_modules</w:t>
      </w:r>
      <w:r>
        <w:t xml:space="preserve"> </w:t>
      </w:r>
      <w:r>
        <w:rPr>
          <w:rFonts w:hint="eastAsia"/>
        </w:rPr>
        <w:t xml:space="preserve">这类大型构建产物每次重生；第三组是「跨节点扩展」与「单机本地优先」的矛盾——分布式调度要求节点间通过网络共享调度状态，本地优先又要求单节点离线时仍能完整运行。这三组矛盾的解法共同决定了系统的形态。</w:t>
      </w:r>
    </w:p>
    <w:p>
      <w:pPr>
        <w:pStyle w:val="BodyText"/>
      </w:pPr>
      <w:r>
        <w:rPr>
          <w:rFonts w:hint="eastAsia"/>
        </w:rPr>
        <w:t xml:space="preserve">第一组矛盾通过事件总线的「双路径</w:t>
      </w:r>
      <w:r>
        <w:t xml:space="preserve"> + </w:t>
      </w:r>
      <w:r>
        <w:rPr>
          <w:rFonts w:hint="eastAsia"/>
        </w:rPr>
        <w:t xml:space="preserve">哨兵」架构解决。事件在每次</w:t>
      </w:r>
      <w:r>
        <w:t xml:space="preserve"> </w:t>
      </w:r>
      <w:r>
        <w:rPr>
          <w:rStyle w:val="VerbatimChar"/>
        </w:rPr>
        <w:t xml:space="preserve">publish()</w:t>
      </w:r>
      <w:r>
        <w:t xml:space="preserve"> </w:t>
      </w:r>
      <w:r>
        <w:rPr>
          <w:rFonts w:hint="eastAsia"/>
        </w:rPr>
        <w:t xml:space="preserve">时同时进入广播路径与持久化路径——广播路径基于</w:t>
      </w:r>
      <w:r>
        <w:t xml:space="preserve"> Tokio </w:t>
      </w:r>
      <w:r>
        <w:rPr>
          <w:rFonts w:hint="eastAsia"/>
        </w:rPr>
        <w:t xml:space="preserve">的</w:t>
      </w:r>
      <w:r>
        <w:t xml:space="preserve"> </w:t>
      </w:r>
      <w:r>
        <w:rPr>
          <w:rStyle w:val="VerbatimChar"/>
        </w:rPr>
        <w:t xml:space="preserve">broadcast</w:t>
      </w:r>
      <w:r>
        <w:t xml:space="preserve"> </w:t>
      </w:r>
      <w:r>
        <w:t xml:space="preserve">channel </w:t>
      </w:r>
      <w:r>
        <w:t xml:space="preserve">(Tokio Project 2024b)</w:t>
      </w:r>
      <w:r>
        <w:rPr>
          <w:rFonts w:hint="eastAsia"/>
        </w:rPr>
        <w:t xml:space="preserve">，零拷贝扇出给所有订阅者；持久化路径走异步</w:t>
      </w:r>
      <w:r>
        <w:t xml:space="preserve"> </w:t>
      </w:r>
      <w:r>
        <w:rPr>
          <w:rStyle w:val="VerbatimChar"/>
        </w:rPr>
        <w:t xml:space="preserve">mpsc</w:t>
      </w:r>
      <w:r>
        <w:t xml:space="preserve"> </w:t>
      </w:r>
      <w:r>
        <w:rPr>
          <w:rFonts w:hint="eastAsia"/>
        </w:rPr>
        <w:t xml:space="preserve">队列由后台</w:t>
      </w:r>
      <w:r>
        <w:t xml:space="preserve"> writer </w:t>
      </w:r>
      <w:r>
        <w:rPr>
          <w:rFonts w:hint="eastAsia"/>
        </w:rPr>
        <w:t xml:space="preserve">串行落库到</w:t>
      </w:r>
      <w:r>
        <w:t xml:space="preserve"> SQLite WAL </w:t>
      </w:r>
      <w:r>
        <w:t xml:space="preserve">(SQLite Consortium 2024)</w:t>
      </w:r>
      <w:r>
        <w:rPr>
          <w:rFonts w:hint="eastAsia"/>
        </w:rPr>
        <w:t xml:space="preserve">。当</w:t>
      </w:r>
      <w:r>
        <w:t xml:space="preserve"> writer </w:t>
      </w:r>
      <w:r>
        <w:rPr>
          <w:rFonts w:hint="eastAsia"/>
        </w:rPr>
        <w:t xml:space="preserve">拥塞时不阻塞调用方，而是</w:t>
      </w:r>
      <w:r>
        <w:t xml:space="preserve"> </w:t>
      </w:r>
      <w:r>
        <w:rPr>
          <w:rStyle w:val="VerbatimChar"/>
        </w:rPr>
        <w:t xml:space="preserve">spawn</w:t>
      </w:r>
      <w:r>
        <w:t xml:space="preserve"> </w:t>
      </w:r>
      <w:r>
        <w:rPr>
          <w:rFonts w:hint="eastAsia"/>
        </w:rPr>
        <w:t xml:space="preserve">一个后台</w:t>
      </w:r>
      <w:r>
        <w:t xml:space="preserve"> task </w:t>
      </w:r>
      <w:r>
        <w:rPr>
          <w:rFonts w:hint="eastAsia"/>
        </w:rPr>
        <w:t xml:space="preserve">等待慢车位，并在堆积超阈值时发出哨兵事件让运维侧感知。这种「不阻塞但不丢」的设计参考了</w:t>
      </w:r>
      <w:r>
        <w:t xml:space="preserve"> LinkedIn </w:t>
      </w:r>
      <w:r>
        <w:rPr>
          <w:rFonts w:hint="eastAsia"/>
        </w:rPr>
        <w:t xml:space="preserve">在</w:t>
      </w:r>
      <w:r>
        <w:t xml:space="preserve"> Kafka </w:t>
      </w:r>
      <w:r>
        <w:rPr>
          <w:rFonts w:hint="eastAsia"/>
        </w:rPr>
        <w:t xml:space="preserve">之上做日志驱动事件流的工程经验</w:t>
      </w:r>
      <w:r>
        <w:t xml:space="preserve"> </w:t>
      </w:r>
      <w:r>
        <w:t xml:space="preserve">(Kreps et al. 2011)</w:t>
      </w:r>
      <w:r>
        <w:rPr>
          <w:rFonts w:hint="eastAsia"/>
        </w:rPr>
        <w:t xml:space="preserve">，但不引入</w:t>
      </w:r>
      <w:r>
        <w:t xml:space="preserve"> Kafka </w:t>
      </w:r>
      <w:r>
        <w:rPr>
          <w:rFonts w:hint="eastAsia"/>
        </w:rPr>
        <w:t xml:space="preserve">这种重型外部组件，而是在本地</w:t>
      </w:r>
      <w:r>
        <w:t xml:space="preserve"> SQLite </w:t>
      </w:r>
      <w:r>
        <w:rPr>
          <w:rFonts w:hint="eastAsia"/>
        </w:rPr>
        <w:t xml:space="preserve">之上自行实现等价语义。</w:t>
      </w:r>
    </w:p>
    <w:p>
      <w:pPr>
        <w:pStyle w:val="BodyText"/>
      </w:pPr>
      <w:r>
        <w:rPr>
          <w:rFonts w:hint="eastAsia"/>
        </w:rPr>
        <w:t xml:space="preserve">第二组矛盾通过</w:t>
      </w:r>
      <w:r>
        <w:t xml:space="preserve"> </w:t>
      </w:r>
      <w:r>
        <w:rPr>
          <w:rStyle w:val="VerbatimChar"/>
        </w:rPr>
        <w:t xml:space="preserve">git worktree</w:t>
      </w:r>
      <w:r>
        <w:t xml:space="preserve"> </w:t>
      </w:r>
      <w:r>
        <w:t xml:space="preserve">(Git Project 2024)</w:t>
      </w:r>
      <w:r>
        <w:t xml:space="preserve"> </w:t>
      </w:r>
      <w:r>
        <w:rPr>
          <w:rFonts w:hint="eastAsia"/>
        </w:rPr>
        <w:t xml:space="preserve">的多工作树机制与三层沙箱（L1</w:t>
      </w:r>
      <w:r>
        <w:t xml:space="preserve"> </w:t>
      </w:r>
      <w:r>
        <w:rPr>
          <w:rFonts w:hint="eastAsia"/>
        </w:rPr>
        <w:t xml:space="preserve">只读</w:t>
      </w:r>
      <w:r>
        <w:t xml:space="preserve"> / L2 </w:t>
      </w:r>
      <w:r>
        <w:rPr>
          <w:rFonts w:hint="eastAsia"/>
        </w:rPr>
        <w:t xml:space="preserve">临时</w:t>
      </w:r>
      <w:r>
        <w:t xml:space="preserve"> / L3 </w:t>
      </w:r>
      <w:r>
        <w:rPr>
          <w:rFonts w:hint="eastAsia"/>
        </w:rPr>
        <w:t xml:space="preserve">持久）解决。多个门客并发执行时各自在独立</w:t>
      </w:r>
      <w:r>
        <w:t xml:space="preserve"> worktree </w:t>
      </w:r>
      <w:r>
        <w:rPr>
          <w:rFonts w:hint="eastAsia"/>
        </w:rPr>
        <w:t xml:space="preserve">上写改动，最终通过分支合并回主线；只读场景跳过</w:t>
      </w:r>
      <w:r>
        <w:t xml:space="preserve"> worktree </w:t>
      </w:r>
      <w:r>
        <w:rPr>
          <w:rFonts w:hint="eastAsia"/>
        </w:rPr>
        <w:t xml:space="preserve">创建直接挂载源码，启动延迟降到十毫秒级；持久角色级沙箱跨任务复用构建缓存，避免</w:t>
      </w:r>
      <w:r>
        <w:t xml:space="preserve"> </w:t>
      </w:r>
      <w:r>
        <w:rPr>
          <w:rStyle w:val="VerbatimChar"/>
        </w:rPr>
        <w:t xml:space="preserve">target/</w:t>
      </w:r>
      <w:r>
        <w:t xml:space="preserve"> </w:t>
      </w:r>
      <w:r>
        <w:rPr>
          <w:rFonts w:hint="eastAsia"/>
        </w:rPr>
        <w:t xml:space="preserve">反复重生。这种分层与</w:t>
      </w:r>
      <w:r>
        <w:t xml:space="preserve"> SWE-agent </w:t>
      </w:r>
      <w:r>
        <w:rPr>
          <w:rFonts w:hint="eastAsia"/>
        </w:rPr>
        <w:t xml:space="preserve">的</w:t>
      </w:r>
      <w:r>
        <w:t xml:space="preserve"> Agent-Computer Interface </w:t>
      </w:r>
      <w:r>
        <w:rPr>
          <w:rFonts w:hint="eastAsia"/>
        </w:rPr>
        <w:t xml:space="preserve">抽象</w:t>
      </w:r>
      <w:r>
        <w:t xml:space="preserve"> </w:t>
      </w:r>
      <w:r>
        <w:t xml:space="preserve">(Yang et al. 2024)</w:t>
      </w:r>
      <w:r>
        <w:t xml:space="preserve"> </w:t>
      </w:r>
      <w:r>
        <w:rPr>
          <w:rFonts w:hint="eastAsia"/>
        </w:rPr>
        <w:t xml:space="preserve">一致，把「Agent</w:t>
      </w:r>
      <w:r>
        <w:t xml:space="preserve"> </w:t>
      </w:r>
      <w:r>
        <w:rPr>
          <w:rFonts w:hint="eastAsia"/>
        </w:rPr>
        <w:t xml:space="preserve">与文件系统的交互」显式提到协议层面。</w:t>
      </w:r>
    </w:p>
    <w:p>
      <w:pPr>
        <w:pStyle w:val="BodyText"/>
      </w:pPr>
      <w:r>
        <w:rPr>
          <w:rFonts w:hint="eastAsia"/>
        </w:rPr>
        <w:t xml:space="preserve">第三组矛盾通过「单机优先</w:t>
      </w:r>
      <w:r>
        <w:t xml:space="preserve"> + </w:t>
      </w:r>
      <w:r>
        <w:rPr>
          <w:rFonts w:hint="eastAsia"/>
        </w:rPr>
        <w:t xml:space="preserve">钩子化扩展」解决。系统默认在单节点完整运行，所有持久状态都在本地</w:t>
      </w:r>
      <w:r>
        <w:t xml:space="preserve"> SQLite </w:t>
      </w:r>
      <w:r>
        <w:rPr>
          <w:rFonts w:hint="eastAsia"/>
        </w:rPr>
        <w:t xml:space="preserve">中；当用户启动多节点部署时，</w:t>
      </w:r>
      <w:r>
        <w:rPr>
          <w:rStyle w:val="VerbatimChar"/>
        </w:rPr>
        <w:t xml:space="preserve">fuxi-cli</w:t>
      </w:r>
      <w:r>
        <w:t xml:space="preserve"> </w:t>
      </w:r>
      <w:r>
        <w:rPr>
          <w:rFonts w:hint="eastAsia"/>
        </w:rPr>
        <w:t xml:space="preserve">注入</w:t>
      </w:r>
      <w:r>
        <w:t xml:space="preserve"> </w:t>
      </w:r>
      <w:r>
        <w:rPr>
          <w:rStyle w:val="VerbatimChar"/>
        </w:rPr>
        <w:t xml:space="preserve">DistEnqueuer</w:t>
      </w:r>
      <w:r>
        <w:t xml:space="preserve"> </w:t>
      </w:r>
      <w:r>
        <w:rPr>
          <w:rFonts w:hint="eastAsia"/>
        </w:rPr>
        <w:t xml:space="preserve">与</w:t>
      </w:r>
      <w:r>
        <w:t xml:space="preserve"> </w:t>
      </w:r>
      <w:r>
        <w:rPr>
          <w:rStyle w:val="VerbatimChar"/>
        </w:rPr>
        <w:t xml:space="preserve">NodeLoadProvider</w:t>
      </w:r>
      <w:r>
        <w:t xml:space="preserve"> </w:t>
      </w:r>
      <w:r>
        <w:rPr>
          <w:rFonts w:hint="eastAsia"/>
        </w:rPr>
        <w:t xml:space="preserve">两个</w:t>
      </w:r>
      <w:r>
        <w:t xml:space="preserve"> trait </w:t>
      </w:r>
      <w:r>
        <w:rPr>
          <w:rFonts w:hint="eastAsia"/>
        </w:rPr>
        <w:t xml:space="preserve">对象到编排层，把跨节点路由逻辑加挂到原有</w:t>
      </w:r>
      <w:r>
        <w:t xml:space="preserve"> dispatch </w:t>
      </w:r>
      <w:r>
        <w:rPr>
          <w:rFonts w:hint="eastAsia"/>
        </w:rPr>
        <w:t xml:space="preserve">路径上，编排层自身不感知分布式细节。这一思路与</w:t>
      </w:r>
      <w:r>
        <w:t xml:space="preserve"> ZooKeeper </w:t>
      </w:r>
      <w:r>
        <w:rPr>
          <w:rFonts w:hint="eastAsia"/>
        </w:rPr>
        <w:t xml:space="preserve">把分布式协调抽象成独立服务的做法</w:t>
      </w:r>
      <w:r>
        <w:t xml:space="preserve"> </w:t>
      </w:r>
      <w:r>
        <w:t xml:space="preserve">(Hunt et al. 2010)</w:t>
      </w:r>
      <w:r>
        <w:t xml:space="preserve"> </w:t>
      </w:r>
      <w:r>
        <w:rPr>
          <w:rFonts w:hint="eastAsia"/>
        </w:rPr>
        <w:t xml:space="preserve">一致，但伏羲把协调层做成可注入的</w:t>
      </w:r>
      <w:r>
        <w:t xml:space="preserve"> Rust trait </w:t>
      </w:r>
      <w:r>
        <w:rPr>
          <w:rFonts w:hint="eastAsia"/>
        </w:rPr>
        <w:t xml:space="preserve">而非独立进程，避免引入额外运行时依赖。</w:t>
      </w:r>
    </w:p>
    <w:p>
      <w:pPr>
        <w:pStyle w:val="BodyText"/>
      </w:pPr>
      <w:r>
        <w:rPr>
          <w:rFonts w:hint="eastAsia"/>
        </w:rPr>
        <w:t xml:space="preserve">围绕上述矛盾，本节把设计目标与功能/非功能需求做成一份可校对的清单，并将每条需求与本章后续节次的设计决策一一映射，列于表</w:t>
      </w:r>
      <w:r>
        <w:t xml:space="preserve"> </w:t>
      </w:r>
      <w:hyperlink w:anchor="tab:requirement-design-mapping">
        <w:r>
          <w:rPr>
            <w:rStyle w:val="Hyperlink"/>
          </w:rPr>
          <w:t xml:space="preserve">1</w:t>
        </w:r>
      </w:hyperlink>
      <w:r>
        <w:rPr>
          <w:rFonts w:hint="eastAsia"/>
        </w:rPr>
        <w:t xml:space="preserve">。这张映射表是本章相对前作（v2</w:t>
      </w:r>
      <w:r>
        <w:t xml:space="preserve"> </w:t>
      </w:r>
      <w:r>
        <w:rPr>
          <w:rFonts w:hint="eastAsia"/>
        </w:rPr>
        <w:t xml:space="preserve">总体设计）最重要的增量——它强制设计决策对需求负责，避免「为做而做」的过度工程。</w:t>
      </w:r>
    </w:p>
    <w:bookmarkStart w:id="19" w:name="tab:requirement-design-mapping"/>
    <w:p>
      <w:pPr>
        <w:pStyle w:val="TableCaption"/>
      </w:pPr>
      <w:r>
        <w:rPr>
          <w:rFonts w:hint="eastAsia"/>
        </w:rPr>
        <w:t xml:space="preserve">功能/非功能需求与设计决策映射</w:t>
      </w:r>
    </w:p>
    <w:tbl>
      <w:tblPr>
        <w:tblStyle w:val="Table"/>
        <w:tblW w:type="auto" w:w="0"/>
        <w:tblLook w:firstRow="1" w:lastRow="0" w:firstColumn="0" w:lastColumn="0" w:noHBand="0" w:noVBand="0" w:val="0020"/>
        <w:tblCaption w:val="功能/非功能需求与设计决策映射"/>
      </w:tblPr>
      <w:tblGrid>
        <w:gridCol w:w="2640"/>
        <w:gridCol w:w="2640"/>
        <w:gridCol w:w="2640"/>
      </w:tblGrid>
      <w:tr>
        <w:trPr>
          <w:tblHeader w:val="on"/>
        </w:trPr>
        <w:tc>
          <w:tcPr/>
          <w:p>
            <w:pPr>
              <w:pStyle w:val="Compact"/>
              <w:jc w:val="left"/>
            </w:pPr>
            <w:r>
              <w:rPr>
                <w:rFonts w:hint="eastAsia"/>
                <w:b/>
                <w:bCs/>
              </w:rPr>
              <w:t xml:space="preserve">需求类别</w:t>
            </w:r>
          </w:p>
        </w:tc>
        <w:tc>
          <w:tcPr/>
          <w:p>
            <w:pPr>
              <w:pStyle w:val="Compact"/>
              <w:jc w:val="left"/>
            </w:pPr>
            <w:r>
              <w:rPr>
                <w:rFonts w:hint="eastAsia"/>
                <w:b/>
                <w:bCs/>
              </w:rPr>
              <w:t xml:space="preserve">具体诉求</w:t>
            </w:r>
          </w:p>
        </w:tc>
        <w:tc>
          <w:tcPr/>
          <w:p>
            <w:pPr>
              <w:pStyle w:val="Compact"/>
              <w:jc w:val="left"/>
            </w:pPr>
            <w:r>
              <w:rPr>
                <w:rFonts w:hint="eastAsia"/>
                <w:b/>
                <w:bCs/>
              </w:rPr>
              <w:t xml:space="preserve">对应设计决策</w:t>
            </w:r>
          </w:p>
        </w:tc>
      </w:tr>
      <w:tr>
        <w:tc>
          <w:tcPr/>
          <w:p>
            <w:pPr>
              <w:pStyle w:val="Compact"/>
              <w:jc w:val="left"/>
            </w:pPr>
            <w:r>
              <w:rPr>
                <w:rFonts w:hint="eastAsia"/>
              </w:rPr>
              <w:t xml:space="preserve">多</w:t>
            </w:r>
            <w:r>
              <w:t xml:space="preserve"> Agent </w:t>
            </w:r>
            <w:r>
              <w:rPr>
                <w:rFonts w:hint="eastAsia"/>
              </w:rPr>
              <w:t xml:space="preserve">调度</w:t>
            </w:r>
          </w:p>
        </w:tc>
        <w:tc>
          <w:tcPr/>
          <w:p>
            <w:pPr>
              <w:pStyle w:val="Compact"/>
              <w:jc w:val="left"/>
            </w:pPr>
            <w:r>
              <w:rPr>
                <w:rFonts w:hint="eastAsia"/>
              </w:rPr>
              <w:t xml:space="preserve">玄女把任务派给合适门客；同角色多门客并发；异构</w:t>
            </w:r>
            <w:r>
              <w:t xml:space="preserve"> </w:t>
            </w:r>
            <w:r>
              <w:rPr>
                <w:rFonts w:hint="eastAsia"/>
              </w:rPr>
              <w:t xml:space="preserve">CLI（cc</w:t>
            </w:r>
            <w:r>
              <w:t xml:space="preserve"> / </w:t>
            </w:r>
            <w:r>
              <w:rPr>
                <w:rFonts w:hint="eastAsia"/>
              </w:rPr>
              <w:t xml:space="preserve">codex）统一调度</w:t>
            </w:r>
          </w:p>
        </w:tc>
        <w:tc>
          <w:tcPr/>
          <w:p>
            <w:pPr>
              <w:pStyle w:val="Compact"/>
              <w:jc w:val="left"/>
            </w:pPr>
            <w:hyperlink w:anchor="subsec:overall-arch">
              <w:r>
                <w:rPr>
                  <w:rStyle w:val="Hyperlink"/>
                </w:rPr>
                <w:t xml:space="preserve">2.2</w:t>
              </w:r>
            </w:hyperlink>
            <w:r>
              <w:t xml:space="preserve"> </w:t>
            </w:r>
            <w:r>
              <w:rPr>
                <w:rFonts w:hint="eastAsia"/>
              </w:rPr>
              <w:t xml:space="preserve">玄女—门客分层；</w:t>
            </w:r>
            <w:hyperlink w:anchor="subsec:dataflow">
              <w:r>
                <w:rPr>
                  <w:rStyle w:val="Hyperlink"/>
                </w:rPr>
                <w:t xml:space="preserve">2.4</w:t>
              </w:r>
            </w:hyperlink>
            <w:r>
              <w:t xml:space="preserve"> </w:t>
            </w:r>
            <w:r>
              <w:t xml:space="preserve">dispatch </w:t>
            </w:r>
            <w:r>
              <w:rPr>
                <w:rFonts w:hint="eastAsia"/>
              </w:rPr>
              <w:t xml:space="preserve">pump；</w:t>
            </w:r>
            <w:r>
              <w:rPr>
                <w:rStyle w:val="VerbatimChar"/>
              </w:rPr>
              <w:t xml:space="preserve">Agent</w:t>
            </w:r>
            <w:r>
              <w:t xml:space="preserve"> </w:t>
            </w:r>
            <w:r>
              <w:t xml:space="preserve">trait </w:t>
            </w:r>
            <w:r>
              <w:rPr>
                <w:rFonts w:hint="eastAsia"/>
              </w:rPr>
              <w:t xml:space="preserve">抽象</w:t>
            </w:r>
          </w:p>
        </w:tc>
      </w:tr>
      <w:tr>
        <w:tc>
          <w:tcPr/>
          <w:p>
            <w:pPr>
              <w:pStyle w:val="Compact"/>
              <w:jc w:val="left"/>
            </w:pPr>
            <w:r>
              <w:rPr>
                <w:rFonts w:hint="eastAsia"/>
              </w:rPr>
              <w:t xml:space="preserve">真实时观测</w:t>
            </w:r>
          </w:p>
        </w:tc>
        <w:tc>
          <w:tcPr/>
          <w:p>
            <w:pPr>
              <w:pStyle w:val="Compact"/>
              <w:jc w:val="left"/>
            </w:pPr>
            <w:r>
              <w:rPr>
                <w:rFonts w:hint="eastAsia"/>
              </w:rPr>
              <w:t xml:space="preserve">用户在</w:t>
            </w:r>
            <w:r>
              <w:t xml:space="preserve"> TUI / IM / PWA </w:t>
            </w:r>
            <w:r>
              <w:rPr>
                <w:rFonts w:hint="eastAsia"/>
              </w:rPr>
              <w:t xml:space="preserve">看到任务进展无轮询；事件从产生到抵达</w:t>
            </w:r>
            <w:r>
              <w:t xml:space="preserve"> P99</w:t>
            </w:r>
            <w:r>
              <w:t xml:space="preserve"> </w:t>
            </w:r>
            <m:oMath>
              <m:r>
                <m:rPr>
                  <m:sty m:val="p"/>
                </m:rPr>
                <m:t>≤</m:t>
              </m:r>
            </m:oMath>
            <w:r>
              <w:t xml:space="preserve"> </w:t>
            </w:r>
            <w:r>
              <w:t xml:space="preserve">50 ms</w:t>
            </w:r>
          </w:p>
        </w:tc>
        <w:tc>
          <w:tcPr/>
          <w:p>
            <w:pPr>
              <w:pStyle w:val="Compact"/>
              <w:jc w:val="left"/>
            </w:pPr>
            <w:hyperlink w:anchor="subsec:overall-arch">
              <w:r>
                <w:rPr>
                  <w:rStyle w:val="Hyperlink"/>
                </w:rPr>
                <w:t xml:space="preserve">2.2</w:t>
              </w:r>
            </w:hyperlink>
            <w:r>
              <w:t xml:space="preserve"> </w:t>
            </w:r>
            <w:r>
              <w:t xml:space="preserve">EventBus + </w:t>
            </w:r>
            <w:r>
              <w:rPr>
                <w:rFonts w:hint="eastAsia"/>
              </w:rPr>
              <w:t xml:space="preserve">Firehose；</w:t>
            </w:r>
            <w:hyperlink w:anchor="subsec:sla">
              <w:r>
                <w:rPr>
                  <w:rStyle w:val="Hyperlink"/>
                </w:rPr>
                <w:t xml:space="preserve">2.6</w:t>
              </w:r>
            </w:hyperlink>
            <w:r>
              <w:t xml:space="preserve"> </w:t>
            </w:r>
            <w:r>
              <w:rPr>
                <w:rFonts w:hint="eastAsia"/>
              </w:rPr>
              <w:t xml:space="preserve">公式</w:t>
            </w:r>
            <w:r>
              <w:t xml:space="preserve"> (2-4)</w:t>
            </w:r>
          </w:p>
        </w:tc>
      </w:tr>
      <w:tr>
        <w:tc>
          <w:tcPr/>
          <w:p>
            <w:pPr>
              <w:pStyle w:val="Compact"/>
              <w:jc w:val="left"/>
            </w:pPr>
            <w:r>
              <w:rPr>
                <w:rFonts w:hint="eastAsia"/>
              </w:rPr>
              <w:t xml:space="preserve">单一真相源</w:t>
            </w:r>
          </w:p>
        </w:tc>
        <w:tc>
          <w:tcPr/>
          <w:p>
            <w:pPr>
              <w:pStyle w:val="Compact"/>
              <w:jc w:val="left"/>
            </w:pPr>
            <w:r>
              <w:rPr>
                <w:rFonts w:hint="eastAsia"/>
              </w:rPr>
              <w:t xml:space="preserve">所有事件</w:t>
            </w:r>
            <w:r>
              <w:t xml:space="preserve"> append-only </w:t>
            </w:r>
            <w:r>
              <w:rPr>
                <w:rFonts w:hint="eastAsia"/>
              </w:rPr>
              <w:t xml:space="preserve">落</w:t>
            </w:r>
            <w:r>
              <w:t xml:space="preserve"> </w:t>
            </w:r>
            <w:r>
              <w:rPr>
                <w:rFonts w:hint="eastAsia"/>
              </w:rPr>
              <w:t xml:space="preserve">SQLite；崩溃恢复后能完整重放历史</w:t>
            </w:r>
          </w:p>
        </w:tc>
        <w:tc>
          <w:tcPr/>
          <w:p>
            <w:pPr>
              <w:pStyle w:val="Compact"/>
              <w:jc w:val="left"/>
            </w:pPr>
            <w:hyperlink w:anchor="subsec:dataflow">
              <w:r>
                <w:rPr>
                  <w:rStyle w:val="Hyperlink"/>
                </w:rPr>
                <w:t xml:space="preserve">2.4</w:t>
              </w:r>
            </w:hyperlink>
            <w:r>
              <w:t xml:space="preserve"> </w:t>
            </w:r>
            <w:r>
              <w:rPr>
                <w:rFonts w:hint="eastAsia"/>
              </w:rPr>
              <w:t xml:space="preserve">双路径架构；</w:t>
            </w:r>
            <w:r>
              <w:rPr>
                <w:rStyle w:val="VerbatimChar"/>
              </w:rPr>
              <w:t xml:space="preserve">ReplayCursor</w:t>
            </w:r>
            <w:r>
              <w:t xml:space="preserve"> </w:t>
            </w:r>
            <w:r>
              <w:rPr>
                <w:rFonts w:hint="eastAsia"/>
              </w:rPr>
              <w:t xml:space="preserve">接口</w:t>
            </w:r>
          </w:p>
        </w:tc>
      </w:tr>
      <w:tr>
        <w:tc>
          <w:tcPr/>
          <w:p>
            <w:pPr>
              <w:pStyle w:val="Compact"/>
              <w:jc w:val="left"/>
            </w:pPr>
            <w:r>
              <w:rPr>
                <w:rFonts w:hint="eastAsia"/>
              </w:rPr>
              <w:t xml:space="preserve">工作区隔离</w:t>
            </w:r>
          </w:p>
        </w:tc>
        <w:tc>
          <w:tcPr/>
          <w:p>
            <w:pPr>
              <w:pStyle w:val="Compact"/>
              <w:jc w:val="left"/>
            </w:pPr>
            <w:r>
              <w:rPr>
                <w:rFonts w:hint="eastAsia"/>
              </w:rPr>
              <w:t xml:space="preserve">多门客并发不撞</w:t>
            </w:r>
            <w:r>
              <w:t xml:space="preserve"> git </w:t>
            </w:r>
            <w:r>
              <w:rPr>
                <w:rFonts w:hint="eastAsia"/>
              </w:rPr>
              <w:t xml:space="preserve">锁；构建缓存可复用；只读场景轻量化</w:t>
            </w:r>
          </w:p>
        </w:tc>
        <w:tc>
          <w:tcPr/>
          <w:p>
            <w:pPr>
              <w:pStyle w:val="Compact"/>
              <w:jc w:val="left"/>
            </w:pPr>
            <w:hyperlink w:anchor="subsec:overall-arch">
              <w:r>
                <w:rPr>
                  <w:rStyle w:val="Hyperlink"/>
                </w:rPr>
                <w:t xml:space="preserve">2.2</w:t>
              </w:r>
            </w:hyperlink>
            <w:r>
              <w:t xml:space="preserve"> </w:t>
            </w:r>
            <w:r>
              <w:rPr>
                <w:rFonts w:hint="eastAsia"/>
              </w:rPr>
              <w:t xml:space="preserve">三层沙箱</w:t>
            </w:r>
            <w:r>
              <w:t xml:space="preserve"> L1/L2/L3</w:t>
            </w:r>
          </w:p>
        </w:tc>
      </w:tr>
      <w:tr>
        <w:tc>
          <w:tcPr/>
          <w:p>
            <w:pPr>
              <w:pStyle w:val="Compact"/>
              <w:jc w:val="left"/>
            </w:pPr>
            <w:r>
              <w:rPr>
                <w:rFonts w:hint="eastAsia"/>
              </w:rPr>
              <w:t xml:space="preserve">人工介入</w:t>
            </w:r>
          </w:p>
        </w:tc>
        <w:tc>
          <w:tcPr/>
          <w:p>
            <w:pPr>
              <w:pStyle w:val="Compact"/>
              <w:jc w:val="left"/>
            </w:pPr>
            <w:r>
              <w:rPr>
                <w:rFonts w:hint="eastAsia"/>
              </w:rPr>
              <w:t xml:space="preserve">门客遇到歧义可悬挂等待；用户回复后能续跑同一任务</w:t>
            </w:r>
          </w:p>
        </w:tc>
        <w:tc>
          <w:tcPr/>
          <w:p>
            <w:pPr>
              <w:pStyle w:val="Compact"/>
              <w:jc w:val="left"/>
            </w:pPr>
            <w:hyperlink w:anchor="subsec:dataflow">
              <w:r>
                <w:rPr>
                  <w:rStyle w:val="Hyperlink"/>
                </w:rPr>
                <w:t xml:space="preserve">2.4</w:t>
              </w:r>
            </w:hyperlink>
            <w:r>
              <w:t xml:space="preserve"> </w:t>
            </w:r>
            <w:r>
              <w:t xml:space="preserve">A2A</w:t>
            </w:r>
            <w:r>
              <w:t xml:space="preserve"> </w:t>
            </w:r>
            <w:r>
              <w:rPr>
                <w:rStyle w:val="VerbatimChar"/>
              </w:rPr>
              <w:t xml:space="preserve">input-required</w:t>
            </w:r>
            <w:r>
              <w:t xml:space="preserve"> </w:t>
            </w:r>
            <w:r>
              <w:rPr>
                <w:rFonts w:hint="eastAsia"/>
              </w:rPr>
              <w:t xml:space="preserve">语义的平台映射</w:t>
            </w:r>
          </w:p>
        </w:tc>
      </w:tr>
      <w:tr>
        <w:tc>
          <w:tcPr/>
          <w:p>
            <w:pPr>
              <w:pStyle w:val="Compact"/>
              <w:jc w:val="left"/>
            </w:pPr>
            <w:r>
              <w:rPr>
                <w:rFonts w:hint="eastAsia"/>
              </w:rPr>
              <w:t xml:space="preserve">跨节点扩展</w:t>
            </w:r>
          </w:p>
        </w:tc>
        <w:tc>
          <w:tcPr/>
          <w:p>
            <w:pPr>
              <w:pStyle w:val="Compact"/>
              <w:jc w:val="left"/>
            </w:pPr>
            <w:r>
              <w:rPr>
                <w:rFonts w:hint="eastAsia"/>
              </w:rPr>
              <w:t xml:space="preserve">跨机器部署门客；按节点负载自动选择执行点；用户显式</w:t>
            </w:r>
            <w:r>
              <w:t xml:space="preserve"> </w:t>
            </w:r>
            <w:r>
              <w:rPr>
                <w:rStyle w:val="VerbatimChar"/>
              </w:rPr>
              <w:t xml:space="preserve">@&lt;node&gt;</w:t>
            </w:r>
            <w:r>
              <w:t xml:space="preserve"> </w:t>
            </w:r>
            <w:r>
              <w:rPr>
                <w:rFonts w:hint="eastAsia"/>
              </w:rPr>
              <w:t xml:space="preserve">钉死任务</w:t>
            </w:r>
          </w:p>
        </w:tc>
        <w:tc>
          <w:tcPr/>
          <w:p>
            <w:pPr>
              <w:pStyle w:val="Compact"/>
              <w:jc w:val="left"/>
            </w:pPr>
            <w:hyperlink w:anchor="subsec:cross-node">
              <w:r>
                <w:rPr>
                  <w:rStyle w:val="Hyperlink"/>
                </w:rPr>
                <w:t xml:space="preserve">2.5</w:t>
              </w:r>
            </w:hyperlink>
            <w:r>
              <w:t xml:space="preserve"> </w:t>
            </w:r>
            <w:r>
              <w:rPr>
                <w:rStyle w:val="VerbatimChar"/>
              </w:rPr>
              <w:t xml:space="preserve">Project.host_nodes</w:t>
            </w:r>
            <w:r>
              <w:t xml:space="preserve"> </w:t>
            </w:r>
            <w:r>
              <w:t xml:space="preserve">+ auto-pin + </w:t>
            </w:r>
            <w:r>
              <w:rPr>
                <w:rFonts w:hint="eastAsia"/>
              </w:rPr>
              <w:t xml:space="preserve">钩子注入</w:t>
            </w:r>
          </w:p>
        </w:tc>
      </w:tr>
      <w:tr>
        <w:tc>
          <w:tcPr/>
          <w:p>
            <w:pPr>
              <w:pStyle w:val="Compact"/>
              <w:jc w:val="left"/>
            </w:pPr>
            <w:r>
              <w:rPr>
                <w:rFonts w:hint="eastAsia"/>
              </w:rPr>
              <w:t xml:space="preserve">历史回放</w:t>
            </w:r>
          </w:p>
        </w:tc>
        <w:tc>
          <w:tcPr/>
          <w:p>
            <w:pPr>
              <w:pStyle w:val="Compact"/>
              <w:jc w:val="left"/>
            </w:pPr>
            <w:r>
              <w:rPr>
                <w:rFonts w:hint="eastAsia"/>
              </w:rPr>
              <w:t xml:space="preserve">任意时间点开始重放；回放与</w:t>
            </w:r>
            <w:r>
              <w:t xml:space="preserve"> live tail </w:t>
            </w:r>
            <w:r>
              <w:rPr>
                <w:rFonts w:hint="eastAsia"/>
              </w:rPr>
              <w:t xml:space="preserve">无缝衔接</w:t>
            </w:r>
          </w:p>
        </w:tc>
        <w:tc>
          <w:tcPr/>
          <w:p>
            <w:pPr>
              <w:pStyle w:val="Compact"/>
              <w:jc w:val="left"/>
            </w:pPr>
            <w:hyperlink w:anchor="subsec:dataflow">
              <w:r>
                <w:rPr>
                  <w:rStyle w:val="Hyperlink"/>
                </w:rPr>
                <w:t xml:space="preserve">2.4</w:t>
              </w:r>
            </w:hyperlink>
            <w:r>
              <w:t xml:space="preserve"> </w:t>
            </w:r>
            <w:r>
              <w:t xml:space="preserve">EventStore + </w:t>
            </w:r>
            <w:r>
              <w:rPr>
                <w:rFonts w:hint="eastAsia"/>
              </w:rPr>
              <w:t xml:space="preserve">先订阅后查询的回放协议</w:t>
            </w:r>
          </w:p>
        </w:tc>
      </w:tr>
      <w:tr>
        <w:tc>
          <w:tcPr/>
          <w:p>
            <w:pPr>
              <w:pStyle w:val="Compact"/>
              <w:jc w:val="left"/>
            </w:pPr>
            <w:r>
              <w:rPr>
                <w:rFonts w:hint="eastAsia"/>
              </w:rPr>
              <w:t xml:space="preserve">长期记忆</w:t>
            </w:r>
          </w:p>
        </w:tc>
        <w:tc>
          <w:tcPr/>
          <w:p>
            <w:pPr>
              <w:pStyle w:val="Compact"/>
              <w:jc w:val="left"/>
            </w:pPr>
            <w:r>
              <w:t xml:space="preserve">Agent </w:t>
            </w:r>
            <w:r>
              <w:rPr>
                <w:rFonts w:hint="eastAsia"/>
              </w:rPr>
              <w:t xml:space="preserve">间共享事实与角色技能；扩展独立模块不绑定主链</w:t>
            </w:r>
          </w:p>
        </w:tc>
        <w:tc>
          <w:tcPr/>
          <w:p>
            <w:pPr>
              <w:pStyle w:val="Compact"/>
              <w:jc w:val="left"/>
            </w:pPr>
            <w:hyperlink w:anchor="subsec:module-decomposition">
              <w:r>
                <w:rPr>
                  <w:rStyle w:val="Hyperlink"/>
                </w:rPr>
                <w:t xml:space="preserve">2.3</w:t>
              </w:r>
            </w:hyperlink>
            <w:r>
              <w:t xml:space="preserve"> </w:t>
            </w:r>
            <w:r>
              <w:rPr>
                <w:rStyle w:val="VerbatimChar"/>
              </w:rPr>
              <w:t xml:space="preserve">fuxi-memory</w:t>
            </w:r>
            <w:r>
              <w:t xml:space="preserve"> </w:t>
            </w:r>
            <w:r>
              <w:t xml:space="preserve">/</w:t>
            </w:r>
            <w:r>
              <w:t xml:space="preserve"> </w:t>
            </w:r>
            <w:r>
              <w:rPr>
                <w:rStyle w:val="VerbatimChar"/>
              </w:rPr>
              <w:t xml:space="preserve">fuxi-skills</w:t>
            </w:r>
            <w:r>
              <w:t xml:space="preserve"> </w:t>
            </w:r>
            <w:r>
              <w:rPr>
                <w:rFonts w:hint="eastAsia"/>
              </w:rPr>
              <w:t xml:space="preserve">横向接入</w:t>
            </w:r>
          </w:p>
        </w:tc>
      </w:tr>
      <w:tr>
        <w:tc>
          <w:tcPr/>
          <w:p>
            <w:pPr>
              <w:pStyle w:val="Compact"/>
              <w:jc w:val="left"/>
            </w:pPr>
            <w:r>
              <w:rPr>
                <w:rFonts w:hint="eastAsia"/>
              </w:rPr>
              <w:t xml:space="preserve">轻量部署</w:t>
            </w:r>
          </w:p>
        </w:tc>
        <w:tc>
          <w:tcPr/>
          <w:p>
            <w:pPr>
              <w:pStyle w:val="Compact"/>
              <w:jc w:val="left"/>
            </w:pPr>
            <w:r>
              <w:rPr>
                <w:rFonts w:hint="eastAsia"/>
              </w:rPr>
              <w:t xml:space="preserve">单二进制；无外部数据库；单机离线可用</w:t>
            </w:r>
          </w:p>
        </w:tc>
        <w:tc>
          <w:tcPr/>
          <w:p>
            <w:pPr>
              <w:pStyle w:val="Compact"/>
              <w:jc w:val="left"/>
            </w:pPr>
            <w:hyperlink w:anchor="subsec:overall-arch">
              <w:r>
                <w:rPr>
                  <w:rStyle w:val="Hyperlink"/>
                </w:rPr>
                <w:t xml:space="preserve">2.2</w:t>
              </w:r>
            </w:hyperlink>
            <w:r>
              <w:t xml:space="preserve"> </w:t>
            </w:r>
            <w:r>
              <w:rPr>
                <w:rFonts w:hint="eastAsia"/>
              </w:rPr>
              <w:t xml:space="preserve">选</w:t>
            </w:r>
            <w:r>
              <w:t xml:space="preserve"> SQLite + Tokio + Axum </w:t>
            </w:r>
            <w:r>
              <w:rPr>
                <w:rFonts w:hint="eastAsia"/>
              </w:rPr>
              <w:t xml:space="preserve">自包含栈</w:t>
            </w:r>
          </w:p>
        </w:tc>
      </w:tr>
      <w:tr>
        <w:tc>
          <w:tcPr/>
          <w:p>
            <w:pPr>
              <w:pStyle w:val="Compact"/>
              <w:jc w:val="left"/>
            </w:pPr>
            <w:r>
              <w:rPr>
                <w:rFonts w:hint="eastAsia"/>
              </w:rPr>
              <w:t xml:space="preserve">可观测背压</w:t>
            </w:r>
          </w:p>
        </w:tc>
        <w:tc>
          <w:tcPr/>
          <w:p>
            <w:pPr>
              <w:pStyle w:val="Compact"/>
              <w:jc w:val="left"/>
            </w:pPr>
            <w:r>
              <w:rPr>
                <w:rFonts w:hint="eastAsia"/>
              </w:rPr>
              <w:t xml:space="preserve">拥塞不悄悄丢消息；运维侧能看到滞后趋势</w:t>
            </w:r>
          </w:p>
        </w:tc>
        <w:tc>
          <w:tcPr/>
          <w:p>
            <w:pPr>
              <w:pStyle w:val="Compact"/>
              <w:jc w:val="left"/>
            </w:pPr>
            <w:hyperlink w:anchor="subsec:dataflow">
              <w:r>
                <w:rPr>
                  <w:rStyle w:val="Hyperlink"/>
                </w:rPr>
                <w:t xml:space="preserve">2.4</w:t>
              </w:r>
            </w:hyperlink>
            <w:r>
              <w:t xml:space="preserve"> </w:t>
            </w:r>
            <w:r>
              <w:t xml:space="preserve">lag </w:t>
            </w:r>
            <w:r>
              <w:rPr>
                <w:rFonts w:hint="eastAsia"/>
              </w:rPr>
              <w:t xml:space="preserve">哨兵事件；</w:t>
            </w:r>
            <w:hyperlink w:anchor="subsec:sla">
              <w:r>
                <w:rPr>
                  <w:rStyle w:val="Hyperlink"/>
                </w:rPr>
                <w:t xml:space="preserve">2.6</w:t>
              </w:r>
            </w:hyperlink>
            <w:r>
              <w:t xml:space="preserve"> </w:t>
            </w:r>
            <w:r>
              <w:rPr>
                <w:rFonts w:hint="eastAsia"/>
              </w:rPr>
              <w:t xml:space="preserve">公式</w:t>
            </w:r>
            <w:r>
              <w:t xml:space="preserve"> (2-4)</w:t>
            </w:r>
          </w:p>
        </w:tc>
      </w:tr>
    </w:tbl>
    <w:bookmarkEnd w:id="19"/>
    <w:p>
      <w:pPr>
        <w:pStyle w:val="BodyText"/>
      </w:pPr>
      <w:r>
        <w:rPr>
          <w:rFonts w:hint="eastAsia"/>
        </w:rPr>
        <w:t xml:space="preserve">表中没有列入的还有两条隐性约束：第一，所有</w:t>
      </w:r>
      <w:r>
        <w:t xml:space="preserve"> Agent </w:t>
      </w:r>
      <w:r>
        <w:rPr>
          <w:rFonts w:hint="eastAsia"/>
        </w:rPr>
        <w:t xml:space="preserve">之间的协作必须经过编排层显式记录，不允许</w:t>
      </w:r>
      <w:r>
        <w:t xml:space="preserve"> Agent </w:t>
      </w:r>
      <w:r>
        <w:rPr>
          <w:rFonts w:hint="eastAsia"/>
        </w:rPr>
        <w:t xml:space="preserve">直接互相</w:t>
      </w:r>
      <w:r>
        <w:t xml:space="preserve"> RPC </w:t>
      </w:r>
      <w:r>
        <w:rPr>
          <w:rFonts w:hint="eastAsia"/>
        </w:rPr>
        <w:t xml:space="preserve">绕过玄女——这是公理「玄女永远有知情权，无否决权」的工程化表达；第二，观测层只读不写，任何业务状态变化都不允许从观测端反向修改主链——这条约束让观测端可以被替换或并存（同一时刻浏览器、TUI、PWA</w:t>
      </w:r>
      <w:r>
        <w:t xml:space="preserve"> </w:t>
      </w:r>
      <w:r>
        <w:rPr>
          <w:rFonts w:hint="eastAsia"/>
        </w:rPr>
        <w:t xml:space="preserve">三端共看一份事件流）而不破坏系统正确性。这两条隐性约束在</w:t>
      </w:r>
      <w:r>
        <w:t xml:space="preserve"> </w:t>
      </w:r>
      <w:hyperlink w:anchor="subsec:overall-arch">
        <w:r>
          <w:rPr>
            <w:rStyle w:val="Hyperlink"/>
          </w:rPr>
          <w:t xml:space="preserve">2.2</w:t>
        </w:r>
      </w:hyperlink>
      <w:r>
        <w:t xml:space="preserve"> </w:t>
      </w:r>
      <w:r>
        <w:rPr>
          <w:rFonts w:hint="eastAsia"/>
        </w:rPr>
        <w:t xml:space="preserve">与</w:t>
      </w:r>
      <w:r>
        <w:t xml:space="preserve"> </w:t>
      </w:r>
      <w:hyperlink w:anchor="subsec:module-decomposition">
        <w:r>
          <w:rPr>
            <w:rStyle w:val="Hyperlink"/>
          </w:rPr>
          <w:t xml:space="preserve">2.3</w:t>
        </w:r>
      </w:hyperlink>
      <w:r>
        <w:t xml:space="preserve"> </w:t>
      </w:r>
      <w:r>
        <w:rPr>
          <w:rFonts w:hint="eastAsia"/>
        </w:rPr>
        <w:t xml:space="preserve">中分别落到具体模块边界上。</w:t>
      </w:r>
    </w:p>
    <w:bookmarkEnd w:id="20"/>
    <w:bookmarkStart w:id="25" w:name="subsec:overall-arch"/>
    <w:p>
      <w:pPr>
        <w:pStyle w:val="Heading2"/>
      </w:pPr>
      <w:r>
        <w:rPr>
          <w:rFonts w:hint="eastAsia"/>
        </w:rPr>
        <w:t xml:space="preserve">总体架构</w:t>
      </w:r>
    </w:p>
    <w:p>
      <w:pPr>
        <w:pStyle w:val="FirstParagraph"/>
      </w:pPr>
      <w:r>
        <w:rPr>
          <w:rFonts w:hint="eastAsia"/>
        </w:rPr>
        <w:t xml:space="preserve">伏羲采用「核心—通讯—编排—执行—观测」五层架构，每一层只依赖更下一层暴露的稳定接口，依赖方向严格自下而上，禁止循环引用。整体架构如图</w:t>
      </w:r>
      <w:r>
        <w:t xml:space="preserve"> </w:t>
      </w:r>
      <w:hyperlink w:anchor="fig:overall-architecture">
        <w:r>
          <w:rPr>
            <w:rStyle w:val="Hyperlink"/>
          </w:rPr>
          <w:t xml:space="preserve">2</w:t>
        </w:r>
      </w:hyperlink>
      <w:r>
        <w:t xml:space="preserve"> </w:t>
      </w:r>
      <w:r>
        <w:rPr>
          <w:rFonts w:hint="eastAsia"/>
        </w:rPr>
        <w:t xml:space="preserve">所示。</w:t>
      </w:r>
    </w:p>
    <w:bookmarkStart w:id="24" w:name="fig:overall-architecture"/>
    <w:p xmlns:a="http://schemas.openxmlformats.org/drawingml/2006/main" xmlns:pic="http://schemas.openxmlformats.org/drawingml/2006/picture">
      <w:pPr>
        <w:pStyle w:val="CaptionedFigure"/>
      </w:pPr>
      <w:r>
        <w:drawing>
          <wp:inline>
            <wp:extent cx="5353145" cy="3574890"/>
            <wp:effectExtent b="0" l="0" r="0" t="0"/>
            <wp:docPr descr="" title="" id="22" name="Picture"/>
            <a:graphic>
              <a:graphicData uri="http://schemas.openxmlformats.org/drawingml/2006/picture">
                <pic:pic>
                  <pic:nvPicPr>
                    <pic:cNvPr descr="/tmp/main_media2/drawio/fig-2-1-overall-architecture.png" id="23" name="Picture"/>
                    <pic:cNvPicPr>
                      <a:picLocks noChangeArrowheads="1" noChangeAspect="1"/>
                    </pic:cNvPicPr>
                  </pic:nvPicPr>
                  <pic:blipFill>
                    <a:blip r:embed="rId21"/>
                    <a:stretch>
                      <a:fillRect/>
                    </a:stretch>
                  </pic:blipFill>
                  <pic:spPr bwMode="auto">
                    <a:xfrm>
                      <a:off x="0" y="0"/>
                      <a:ext cx="5353145" cy="3574890"/>
                    </a:xfrm>
                    <a:prstGeom prst="rect">
                      <a:avLst/>
                    </a:prstGeom>
                    <a:noFill/>
                    <a:ln w="9525">
                      <a:noFill/>
                      <a:headEnd/>
                      <a:tailEnd/>
                    </a:ln>
                  </pic:spPr>
                </pic:pic>
              </a:graphicData>
            </a:graphic>
          </wp:inline>
        </w:drawing>
      </w:r>
    </w:p>
    <w:p>
      <w:pPr>
        <w:pStyle w:val="ImageCaption"/>
      </w:pPr>
      <w:r>
        <w:rPr>
          <w:rFonts w:hint="eastAsia"/>
        </w:rPr>
        <w:t xml:space="preserve">伏羲系统总体架构（五层</w:t>
      </w:r>
      <w:r>
        <w:t xml:space="preserve"> + </w:t>
      </w:r>
      <w:r>
        <w:rPr>
          <w:rFonts w:hint="eastAsia"/>
        </w:rPr>
        <w:t xml:space="preserve">横向支撑模块）</w:t>
      </w:r>
    </w:p>
    <w:bookmarkEnd w:id="24"/>
    <w:p>
      <w:pPr>
        <w:pStyle w:val="BodyText"/>
      </w:pPr>
      <w:r>
        <w:rPr>
          <w:rFonts w:hint="eastAsia"/>
        </w:rPr>
        <w:t xml:space="preserve">最底层是</w:t>
      </w:r>
      <w:r>
        <w:rPr>
          <w:rFonts w:hint="eastAsia"/>
          <w:b/>
          <w:bCs/>
        </w:rPr>
        <w:t xml:space="preserve">核心层</w:t>
      </w:r>
      <w:r>
        <w:rPr>
          <w:rFonts w:hint="eastAsia"/>
        </w:rPr>
        <w:t xml:space="preserve">（</w:t>
      </w:r>
      <w:r>
        <w:rPr>
          <w:rStyle w:val="VerbatimChar"/>
        </w:rPr>
        <w:t xml:space="preserve">fuxi-core</w:t>
      </w:r>
      <w:r>
        <w:rPr>
          <w:rFonts w:hint="eastAsia"/>
        </w:rPr>
        <w:t xml:space="preserve">），集中定义</w:t>
      </w:r>
      <w:r>
        <w:t xml:space="preserve"> </w:t>
      </w:r>
      <w:r>
        <w:rPr>
          <w:rStyle w:val="VerbatimChar"/>
        </w:rPr>
        <w:t xml:space="preserve">Agent</w:t>
      </w:r>
      <w:r>
        <w:t xml:space="preserve">、</w:t>
      </w:r>
      <w:r>
        <w:rPr>
          <w:rStyle w:val="VerbatimChar"/>
        </w:rPr>
        <w:t xml:space="preserve">Workspace</w:t>
      </w:r>
      <w:r>
        <w:t xml:space="preserve">、</w:t>
      </w:r>
      <w:r>
        <w:rPr>
          <w:rStyle w:val="VerbatimChar"/>
        </w:rPr>
        <w:t xml:space="preserve">Event</w:t>
      </w:r>
      <w:r>
        <w:t xml:space="preserve">、</w:t>
      </w:r>
      <w:r>
        <w:rPr>
          <w:rStyle w:val="VerbatimChar"/>
        </w:rPr>
        <w:t xml:space="preserve">Task</w:t>
      </w:r>
      <w:r>
        <w:t xml:space="preserve"> </w:t>
      </w:r>
      <w:r>
        <w:rPr>
          <w:rFonts w:hint="eastAsia"/>
        </w:rPr>
        <w:t xml:space="preserve">四个</w:t>
      </w:r>
      <w:r>
        <w:t xml:space="preserve"> trait </w:t>
      </w:r>
      <w:r>
        <w:rPr>
          <w:rFonts w:hint="eastAsia"/>
        </w:rPr>
        <w:t xml:space="preserve">与对应的值对象。这一层不引入任何外部</w:t>
      </w:r>
      <w:r>
        <w:t xml:space="preserve"> </w:t>
      </w:r>
      <w:r>
        <w:rPr>
          <w:rFonts w:hint="eastAsia"/>
        </w:rPr>
        <w:t xml:space="preserve">IO，只描述数据结构与基本契约，确保上层在演进过程中能保持类型层面的稳定</w:t>
      </w:r>
      <w:r>
        <w:t xml:space="preserve"> </w:t>
      </w:r>
      <w:r>
        <w:t xml:space="preserve">(Wooldridge 2009)</w:t>
      </w:r>
      <w:r>
        <w:rPr>
          <w:rFonts w:hint="eastAsia"/>
        </w:rPr>
        <w:t xml:space="preserve">。所有</w:t>
      </w:r>
      <w:r>
        <w:t xml:space="preserve"> 50+ </w:t>
      </w:r>
      <w:r>
        <w:rPr>
          <w:rFonts w:hint="eastAsia"/>
        </w:rPr>
        <w:t xml:space="preserve">种</w:t>
      </w:r>
      <w:r>
        <w:t xml:space="preserve"> </w:t>
      </w:r>
      <w:r>
        <w:rPr>
          <w:rStyle w:val="VerbatimChar"/>
        </w:rPr>
        <w:t xml:space="preserve">EventKind</w:t>
      </w:r>
      <w:r>
        <w:t xml:space="preserve"> </w:t>
      </w:r>
      <w:r>
        <w:rPr>
          <w:rFonts w:hint="eastAsia"/>
        </w:rPr>
        <w:t xml:space="preserve">变体、五态</w:t>
      </w:r>
      <w:r>
        <w:t xml:space="preserve"> </w:t>
      </w:r>
      <w:r>
        <w:rPr>
          <w:rStyle w:val="VerbatimChar"/>
        </w:rPr>
        <w:t xml:space="preserve">TaskState</w:t>
      </w:r>
      <w:r>
        <w:t xml:space="preserve"> </w:t>
      </w:r>
      <w:r>
        <w:rPr>
          <w:rFonts w:hint="eastAsia"/>
        </w:rPr>
        <w:t xml:space="preserve">状态机、</w:t>
      </w:r>
      <w:r>
        <w:rPr>
          <w:rStyle w:val="VerbatimChar"/>
        </w:rPr>
        <w:t xml:space="preserve">AgentProfile</w:t>
      </w:r>
      <w:r>
        <w:t xml:space="preserve"> </w:t>
      </w:r>
      <w:r>
        <w:rPr>
          <w:rFonts w:hint="eastAsia"/>
        </w:rPr>
        <w:t xml:space="preserve">与</w:t>
      </w:r>
      <w:r>
        <w:t xml:space="preserve"> </w:t>
      </w:r>
      <w:r>
        <w:rPr>
          <w:rStyle w:val="VerbatimChar"/>
        </w:rPr>
        <w:t xml:space="preserve">AgentCard</w:t>
      </w:r>
      <w:r>
        <w:t xml:space="preserve"> </w:t>
      </w:r>
      <w:r>
        <w:rPr>
          <w:rFonts w:hint="eastAsia"/>
        </w:rPr>
        <w:t xml:space="preserve">双视图都在这一层定义。</w:t>
      </w:r>
    </w:p>
    <w:p>
      <w:pPr>
        <w:pStyle w:val="BodyText"/>
      </w:pPr>
      <w:r>
        <w:rPr>
          <w:rFonts w:hint="eastAsia"/>
        </w:rPr>
        <w:t xml:space="preserve">向上一层是</w:t>
      </w:r>
      <w:r>
        <w:rPr>
          <w:rFonts w:hint="eastAsia"/>
          <w:b/>
          <w:bCs/>
        </w:rPr>
        <w:t xml:space="preserve">通讯层</w:t>
      </w:r>
      <w:r>
        <w:rPr>
          <w:rFonts w:hint="eastAsia"/>
        </w:rPr>
        <w:t xml:space="preserve">，由</w:t>
      </w:r>
      <w:r>
        <w:t xml:space="preserve"> </w:t>
      </w:r>
      <w:r>
        <w:rPr>
          <w:rStyle w:val="VerbatimChar"/>
        </w:rPr>
        <w:t xml:space="preserve">fuxi-events</w:t>
      </w:r>
      <w:r>
        <w:rPr>
          <w:rFonts w:hint="eastAsia"/>
        </w:rPr>
        <w:t xml:space="preserve">（事件总线）与</w:t>
      </w:r>
      <w:r>
        <w:t xml:space="preserve"> </w:t>
      </w:r>
      <w:r>
        <w:rPr>
          <w:rStyle w:val="VerbatimChar"/>
        </w:rPr>
        <w:t xml:space="preserve">fuxi-a2a</w:t>
      </w:r>
      <w:r>
        <w:rPr>
          <w:rFonts w:hint="eastAsia"/>
        </w:rPr>
        <w:t xml:space="preserve">（A2A</w:t>
      </w:r>
      <w:r>
        <w:t xml:space="preserve"> </w:t>
      </w:r>
      <w:r>
        <w:rPr>
          <w:rFonts w:hint="eastAsia"/>
        </w:rPr>
        <w:t xml:space="preserve">协议）共同构成。两者职责互补但语义正交——事件总线描述「系统内部已经发生了什么」，是事实流；A2A</w:t>
      </w:r>
      <w:r>
        <w:t xml:space="preserve"> </w:t>
      </w:r>
      <w:r>
        <w:rPr>
          <w:rFonts w:hint="eastAsia"/>
        </w:rPr>
        <w:t xml:space="preserve">协议描述「Agent</w:t>
      </w:r>
      <w:r>
        <w:t xml:space="preserve"> </w:t>
      </w:r>
      <w:r>
        <w:rPr>
          <w:rFonts w:hint="eastAsia"/>
        </w:rPr>
        <w:t xml:space="preserve">之间应当传递什么」</w:t>
      </w:r>
      <w:r>
        <w:t xml:space="preserve"> </w:t>
      </w:r>
      <w:r>
        <w:t xml:space="preserve">(A2A Project 2025)</w:t>
      </w:r>
      <w:r>
        <w:rPr>
          <w:rFonts w:hint="eastAsia"/>
        </w:rPr>
        <w:t xml:space="preserve">，是契约语义。它们各自仅依赖核心层，相互之间无引用关系，避免协议层堆砌过多状态语义。这一边界划分是伏羲与</w:t>
      </w:r>
      <w:r>
        <w:t xml:space="preserve"> AutoGen </w:t>
      </w:r>
      <w:r>
        <w:t xml:space="preserve">(Wu et al. 2023)</w:t>
      </w:r>
      <w:r>
        <w:t xml:space="preserve">、CAMEL </w:t>
      </w:r>
      <w:r>
        <w:t xml:space="preserve">(Li et al. 2023)</w:t>
      </w:r>
      <w:r>
        <w:t xml:space="preserve"> </w:t>
      </w:r>
      <w:r>
        <w:rPr>
          <w:rFonts w:hint="eastAsia"/>
        </w:rPr>
        <w:t xml:space="preserve">这类把协议与状态合并到对话流的系统最显著的差异：在伏羲中，A2A</w:t>
      </w:r>
      <w:r>
        <w:t xml:space="preserve"> </w:t>
      </w:r>
      <w:r>
        <w:rPr>
          <w:rFonts w:hint="eastAsia"/>
        </w:rPr>
        <w:t xml:space="preserve">信封只承担最小契约，所有运行时状态都走事件总线。</w:t>
      </w:r>
    </w:p>
    <w:p>
      <w:pPr>
        <w:pStyle w:val="BodyText"/>
      </w:pPr>
      <w:r>
        <w:rPr>
          <w:rFonts w:hint="eastAsia"/>
        </w:rPr>
        <w:t xml:space="preserve">向上一层是</w:t>
      </w:r>
      <w:r>
        <w:rPr>
          <w:rFonts w:hint="eastAsia"/>
          <w:b/>
          <w:bCs/>
        </w:rPr>
        <w:t xml:space="preserve">编排层</w:t>
      </w:r>
      <w:r>
        <w:rPr>
          <w:rFonts w:hint="eastAsia"/>
        </w:rPr>
        <w:t xml:space="preserve">（</w:t>
      </w:r>
      <w:r>
        <w:rPr>
          <w:rStyle w:val="VerbatimChar"/>
        </w:rPr>
        <w:t xml:space="preserve">fuxi-orchestrator</w:t>
      </w:r>
      <w:r>
        <w:rPr>
          <w:rFonts w:hint="eastAsia"/>
        </w:rPr>
        <w:t xml:space="preserve">），是整个系统的中枢。该层维护门客注册表</w:t>
      </w:r>
      <w:r>
        <w:t xml:space="preserve"> </w:t>
      </w:r>
      <w:r>
        <w:rPr>
          <w:rStyle w:val="VerbatimChar"/>
        </w:rPr>
        <w:t xml:space="preserve">Shelf</w:t>
      </w:r>
      <w:r>
        <w:rPr>
          <w:rFonts w:hint="eastAsia"/>
        </w:rPr>
        <w:t xml:space="preserve">（橱柜）、把任务派给合适的门客、提供事件</w:t>
      </w:r>
      <w:r>
        <w:t xml:space="preserve"> republish </w:t>
      </w:r>
      <w:r>
        <w:rPr>
          <w:rFonts w:hint="eastAsia"/>
        </w:rPr>
        <w:t xml:space="preserve">通路让门客私有事件流进入公共事件总线。编排层借鉴了</w:t>
      </w:r>
      <w:r>
        <w:t xml:space="preserve"> MetaGPT </w:t>
      </w:r>
      <w:r>
        <w:rPr>
          <w:rFonts w:hint="eastAsia"/>
        </w:rPr>
        <w:t xml:space="preserve">的角色分工思想</w:t>
      </w:r>
      <w:r>
        <w:t xml:space="preserve"> </w:t>
      </w:r>
      <w:r>
        <w:t xml:space="preserve">(Hong et al. 2024)</w:t>
      </w:r>
      <w:r>
        <w:rPr>
          <w:rFonts w:hint="eastAsia"/>
        </w:rPr>
        <w:t xml:space="preserve">，但更强调编排不可绕过——所有</w:t>
      </w:r>
      <w:r>
        <w:t xml:space="preserve"> Agent </w:t>
      </w:r>
      <w:r>
        <w:rPr>
          <w:rFonts w:hint="eastAsia"/>
        </w:rPr>
        <w:t xml:space="preserve">之间的通讯必须经过编排层的事件透明记录，不允许门客两两直连</w:t>
      </w:r>
      <w:r>
        <w:t xml:space="preserve"> </w:t>
      </w:r>
      <w:r>
        <w:t xml:space="preserve">(Jennings 2001)</w:t>
      </w:r>
      <w:r>
        <w:rPr>
          <w:rFonts w:hint="eastAsia"/>
        </w:rPr>
        <w:t xml:space="preserve">。这一层还承担着「玄女顶层</w:t>
      </w:r>
      <w:r>
        <w:t xml:space="preserve"> </w:t>
      </w:r>
      <w:r>
        <w:rPr>
          <w:rFonts w:hint="eastAsia"/>
        </w:rPr>
        <w:t xml:space="preserve">Agent」的特殊地位：玄女是唯一与用户直接对话的</w:t>
      </w:r>
      <w:r>
        <w:t xml:space="preserve"> </w:t>
      </w:r>
      <w:r>
        <w:rPr>
          <w:rFonts w:hint="eastAsia"/>
        </w:rPr>
        <w:t xml:space="preserve">Agent，所有外部输入都先经她调度再分发给门客。</w:t>
      </w:r>
    </w:p>
    <w:p>
      <w:pPr>
        <w:pStyle w:val="BodyText"/>
      </w:pPr>
      <w:r>
        <w:rPr>
          <w:rFonts w:hint="eastAsia"/>
          <w:b/>
          <w:bCs/>
        </w:rPr>
        <w:t xml:space="preserve">执行层</w:t>
      </w:r>
      <w:r>
        <w:rPr>
          <w:rFonts w:hint="eastAsia"/>
        </w:rPr>
        <w:t xml:space="preserve">由两个适配器（</w:t>
      </w:r>
      <w:r>
        <w:rPr>
          <w:rStyle w:val="VerbatimChar"/>
        </w:rPr>
        <w:t xml:space="preserve">fuxi-agent-cc</w:t>
      </w:r>
      <w:r>
        <w:t xml:space="preserve">、</w:t>
      </w:r>
      <w:r>
        <w:rPr>
          <w:rStyle w:val="VerbatimChar"/>
        </w:rPr>
        <w:t xml:space="preserve">fuxi-agent-codex</w:t>
      </w:r>
      <w:r>
        <w:rPr>
          <w:rFonts w:hint="eastAsia"/>
        </w:rPr>
        <w:t xml:space="preserve">）与隔离层（</w:t>
      </w:r>
      <w:r>
        <w:rPr>
          <w:rStyle w:val="VerbatimChar"/>
        </w:rPr>
        <w:t xml:space="preserve">fuxi-workspace</w:t>
      </w:r>
      <w:r>
        <w:rPr>
          <w:rFonts w:hint="eastAsia"/>
        </w:rPr>
        <w:t xml:space="preserve">）构成，把抽象的</w:t>
      </w:r>
      <w:r>
        <w:t xml:space="preserve"> </w:t>
      </w:r>
      <w:r>
        <w:rPr>
          <w:rStyle w:val="VerbatimChar"/>
        </w:rPr>
        <w:t xml:space="preserve">Agent</w:t>
      </w:r>
      <w:r>
        <w:t xml:space="preserve"> </w:t>
      </w:r>
      <w:r>
        <w:t xml:space="preserve">trait </w:t>
      </w:r>
      <w:r>
        <w:rPr>
          <w:rFonts w:hint="eastAsia"/>
        </w:rPr>
        <w:t xml:space="preserve">落到具体</w:t>
      </w:r>
      <w:r>
        <w:t xml:space="preserve"> CLI </w:t>
      </w:r>
      <w:r>
        <w:rPr>
          <w:rFonts w:hint="eastAsia"/>
        </w:rPr>
        <w:t xml:space="preserve">进程上。两个适配器各自独立——cc</w:t>
      </w:r>
      <w:r>
        <w:t xml:space="preserve"> </w:t>
      </w:r>
      <w:r>
        <w:rPr>
          <w:rFonts w:hint="eastAsia"/>
        </w:rPr>
        <w:t xml:space="preserve">适配器走</w:t>
      </w:r>
      <w:r>
        <w:t xml:space="preserve"> WebSocket </w:t>
      </w:r>
      <w:r>
        <w:rPr>
          <w:rFonts w:hint="eastAsia"/>
        </w:rPr>
        <w:t xml:space="preserve">反连</w:t>
      </w:r>
      <w:r>
        <w:t xml:space="preserve"> </w:t>
      </w:r>
      <w:r>
        <w:t xml:space="preserve">(Fette and Melnikov 2011)</w:t>
      </w:r>
      <w:r>
        <w:t xml:space="preserve"> </w:t>
      </w:r>
      <w:r>
        <w:rPr>
          <w:rFonts w:hint="eastAsia"/>
        </w:rPr>
        <w:t xml:space="preserve">长连接复用进程，codex</w:t>
      </w:r>
      <w:r>
        <w:t xml:space="preserve"> </w:t>
      </w:r>
      <w:r>
        <w:rPr>
          <w:rFonts w:hint="eastAsia"/>
        </w:rPr>
        <w:t xml:space="preserve">适配器走「spawn-per-dispatch」每次启动新进程；隔离层基于</w:t>
      </w:r>
      <w:r>
        <w:t xml:space="preserve"> </w:t>
      </w:r>
      <w:r>
        <w:rPr>
          <w:rStyle w:val="VerbatimChar"/>
        </w:rPr>
        <w:t xml:space="preserve">git worktree</w:t>
      </w:r>
      <w:r>
        <w:t xml:space="preserve"> </w:t>
      </w:r>
      <w:r>
        <w:t xml:space="preserve">(Git Project 2024)</w:t>
      </w:r>
      <w:r>
        <w:t xml:space="preserve"> </w:t>
      </w:r>
      <w:r>
        <w:rPr>
          <w:rFonts w:hint="eastAsia"/>
        </w:rPr>
        <w:t xml:space="preserve">提供三层沙箱，让多门客并发的文件操作不互相干扰</w:t>
      </w:r>
      <w:r>
        <w:t xml:space="preserve"> </w:t>
      </w:r>
      <w:r>
        <w:t xml:space="preserve">(Wang et al. 2024)</w:t>
      </w:r>
      <w:r>
        <w:t xml:space="preserve">。</w:t>
      </w:r>
    </w:p>
    <w:p>
      <w:pPr>
        <w:pStyle w:val="BodyText"/>
      </w:pPr>
      <w:r>
        <w:rPr>
          <w:rFonts w:hint="eastAsia"/>
          <w:b/>
          <w:bCs/>
        </w:rPr>
        <w:t xml:space="preserve">观测与服务层</w:t>
      </w:r>
      <w:r>
        <w:rPr>
          <w:rFonts w:hint="eastAsia"/>
        </w:rPr>
        <w:t xml:space="preserve">由</w:t>
      </w:r>
      <w:r>
        <w:t xml:space="preserve"> </w:t>
      </w:r>
      <w:r>
        <w:rPr>
          <w:rStyle w:val="VerbatimChar"/>
        </w:rPr>
        <w:t xml:space="preserve">fuxi-firehose</w:t>
      </w:r>
      <w:r>
        <w:rPr>
          <w:rFonts w:hint="eastAsia"/>
        </w:rPr>
        <w:t xml:space="preserve">（事件流四端输出）与</w:t>
      </w:r>
      <w:r>
        <w:t xml:space="preserve"> </w:t>
      </w:r>
      <w:r>
        <w:rPr>
          <w:rStyle w:val="VerbatimChar"/>
        </w:rPr>
        <w:t xml:space="preserve">fuxi-im</w:t>
      </w:r>
      <w:r>
        <w:rPr>
          <w:rFonts w:hint="eastAsia"/>
        </w:rPr>
        <w:t xml:space="preserve">（IM</w:t>
      </w:r>
      <w:r>
        <w:t xml:space="preserve"> </w:t>
      </w:r>
      <w:r>
        <w:rPr>
          <w:rFonts w:hint="eastAsia"/>
        </w:rPr>
        <w:t xml:space="preserve">后端）构成。Firehose</w:t>
      </w:r>
      <w:r>
        <w:t xml:space="preserve"> </w:t>
      </w:r>
      <w:r>
        <w:rPr>
          <w:rFonts w:hint="eastAsia"/>
        </w:rPr>
        <w:t xml:space="preserve">把同一份</w:t>
      </w:r>
      <w:r>
        <w:t xml:space="preserve"> EventBus </w:t>
      </w:r>
      <w:r>
        <w:rPr>
          <w:rFonts w:hint="eastAsia"/>
        </w:rPr>
        <w:t xml:space="preserve">同时通过</w:t>
      </w:r>
      <w:r>
        <w:t xml:space="preserve"> WebSocket </w:t>
      </w:r>
      <w:r>
        <w:t xml:space="preserve">(Fette and Melnikov 2011)</w:t>
      </w:r>
      <w:r>
        <w:t xml:space="preserve">、Server-Sent Events </w:t>
      </w:r>
      <w:r>
        <w:t xml:space="preserve">(WHATWG 2024)</w:t>
      </w:r>
      <w:r>
        <w:t xml:space="preserve">、REST </w:t>
      </w:r>
      <w:r>
        <w:rPr>
          <w:rFonts w:hint="eastAsia"/>
        </w:rPr>
        <w:t xml:space="preserve">与终端</w:t>
      </w:r>
      <w:r>
        <w:t xml:space="preserve"> TUI </w:t>
      </w:r>
      <w:r>
        <w:rPr>
          <w:rFonts w:hint="eastAsia"/>
        </w:rPr>
        <w:t xml:space="preserve">四种形态对外暴露，订阅者按场景选择最合适的形态；IM</w:t>
      </w:r>
      <w:r>
        <w:t xml:space="preserve"> </w:t>
      </w:r>
      <w:r>
        <w:rPr>
          <w:rFonts w:hint="eastAsia"/>
        </w:rPr>
        <w:t xml:space="preserve">后端面向</w:t>
      </w:r>
      <w:r>
        <w:t xml:space="preserve"> PWA </w:t>
      </w:r>
      <w:r>
        <w:rPr>
          <w:rFonts w:hint="eastAsia"/>
        </w:rPr>
        <w:t xml:space="preserve">与桌面客户端提供</w:t>
      </w:r>
      <w:r>
        <w:t xml:space="preserve"> REST </w:t>
      </w:r>
      <w:r>
        <w:rPr>
          <w:rFonts w:hint="eastAsia"/>
        </w:rPr>
        <w:t xml:space="preserve">任务管理与双向消息流。两者对编排层只读不写，所有业务变化都通过</w:t>
      </w:r>
      <w:r>
        <w:t xml:space="preserve"> </w:t>
      </w:r>
      <w:r>
        <w:rPr>
          <w:rStyle w:val="VerbatimChar"/>
        </w:rPr>
        <w:t xml:space="preserve">Fuxi::intervene</w:t>
      </w:r>
      <w:r>
        <w:t xml:space="preserve"> </w:t>
      </w:r>
      <w:r>
        <w:rPr>
          <w:rFonts w:hint="eastAsia"/>
        </w:rPr>
        <w:t xml:space="preserve">等显式</w:t>
      </w:r>
      <w:r>
        <w:t xml:space="preserve"> API </w:t>
      </w:r>
      <w:r>
        <w:rPr>
          <w:rFonts w:hint="eastAsia"/>
        </w:rPr>
        <w:t xml:space="preserve">反向触发，避免观测端「悄悄改写状态」破坏系统正确性。</w:t>
      </w:r>
    </w:p>
    <w:p>
      <w:pPr>
        <w:pStyle w:val="BodyText"/>
      </w:pPr>
      <w:r>
        <w:rPr>
          <w:rFonts w:hint="eastAsia"/>
        </w:rPr>
        <w:t xml:space="preserve">横向支撑模块（</w:t>
      </w:r>
      <w:r>
        <w:rPr>
          <w:rStyle w:val="VerbatimChar"/>
        </w:rPr>
        <w:t xml:space="preserve">fuxi-memory</w:t>
      </w:r>
      <w:r>
        <w:t xml:space="preserve">、</w:t>
      </w:r>
      <w:r>
        <w:rPr>
          <w:rStyle w:val="VerbatimChar"/>
        </w:rPr>
        <w:t xml:space="preserve">fuxi-skills</w:t>
      </w:r>
      <w:r>
        <w:t xml:space="preserve">、</w:t>
      </w:r>
      <w:r>
        <w:rPr>
          <w:rStyle w:val="VerbatimChar"/>
        </w:rPr>
        <w:t xml:space="preserve">fuxi-scheduler</w:t>
      </w:r>
      <w:r>
        <w:rPr>
          <w:rFonts w:hint="eastAsia"/>
        </w:rPr>
        <w:t xml:space="preserve">）通过事件订阅与显式</w:t>
      </w:r>
      <w:r>
        <w:t xml:space="preserve"> API </w:t>
      </w:r>
      <w:r>
        <w:rPr>
          <w:rFonts w:hint="eastAsia"/>
        </w:rPr>
        <w:t xml:space="preserve">与编排层交互，自身不参与主链调度决策。</w:t>
      </w:r>
      <w:r>
        <w:rPr>
          <w:rStyle w:val="VerbatimChar"/>
        </w:rPr>
        <w:t xml:space="preserve">fuxi-memory</w:t>
      </w:r>
      <w:r>
        <w:t xml:space="preserve"> </w:t>
      </w:r>
      <w:r>
        <w:rPr>
          <w:rFonts w:hint="eastAsia"/>
        </w:rPr>
        <w:t xml:space="preserve">提供长期记忆（甲骨事实表</w:t>
      </w:r>
      <w:r>
        <w:t xml:space="preserve"> + </w:t>
      </w:r>
      <w:r>
        <w:rPr>
          <w:rFonts w:hint="eastAsia"/>
        </w:rPr>
        <w:t xml:space="preserve">河图洛书技能库</w:t>
      </w:r>
      <w:r>
        <w:t xml:space="preserve"> + </w:t>
      </w:r>
      <w:r>
        <w:rPr>
          <w:rFonts w:hint="eastAsia"/>
        </w:rPr>
        <w:t xml:space="preserve">身份卡），思路源自</w:t>
      </w:r>
      <w:r>
        <w:t xml:space="preserve"> Voyager </w:t>
      </w:r>
      <w:r>
        <w:rPr>
          <w:rFonts w:hint="eastAsia"/>
        </w:rPr>
        <w:t xml:space="preserve">的持久技能库</w:t>
      </w:r>
      <w:r>
        <w:t xml:space="preserve"> </w:t>
      </w:r>
      <w:r>
        <w:t xml:space="preserve">(G. Wang et al. 2023)</w:t>
      </w:r>
      <w:r>
        <w:rPr>
          <w:rFonts w:hint="eastAsia"/>
        </w:rPr>
        <w:t xml:space="preserve">；</w:t>
      </w:r>
      <w:r>
        <w:rPr>
          <w:rStyle w:val="VerbatimChar"/>
        </w:rPr>
        <w:t xml:space="preserve">fuxi-skills</w:t>
      </w:r>
      <w:r>
        <w:t xml:space="preserve"> </w:t>
      </w:r>
      <w:r>
        <w:rPr>
          <w:rFonts w:hint="eastAsia"/>
        </w:rPr>
        <w:t xml:space="preserve">是角色玉牒加载器，负责从文件系统读出每个角色的</w:t>
      </w:r>
      <w:r>
        <w:t xml:space="preserve"> system prompt </w:t>
      </w:r>
      <w:r>
        <w:rPr>
          <w:rFonts w:hint="eastAsia"/>
        </w:rPr>
        <w:t xml:space="preserve">与</w:t>
      </w:r>
      <w:r>
        <w:t xml:space="preserve"> </w:t>
      </w:r>
      <w:r>
        <w:rPr>
          <w:rFonts w:hint="eastAsia"/>
        </w:rPr>
        <w:t xml:space="preserve">tag；</w:t>
      </w:r>
      <w:r>
        <w:rPr>
          <w:rStyle w:val="VerbatimChar"/>
        </w:rPr>
        <w:t xml:space="preserve">fuxi-scheduler</w:t>
      </w:r>
      <w:r>
        <w:t xml:space="preserve"> </w:t>
      </w:r>
      <w:r>
        <w:rPr>
          <w:rFonts w:hint="eastAsia"/>
        </w:rPr>
        <w:t xml:space="preserve">提供</w:t>
      </w:r>
      <w:r>
        <w:t xml:space="preserve"> cron / once / webhook / </w:t>
      </w:r>
      <w:r>
        <w:rPr>
          <w:rFonts w:hint="eastAsia"/>
        </w:rPr>
        <w:t xml:space="preserve">文件变化四类触发器，统一通过发出</w:t>
      </w:r>
      <w:r>
        <w:t xml:space="preserve"> </w:t>
      </w:r>
      <w:r>
        <w:rPr>
          <w:rStyle w:val="VerbatimChar"/>
        </w:rPr>
        <w:t xml:space="preserve">TriggerFired</w:t>
      </w:r>
      <w:r>
        <w:t xml:space="preserve"> </w:t>
      </w:r>
      <w:r>
        <w:rPr>
          <w:rFonts w:hint="eastAsia"/>
        </w:rPr>
        <w:t xml:space="preserve">事件接入主链。</w:t>
      </w:r>
    </w:p>
    <w:p>
      <w:pPr>
        <w:pStyle w:val="BodyText"/>
      </w:pPr>
      <w:r>
        <w:rPr>
          <w:rFonts w:hint="eastAsia"/>
        </w:rPr>
        <w:t xml:space="preserve">最顶层</w:t>
      </w:r>
      <w:r>
        <w:t xml:space="preserve"> </w:t>
      </w:r>
      <w:r>
        <w:rPr>
          <w:rStyle w:val="VerbatimChar"/>
        </w:rPr>
        <w:t xml:space="preserve">fuxi-cli</w:t>
      </w:r>
      <w:r>
        <w:t xml:space="preserve"> </w:t>
      </w:r>
      <w:r>
        <w:rPr>
          <w:rFonts w:hint="eastAsia"/>
        </w:rPr>
        <w:t xml:space="preserve">把所有</w:t>
      </w:r>
      <w:r>
        <w:t xml:space="preserve"> crate </w:t>
      </w:r>
      <w:r>
        <w:rPr>
          <w:rFonts w:hint="eastAsia"/>
        </w:rPr>
        <w:t xml:space="preserve">装配成一个可执行二进制</w:t>
      </w:r>
      <w:r>
        <w:t xml:space="preserve"> </w:t>
      </w:r>
      <w:r>
        <w:rPr>
          <w:rStyle w:val="VerbatimChar"/>
        </w:rPr>
        <w:t xml:space="preserve">fuxi</w:t>
      </w:r>
      <w:r>
        <w:rPr>
          <w:rFonts w:hint="eastAsia"/>
        </w:rPr>
        <w:t xml:space="preserve">。该层占整个工作区代码量近</w:t>
      </w:r>
      <w:r>
        <w:t xml:space="preserve"> </w:t>
      </w:r>
      <w:r>
        <w:rPr>
          <w:rFonts w:hint="eastAsia"/>
        </w:rPr>
        <w:t xml:space="preserve">44%——这反映了大型</w:t>
      </w:r>
      <w:r>
        <w:t xml:space="preserve"> Rust </w:t>
      </w:r>
      <w:r>
        <w:rPr>
          <w:rFonts w:hint="eastAsia"/>
        </w:rPr>
        <w:t xml:space="preserve">项目的工程现实：协议、抽象与基础设施虽然概念上是「重头戏」，但把它们装配成一个能跑、能被实测的产品需要大量胶水代码</w:t>
      </w:r>
      <w:r>
        <w:t xml:space="preserve"> </w:t>
      </w:r>
      <w:r>
        <w:t xml:space="preserve">(Russell and Norvig 2020)</w:t>
      </w:r>
      <w:r>
        <w:t xml:space="preserve">。</w:t>
      </w:r>
      <w:r>
        <w:rPr>
          <w:rStyle w:val="VerbatimChar"/>
        </w:rPr>
        <w:t xml:space="preserve">fuxi-cli</w:t>
      </w:r>
      <w:r>
        <w:t xml:space="preserve"> </w:t>
      </w:r>
      <w:r>
        <w:rPr>
          <w:rFonts w:hint="eastAsia"/>
        </w:rPr>
        <w:t xml:space="preserve">内部进一步分成</w:t>
      </w:r>
      <w:r>
        <w:t xml:space="preserve"> REPL、daemon、dist、im、xuannv_cmd、ipc </w:t>
      </w:r>
      <w:r>
        <w:rPr>
          <w:rFonts w:hint="eastAsia"/>
        </w:rPr>
        <w:t xml:space="preserve">等十余个垂直子模块，每个子模块负责一个用户可见的入口。</w:t>
      </w:r>
    </w:p>
    <w:p>
      <w:pPr>
        <w:pStyle w:val="BodyText"/>
      </w:pPr>
      <w:r>
        <w:rPr>
          <w:rFonts w:hint="eastAsia"/>
        </w:rPr>
        <w:t xml:space="preserve">这一架构的核心优势在三处。第一，每一层都建立在其下层提供的抽象之上，每一层都为其上层留出可观测、可注入、可扩展的接口；当某一层需要升级（例如把</w:t>
      </w:r>
      <w:r>
        <w:t xml:space="preserve"> SQLite </w:t>
      </w:r>
      <w:r>
        <w:rPr>
          <w:rFonts w:hint="eastAsia"/>
        </w:rPr>
        <w:t xml:space="preserve">换成</w:t>
      </w:r>
      <w:r>
        <w:t xml:space="preserve"> </w:t>
      </w:r>
      <w:r>
        <w:rPr>
          <w:rFonts w:hint="eastAsia"/>
        </w:rPr>
        <w:t xml:space="preserve">PostgreSQL）时，只需保证暴露的</w:t>
      </w:r>
      <w:r>
        <w:t xml:space="preserve"> trait </w:t>
      </w:r>
      <w:r>
        <w:rPr>
          <w:rFonts w:hint="eastAsia"/>
        </w:rPr>
        <w:t xml:space="preserve">接口不变，上层完全无感。第二，编排层与协议层正交分离让协议本身保持轻量——A2A</w:t>
      </w:r>
      <w:r>
        <w:t xml:space="preserve"> </w:t>
      </w:r>
      <w:r>
        <w:rPr>
          <w:rFonts w:hint="eastAsia"/>
        </w:rPr>
        <w:t xml:space="preserve">字段瘦身的多次评审中，团队反复重申「不要把运行时状态塞进协议」，让</w:t>
      </w:r>
      <w:r>
        <w:t xml:space="preserve"> A2A </w:t>
      </w:r>
      <w:r>
        <w:rPr>
          <w:rFonts w:hint="eastAsia"/>
        </w:rPr>
        <w:t xml:space="preserve">信封始终只承载最小契约。第三，观测层只读不写让多个观测端可以并存且互不影响，用户在手机、桌面、TUI</w:t>
      </w:r>
      <w:r>
        <w:t xml:space="preserve"> </w:t>
      </w:r>
      <w:r>
        <w:rPr>
          <w:rFonts w:hint="eastAsia"/>
        </w:rPr>
        <w:t xml:space="preserve">上看到的事件流是同一份。</w:t>
      </w:r>
    </w:p>
    <w:bookmarkEnd w:id="25"/>
    <w:bookmarkStart w:id="27" w:name="subsec:module-decomposition"/>
    <w:p>
      <w:pPr>
        <w:pStyle w:val="Heading2"/>
      </w:pPr>
      <w:r>
        <w:rPr>
          <w:rFonts w:hint="eastAsia"/>
        </w:rPr>
        <w:t xml:space="preserve">模块划分与形式化边界</w:t>
      </w:r>
    </w:p>
    <w:p>
      <w:pPr>
        <w:pStyle w:val="FirstParagraph"/>
      </w:pPr>
      <w:r>
        <w:rPr>
          <w:rFonts w:hint="eastAsia"/>
        </w:rPr>
        <w:t xml:space="preserve">伏羲在</w:t>
      </w:r>
      <w:r>
        <w:t xml:space="preserve"> crate </w:t>
      </w:r>
      <w:r>
        <w:rPr>
          <w:rFonts w:hint="eastAsia"/>
        </w:rPr>
        <w:t xml:space="preserve">粒度上划分了</w:t>
      </w:r>
      <w:r>
        <w:t xml:space="preserve"> 13 </w:t>
      </w:r>
      <w:r>
        <w:rPr>
          <w:rFonts w:hint="eastAsia"/>
        </w:rPr>
        <w:t xml:space="preserve">个模块，总代码规模约</w:t>
      </w:r>
      <w:r>
        <w:t xml:space="preserve"> 8.25 </w:t>
      </w:r>
      <w:r>
        <w:rPr>
          <w:rFonts w:hint="eastAsia"/>
        </w:rPr>
        <w:t xml:space="preserve">万行（统计自</w:t>
      </w:r>
      <w:r>
        <w:t xml:space="preserve"> </w:t>
      </w:r>
      <w:r>
        <w:rPr>
          <w:rStyle w:val="VerbatimChar"/>
        </w:rPr>
        <w:t xml:space="preserve">find crates -name "*.rs" xargs wc -l</w:t>
      </w:r>
      <w:r>
        <w:rPr>
          <w:rFonts w:hint="eastAsia"/>
        </w:rPr>
        <w:t xml:space="preserve">，结果为</w:t>
      </w:r>
      <w:r>
        <w:t xml:space="preserve"> 82 515 </w:t>
      </w:r>
      <w:r>
        <w:rPr>
          <w:rFonts w:hint="eastAsia"/>
        </w:rPr>
        <w:t xml:space="preserve">行；仅计</w:t>
      </w:r>
      <w:r>
        <w:t xml:space="preserve"> Rust </w:t>
      </w:r>
      <w:r>
        <w:rPr>
          <w:rFonts w:hint="eastAsia"/>
        </w:rPr>
        <w:t xml:space="preserve">源文件）。表</w:t>
      </w:r>
      <w:r>
        <w:t xml:space="preserve"> </w:t>
      </w:r>
      <w:hyperlink w:anchor="tab:crate-boundary">
        <w:r>
          <w:rPr>
            <w:rStyle w:val="Hyperlink"/>
          </w:rPr>
          <w:t xml:space="preserve">2</w:t>
        </w:r>
      </w:hyperlink>
      <w:r>
        <w:t xml:space="preserve"> </w:t>
      </w:r>
      <w:r>
        <w:rPr>
          <w:rFonts w:hint="eastAsia"/>
        </w:rPr>
        <w:t xml:space="preserve">列出每个</w:t>
      </w:r>
      <w:r>
        <w:t xml:space="preserve"> crate </w:t>
      </w:r>
      <w:r>
        <w:rPr>
          <w:rFonts w:hint="eastAsia"/>
        </w:rPr>
        <w:t xml:space="preserve">的职责、对外暴露的核心类型与依赖范围。</w:t>
      </w:r>
    </w:p>
    <w:bookmarkStart w:id="26" w:name="tab:crate-boundary"/>
    <w:p>
      <w:pPr>
        <w:pStyle w:val="TableCaption"/>
      </w:pPr>
      <w:r>
        <w:t xml:space="preserve">13 </w:t>
      </w:r>
      <w:r>
        <w:rPr>
          <w:rFonts w:hint="eastAsia"/>
        </w:rPr>
        <w:t xml:space="preserve">个</w:t>
      </w:r>
      <w:r>
        <w:t xml:space="preserve"> crate </w:t>
      </w:r>
      <w:r>
        <w:rPr>
          <w:rFonts w:hint="eastAsia"/>
        </w:rPr>
        <w:t xml:space="preserve">的形式化边界与依赖范围</w:t>
      </w:r>
    </w:p>
    <w:tbl>
      <w:tblPr>
        <w:tblStyle w:val="Table"/>
        <w:tblW w:type="auto" w:w="0"/>
        <w:tblLook w:firstRow="1" w:lastRow="0" w:firstColumn="0" w:lastColumn="0" w:noHBand="0" w:noVBand="0" w:val="0020"/>
        <w:tblCaption w:val="13 个 crate 的形式化边界与依赖范围"/>
      </w:tblPr>
      <w:tblGrid>
        <w:gridCol w:w="1980"/>
        <w:gridCol w:w="1980"/>
        <w:gridCol w:w="1980"/>
        <w:gridCol w:w="1980"/>
      </w:tblGrid>
      <w:tr>
        <w:trPr>
          <w:tblHeader w:val="on"/>
        </w:trPr>
        <w:tc>
          <w:tcPr/>
          <w:p>
            <w:pPr>
              <w:pStyle w:val="Compact"/>
              <w:jc w:val="left"/>
            </w:pPr>
            <w:r>
              <w:rPr>
                <w:b/>
                <w:bCs/>
              </w:rPr>
              <w:t xml:space="preserve">Crate</w:t>
            </w:r>
          </w:p>
        </w:tc>
        <w:tc>
          <w:tcPr/>
          <w:p>
            <w:pPr>
              <w:pStyle w:val="Compact"/>
              <w:jc w:val="left"/>
            </w:pPr>
            <w:r>
              <w:rPr>
                <w:rFonts w:hint="eastAsia"/>
                <w:b/>
                <w:bCs/>
              </w:rPr>
              <w:t xml:space="preserve">对外类型/trait</w:t>
            </w:r>
          </w:p>
        </w:tc>
        <w:tc>
          <w:tcPr/>
          <w:p>
            <w:pPr>
              <w:pStyle w:val="Compact"/>
              <w:jc w:val="left"/>
            </w:pPr>
            <w:r>
              <w:rPr>
                <w:rFonts w:hint="eastAsia"/>
                <w:b/>
                <w:bCs/>
              </w:rPr>
              <w:t xml:space="preserve">职责</w:t>
            </w:r>
          </w:p>
        </w:tc>
        <w:tc>
          <w:tcPr/>
          <w:p>
            <w:pPr>
              <w:pStyle w:val="Compact"/>
              <w:jc w:val="left"/>
            </w:pPr>
            <w:r>
              <w:rPr>
                <w:rFonts w:hint="eastAsia"/>
                <w:b/>
                <w:bCs/>
              </w:rPr>
              <w:t xml:space="preserve">依赖</w:t>
            </w:r>
          </w:p>
        </w:tc>
      </w:tr>
      <w:tr>
        <w:tc>
          <w:tcPr/>
          <w:p>
            <w:pPr>
              <w:pStyle w:val="Compact"/>
              <w:jc w:val="left"/>
            </w:pPr>
            <w:r>
              <w:rPr>
                <w:rStyle w:val="VerbatimChar"/>
              </w:rPr>
              <w:t xml:space="preserve">fuxi-core</w:t>
            </w:r>
          </w:p>
        </w:tc>
        <w:tc>
          <w:tcPr/>
          <w:p>
            <w:pPr>
              <w:pStyle w:val="Compact"/>
              <w:jc w:val="left"/>
            </w:pPr>
            <w:r>
              <w:rPr>
                <w:rStyle w:val="VerbatimChar"/>
              </w:rPr>
              <w:t xml:space="preserve">Agent</w:t>
            </w:r>
            <w:r>
              <w:t xml:space="preserve">,</w:t>
            </w:r>
            <w:r>
              <w:t xml:space="preserve"> </w:t>
            </w:r>
            <w:r>
              <w:rPr>
                <w:rStyle w:val="VerbatimChar"/>
              </w:rPr>
              <w:t xml:space="preserve">Workspace</w:t>
            </w:r>
            <w:r>
              <w:t xml:space="preserve">,</w:t>
            </w:r>
            <w:r>
              <w:t xml:space="preserve"> </w:t>
            </w:r>
            <w:r>
              <w:rPr>
                <w:rStyle w:val="VerbatimChar"/>
              </w:rPr>
              <w:t xml:space="preserve">Event</w:t>
            </w:r>
            <w:r>
              <w:t xml:space="preserve">,</w:t>
            </w:r>
            <w:r>
              <w:t xml:space="preserve"> </w:t>
            </w:r>
            <w:r>
              <w:rPr>
                <w:rStyle w:val="VerbatimChar"/>
              </w:rPr>
              <w:t xml:space="preserve">Task</w:t>
            </w:r>
          </w:p>
        </w:tc>
        <w:tc>
          <w:tcPr/>
          <w:p>
            <w:pPr>
              <w:pStyle w:val="Compact"/>
              <w:jc w:val="left"/>
            </w:pPr>
            <w:r>
              <w:rPr>
                <w:rFonts w:hint="eastAsia"/>
              </w:rPr>
              <w:t xml:space="preserve">核心</w:t>
            </w:r>
            <w:r>
              <w:t xml:space="preserve"> trait </w:t>
            </w:r>
            <w:r>
              <w:rPr>
                <w:rFonts w:hint="eastAsia"/>
              </w:rPr>
              <w:t xml:space="preserve">与值对象，零外部</w:t>
            </w:r>
            <w:r>
              <w:t xml:space="preserve"> IO</w:t>
            </w:r>
          </w:p>
        </w:tc>
        <w:tc>
          <w:tcPr/>
          <w:p>
            <w:pPr>
              <w:pStyle w:val="Compact"/>
              <w:jc w:val="left"/>
            </w:pPr>
            <w:r>
              <w:rPr>
                <w:rFonts w:hint="eastAsia"/>
              </w:rPr>
              <w:t xml:space="preserve">无（仅</w:t>
            </w:r>
            <w:r>
              <w:t xml:space="preserve"> serde / </w:t>
            </w:r>
            <w:r>
              <w:rPr>
                <w:rFonts w:hint="eastAsia"/>
              </w:rPr>
              <w:t xml:space="preserve">chrono）</w:t>
            </w:r>
          </w:p>
        </w:tc>
      </w:tr>
      <w:tr>
        <w:tc>
          <w:tcPr/>
          <w:p>
            <w:pPr>
              <w:pStyle w:val="Compact"/>
              <w:jc w:val="left"/>
            </w:pPr>
            <w:r>
              <w:rPr>
                <w:rStyle w:val="VerbatimChar"/>
              </w:rPr>
              <w:t xml:space="preserve">fuxi-events</w:t>
            </w:r>
          </w:p>
        </w:tc>
        <w:tc>
          <w:tcPr/>
          <w:p>
            <w:pPr>
              <w:pStyle w:val="Compact"/>
              <w:jc w:val="left"/>
            </w:pPr>
            <w:r>
              <w:rPr>
                <w:rStyle w:val="VerbatimChar"/>
              </w:rPr>
              <w:t xml:space="preserve">EventBus</w:t>
            </w:r>
            <w:r>
              <w:t xml:space="preserve">,</w:t>
            </w:r>
            <w:r>
              <w:t xml:space="preserve"> </w:t>
            </w:r>
            <w:r>
              <w:rPr>
                <w:rStyle w:val="VerbatimChar"/>
              </w:rPr>
              <w:t xml:space="preserve">EventStore</w:t>
            </w:r>
            <w:r>
              <w:t xml:space="preserve">,</w:t>
            </w:r>
            <w:r>
              <w:t xml:space="preserve"> </w:t>
            </w:r>
            <w:r>
              <w:rPr>
                <w:rStyle w:val="VerbatimChar"/>
              </w:rPr>
              <w:t xml:space="preserve">ReplayCursor</w:t>
            </w:r>
          </w:p>
        </w:tc>
        <w:tc>
          <w:tcPr/>
          <w:p>
            <w:pPr>
              <w:pStyle w:val="Compact"/>
              <w:jc w:val="left"/>
            </w:pPr>
            <w:r>
              <w:rPr>
                <w:rFonts w:hint="eastAsia"/>
              </w:rPr>
              <w:t xml:space="preserve">事件实时分发</w:t>
            </w:r>
            <w:r>
              <w:t xml:space="preserve"> + WAL </w:t>
            </w:r>
            <w:r>
              <w:rPr>
                <w:rFonts w:hint="eastAsia"/>
              </w:rPr>
              <w:t xml:space="preserve">持久化</w:t>
            </w:r>
            <w:r>
              <w:t xml:space="preserve"> + </w:t>
            </w:r>
            <w:r>
              <w:rPr>
                <w:rFonts w:hint="eastAsia"/>
              </w:rPr>
              <w:t xml:space="preserve">历史回放</w:t>
            </w:r>
          </w:p>
        </w:tc>
        <w:tc>
          <w:tcPr/>
          <w:p>
            <w:pPr>
              <w:pStyle w:val="Compact"/>
              <w:jc w:val="left"/>
            </w:pPr>
            <w:r>
              <w:rPr>
                <w:rStyle w:val="VerbatimChar"/>
              </w:rPr>
              <w:t xml:space="preserve">fuxi-core</w:t>
            </w:r>
          </w:p>
        </w:tc>
      </w:tr>
      <w:tr>
        <w:tc>
          <w:tcPr/>
          <w:p>
            <w:pPr>
              <w:pStyle w:val="Compact"/>
              <w:jc w:val="left"/>
            </w:pPr>
            <w:r>
              <w:rPr>
                <w:rStyle w:val="VerbatimChar"/>
              </w:rPr>
              <w:t xml:space="preserve">fuxi-a2a</w:t>
            </w:r>
          </w:p>
        </w:tc>
        <w:tc>
          <w:tcPr/>
          <w:p>
            <w:pPr>
              <w:pStyle w:val="Compact"/>
              <w:jc w:val="left"/>
            </w:pPr>
            <w:r>
              <w:rPr>
                <w:rStyle w:val="VerbatimChar"/>
              </w:rPr>
              <w:t xml:space="preserve">wire::*</w:t>
            </w:r>
            <w:r>
              <w:t xml:space="preserve">,</w:t>
            </w:r>
            <w:r>
              <w:t xml:space="preserve"> </w:t>
            </w:r>
            <w:r>
              <w:rPr>
                <w:rStyle w:val="VerbatimChar"/>
              </w:rPr>
              <w:t xml:space="preserve">Server</w:t>
            </w:r>
            <w:r>
              <w:t xml:space="preserve">,</w:t>
            </w:r>
            <w:r>
              <w:t xml:space="preserve"> </w:t>
            </w:r>
            <w:r>
              <w:rPr>
                <w:rStyle w:val="VerbatimChar"/>
              </w:rPr>
              <w:t xml:space="preserve">Client</w:t>
            </w:r>
          </w:p>
        </w:tc>
        <w:tc>
          <w:tcPr/>
          <w:p>
            <w:pPr>
              <w:pStyle w:val="Compact"/>
              <w:jc w:val="left"/>
            </w:pPr>
            <w:r>
              <w:t xml:space="preserve">A2A v1.0 </w:t>
            </w:r>
            <w:r>
              <w:rPr>
                <w:rFonts w:hint="eastAsia"/>
              </w:rPr>
              <w:t xml:space="preserve">协议</w:t>
            </w:r>
            <w:r>
              <w:t xml:space="preserve"> wire </w:t>
            </w:r>
            <w:r>
              <w:rPr>
                <w:rFonts w:hint="eastAsia"/>
              </w:rPr>
              <w:t xml:space="preserve">层</w:t>
            </w:r>
            <w:r>
              <w:t xml:space="preserve"> + axum </w:t>
            </w:r>
            <w:r>
              <w:rPr>
                <w:rFonts w:hint="eastAsia"/>
              </w:rPr>
              <w:t xml:space="preserve">服务器</w:t>
            </w:r>
            <w:r>
              <w:t xml:space="preserve"> + reqwest </w:t>
            </w:r>
            <w:r>
              <w:rPr>
                <w:rFonts w:hint="eastAsia"/>
              </w:rPr>
              <w:t xml:space="preserve">客户端</w:t>
            </w:r>
          </w:p>
        </w:tc>
        <w:tc>
          <w:tcPr/>
          <w:p>
            <w:pPr>
              <w:pStyle w:val="Compact"/>
              <w:jc w:val="left"/>
            </w:pPr>
            <w:r>
              <w:rPr>
                <w:rStyle w:val="VerbatimChar"/>
              </w:rPr>
              <w:t xml:space="preserve">fuxi-core</w:t>
            </w:r>
          </w:p>
        </w:tc>
      </w:tr>
      <w:tr>
        <w:tc>
          <w:tcPr/>
          <w:p>
            <w:pPr>
              <w:pStyle w:val="Compact"/>
              <w:jc w:val="left"/>
            </w:pPr>
            <w:r>
              <w:rPr>
                <w:rStyle w:val="VerbatimChar"/>
              </w:rPr>
              <w:t xml:space="preserve">fuxi-workspace</w:t>
            </w:r>
          </w:p>
        </w:tc>
        <w:tc>
          <w:tcPr/>
          <w:p>
            <w:pPr>
              <w:pStyle w:val="Compact"/>
              <w:jc w:val="left"/>
            </w:pPr>
            <w:r>
              <w:rPr>
                <w:rStyle w:val="VerbatimChar"/>
              </w:rPr>
              <w:t xml:space="preserve">Git</w:t>
            </w:r>
            <w:r>
              <w:rPr>
                <w:rStyle w:val="VerbatimChar"/>
              </w:rPr>
              <w:softHyphen/>
            </w:r>
            <w:r>
              <w:rPr>
                <w:rStyle w:val="VerbatimChar"/>
              </w:rPr>
              <w:t xml:space="preserve">Worktree</w:t>
            </w:r>
            <w:r>
              <w:rPr>
                <w:rStyle w:val="VerbatimChar"/>
              </w:rPr>
              <w:softHyphen/>
            </w:r>
            <w:r>
              <w:rPr>
                <w:rStyle w:val="VerbatimChar"/>
              </w:rPr>
              <w:t xml:space="preserve">Workspace</w:t>
            </w:r>
            <w:r>
              <w:t xml:space="preserve">,</w:t>
            </w:r>
            <w:r>
              <w:t xml:space="preserve"> </w:t>
            </w:r>
            <w:r>
              <w:rPr>
                <w:rStyle w:val="VerbatimChar"/>
              </w:rPr>
              <w:t xml:space="preserve">Project</w:t>
            </w:r>
            <w:r>
              <w:rPr>
                <w:rStyle w:val="VerbatimChar"/>
              </w:rPr>
              <w:softHyphen/>
            </w:r>
            <w:r>
              <w:rPr>
                <w:rStyle w:val="VerbatimChar"/>
              </w:rPr>
              <w:t xml:space="preserve">Registry</w:t>
            </w:r>
          </w:p>
        </w:tc>
        <w:tc>
          <w:tcPr/>
          <w:p>
            <w:pPr>
              <w:pStyle w:val="Compact"/>
              <w:jc w:val="left"/>
            </w:pPr>
            <w:r>
              <w:t xml:space="preserve">git worktree </w:t>
            </w:r>
            <w:r>
              <w:rPr>
                <w:rFonts w:hint="eastAsia"/>
              </w:rPr>
              <w:t xml:space="preserve">隔离</w:t>
            </w:r>
            <w:r>
              <w:t xml:space="preserve"> + L1/L2/L3 </w:t>
            </w:r>
            <w:r>
              <w:rPr>
                <w:rFonts w:hint="eastAsia"/>
              </w:rPr>
              <w:t xml:space="preserve">沙箱</w:t>
            </w:r>
          </w:p>
        </w:tc>
        <w:tc>
          <w:tcPr/>
          <w:p>
            <w:pPr>
              <w:pStyle w:val="Compact"/>
              <w:jc w:val="left"/>
            </w:pPr>
            <w:r>
              <w:rPr>
                <w:rStyle w:val="VerbatimChar"/>
              </w:rPr>
              <w:t xml:space="preserve">fuxi-core</w:t>
            </w:r>
          </w:p>
        </w:tc>
      </w:tr>
      <w:tr>
        <w:tc>
          <w:tcPr/>
          <w:p>
            <w:pPr>
              <w:pStyle w:val="Compact"/>
              <w:jc w:val="left"/>
            </w:pPr>
            <w:r>
              <w:rPr>
                <w:rStyle w:val="VerbatimChar"/>
              </w:rPr>
              <w:t xml:space="preserve">fuxi-orchestrator</w:t>
            </w:r>
          </w:p>
        </w:tc>
        <w:tc>
          <w:tcPr/>
          <w:p>
            <w:pPr>
              <w:pStyle w:val="Compact"/>
              <w:jc w:val="left"/>
            </w:pPr>
            <w:r>
              <w:rPr>
                <w:rStyle w:val="VerbatimChar"/>
              </w:rPr>
              <w:t xml:space="preserve">Fuxi</w:t>
            </w:r>
            <w:r>
              <w:t xml:space="preserve">,</w:t>
            </w:r>
            <w:r>
              <w:t xml:space="preserve"> </w:t>
            </w:r>
            <w:r>
              <w:rPr>
                <w:rStyle w:val="VerbatimChar"/>
              </w:rPr>
              <w:t xml:space="preserve">Shelf</w:t>
            </w:r>
            <w:r>
              <w:t xml:space="preserve">,</w:t>
            </w:r>
            <w:r>
              <w:t xml:space="preserve"> </w:t>
            </w:r>
            <w:r>
              <w:rPr>
                <w:rStyle w:val="VerbatimChar"/>
              </w:rPr>
              <w:t xml:space="preserve">RecallSink</w:t>
            </w:r>
            <w:r>
              <w:t xml:space="preserve"> </w:t>
            </w:r>
            <w:r>
              <w:t xml:space="preserve">(trait)</w:t>
            </w:r>
          </w:p>
        </w:tc>
        <w:tc>
          <w:tcPr/>
          <w:p>
            <w:pPr>
              <w:pStyle w:val="Compact"/>
              <w:jc w:val="left"/>
            </w:pPr>
            <w:r>
              <w:rPr>
                <w:rFonts w:hint="eastAsia"/>
              </w:rPr>
              <w:t xml:space="preserve">编排中枢：注册表</w:t>
            </w:r>
            <w:r>
              <w:t xml:space="preserve"> + dispatch + republish</w:t>
            </w:r>
          </w:p>
        </w:tc>
        <w:tc>
          <w:tcPr/>
          <w:p>
            <w:pPr>
              <w:pStyle w:val="Compact"/>
              <w:jc w:val="left"/>
            </w:pPr>
            <w:r>
              <w:rPr>
                <w:rStyle w:val="VerbatimChar"/>
              </w:rPr>
              <w:t xml:space="preserve">fuxi-core</w:t>
            </w:r>
            <w:r>
              <w:t xml:space="preserve">,</w:t>
            </w:r>
            <w:r>
              <w:t xml:space="preserve"> </w:t>
            </w:r>
            <w:r>
              <w:rPr>
                <w:rStyle w:val="VerbatimChar"/>
              </w:rPr>
              <w:t xml:space="preserve">events</w:t>
            </w:r>
            <w:r>
              <w:t xml:space="preserve">,</w:t>
            </w:r>
            <w:r>
              <w:t xml:space="preserve"> </w:t>
            </w:r>
            <w:r>
              <w:rPr>
                <w:rStyle w:val="VerbatimChar"/>
              </w:rPr>
              <w:t xml:space="preserve">a2a</w:t>
            </w:r>
            <w:r>
              <w:t xml:space="preserve">,</w:t>
            </w:r>
            <w:r>
              <w:t xml:space="preserve"> </w:t>
            </w:r>
            <w:r>
              <w:rPr>
                <w:rStyle w:val="VerbatimChar"/>
              </w:rPr>
              <w:t xml:space="preserve">workspace</w:t>
            </w:r>
          </w:p>
        </w:tc>
      </w:tr>
      <w:tr>
        <w:tc>
          <w:tcPr/>
          <w:p>
            <w:pPr>
              <w:pStyle w:val="Compact"/>
              <w:jc w:val="left"/>
            </w:pPr>
            <w:r>
              <w:rPr>
                <w:rStyle w:val="VerbatimChar"/>
              </w:rPr>
              <w:t xml:space="preserve">fuxi-agent-cc</w:t>
            </w:r>
          </w:p>
        </w:tc>
        <w:tc>
          <w:tcPr/>
          <w:p>
            <w:pPr>
              <w:pStyle w:val="Compact"/>
              <w:jc w:val="left"/>
            </w:pPr>
            <w:r>
              <w:rPr>
                <w:rStyle w:val="VerbatimChar"/>
              </w:rPr>
              <w:t xml:space="preserve">CcAgent</w:t>
            </w:r>
          </w:p>
        </w:tc>
        <w:tc>
          <w:tcPr/>
          <w:p>
            <w:pPr>
              <w:pStyle w:val="Compact"/>
              <w:jc w:val="left"/>
            </w:pPr>
            <w:r>
              <w:t xml:space="preserve">Claude Code </w:t>
            </w:r>
            <w:r>
              <w:rPr>
                <w:rFonts w:hint="eastAsia"/>
              </w:rPr>
              <w:t xml:space="preserve">适配器，WS</w:t>
            </w:r>
            <w:r>
              <w:t xml:space="preserve"> </w:t>
            </w:r>
            <w:r>
              <w:rPr>
                <w:rFonts w:hint="eastAsia"/>
              </w:rPr>
              <w:t xml:space="preserve">反连</w:t>
            </w:r>
          </w:p>
        </w:tc>
        <w:tc>
          <w:tcPr/>
          <w:p>
            <w:pPr>
              <w:pStyle w:val="Compact"/>
              <w:jc w:val="left"/>
            </w:pPr>
            <w:r>
              <w:rPr>
                <w:rStyle w:val="VerbatimChar"/>
              </w:rPr>
              <w:t xml:space="preserve">fuxi-core</w:t>
            </w:r>
            <w:r>
              <w:t xml:space="preserve">,</w:t>
            </w:r>
            <w:r>
              <w:t xml:space="preserve"> </w:t>
            </w:r>
            <w:r>
              <w:rPr>
                <w:rStyle w:val="VerbatimChar"/>
              </w:rPr>
              <w:t xml:space="preserve">orchestrator</w:t>
            </w:r>
          </w:p>
        </w:tc>
      </w:tr>
      <w:tr>
        <w:tc>
          <w:tcPr/>
          <w:p>
            <w:pPr>
              <w:pStyle w:val="Compact"/>
              <w:jc w:val="left"/>
            </w:pPr>
            <w:r>
              <w:rPr>
                <w:rStyle w:val="VerbatimChar"/>
              </w:rPr>
              <w:t xml:space="preserve">fuxi-agent-codex</w:t>
            </w:r>
          </w:p>
        </w:tc>
        <w:tc>
          <w:tcPr/>
          <w:p>
            <w:pPr>
              <w:pStyle w:val="Compact"/>
              <w:jc w:val="left"/>
            </w:pPr>
            <w:r>
              <w:rPr>
                <w:rStyle w:val="VerbatimChar"/>
              </w:rPr>
              <w:t xml:space="preserve">CodexAgent</w:t>
            </w:r>
          </w:p>
        </w:tc>
        <w:tc>
          <w:tcPr/>
          <w:p>
            <w:pPr>
              <w:pStyle w:val="Compact"/>
              <w:jc w:val="left"/>
            </w:pPr>
            <w:r>
              <w:t xml:space="preserve">Codex </w:t>
            </w:r>
            <w:r>
              <w:rPr>
                <w:rFonts w:hint="eastAsia"/>
              </w:rPr>
              <w:t xml:space="preserve">适配器，spawn-per-dispatch</w:t>
            </w:r>
          </w:p>
        </w:tc>
        <w:tc>
          <w:tcPr/>
          <w:p>
            <w:pPr>
              <w:pStyle w:val="Compact"/>
              <w:jc w:val="left"/>
            </w:pPr>
            <w:r>
              <w:rPr>
                <w:rStyle w:val="VerbatimChar"/>
              </w:rPr>
              <w:t xml:space="preserve">fuxi-core</w:t>
            </w:r>
            <w:r>
              <w:t xml:space="preserve">,</w:t>
            </w:r>
            <w:r>
              <w:t xml:space="preserve"> </w:t>
            </w:r>
            <w:r>
              <w:rPr>
                <w:rStyle w:val="VerbatimChar"/>
              </w:rPr>
              <w:t xml:space="preserve">orchestrator</w:t>
            </w:r>
          </w:p>
        </w:tc>
      </w:tr>
      <w:tr>
        <w:tc>
          <w:tcPr/>
          <w:p>
            <w:pPr>
              <w:pStyle w:val="Compact"/>
              <w:jc w:val="left"/>
            </w:pPr>
            <w:r>
              <w:rPr>
                <w:rStyle w:val="VerbatimChar"/>
              </w:rPr>
              <w:t xml:space="preserve">fuxi-firehose</w:t>
            </w:r>
          </w:p>
        </w:tc>
        <w:tc>
          <w:tcPr/>
          <w:p>
            <w:pPr>
              <w:pStyle w:val="Compact"/>
              <w:jc w:val="left"/>
            </w:pPr>
            <w:r>
              <w:rPr>
                <w:rStyle w:val="VerbatimChar"/>
              </w:rPr>
              <w:t xml:space="preserve">Hub</w:t>
            </w:r>
            <w:r>
              <w:t xml:space="preserve">, axum routes</w:t>
            </w:r>
          </w:p>
        </w:tc>
        <w:tc>
          <w:tcPr/>
          <w:p>
            <w:pPr>
              <w:pStyle w:val="Compact"/>
              <w:jc w:val="left"/>
            </w:pPr>
            <w:r>
              <w:rPr>
                <w:rFonts w:hint="eastAsia"/>
              </w:rPr>
              <w:t xml:space="preserve">事件流四端输出（WS/SSE/REST/TUI）</w:t>
            </w:r>
          </w:p>
        </w:tc>
        <w:tc>
          <w:tcPr/>
          <w:p>
            <w:pPr>
              <w:pStyle w:val="Compact"/>
              <w:jc w:val="left"/>
            </w:pPr>
            <w:r>
              <w:rPr>
                <w:rStyle w:val="VerbatimChar"/>
              </w:rPr>
              <w:t xml:space="preserve">fuxi-core</w:t>
            </w:r>
            <w:r>
              <w:t xml:space="preserve">,</w:t>
            </w:r>
            <w:r>
              <w:t xml:space="preserve"> </w:t>
            </w:r>
            <w:r>
              <w:rPr>
                <w:rStyle w:val="VerbatimChar"/>
              </w:rPr>
              <w:t xml:space="preserve">events</w:t>
            </w:r>
          </w:p>
        </w:tc>
      </w:tr>
      <w:tr>
        <w:tc>
          <w:tcPr/>
          <w:p>
            <w:pPr>
              <w:pStyle w:val="Compact"/>
              <w:jc w:val="left"/>
            </w:pPr>
            <w:r>
              <w:rPr>
                <w:rStyle w:val="VerbatimChar"/>
              </w:rPr>
              <w:t xml:space="preserve">fuxi-im</w:t>
            </w:r>
          </w:p>
        </w:tc>
        <w:tc>
          <w:tcPr/>
          <w:p>
            <w:pPr>
              <w:pStyle w:val="Compact"/>
              <w:jc w:val="left"/>
            </w:pPr>
            <w:r>
              <w:t xml:space="preserve">axum app, REST/WS handlers</w:t>
            </w:r>
          </w:p>
        </w:tc>
        <w:tc>
          <w:tcPr/>
          <w:p>
            <w:pPr>
              <w:pStyle w:val="Compact"/>
              <w:jc w:val="left"/>
            </w:pPr>
            <w:r>
              <w:t xml:space="preserve">IM </w:t>
            </w:r>
            <w:r>
              <w:rPr>
                <w:rFonts w:hint="eastAsia"/>
              </w:rPr>
              <w:t xml:space="preserve">后端：任务/对话/intervene</w:t>
            </w:r>
            <w:r>
              <w:t xml:space="preserve"> </w:t>
            </w:r>
            <w:r>
              <w:rPr>
                <w:rFonts w:hint="eastAsia"/>
              </w:rPr>
              <w:t xml:space="preserve">端点</w:t>
            </w:r>
          </w:p>
        </w:tc>
        <w:tc>
          <w:tcPr/>
          <w:p>
            <w:pPr>
              <w:pStyle w:val="Compact"/>
              <w:jc w:val="left"/>
            </w:pPr>
            <w:r>
              <w:rPr>
                <w:rStyle w:val="VerbatimChar"/>
              </w:rPr>
              <w:t xml:space="preserve">fuxi-core</w:t>
            </w:r>
            <w:r>
              <w:t xml:space="preserve">,</w:t>
            </w:r>
            <w:r>
              <w:t xml:space="preserve"> </w:t>
            </w:r>
            <w:r>
              <w:rPr>
                <w:rStyle w:val="VerbatimChar"/>
              </w:rPr>
              <w:t xml:space="preserve">orchestrator</w:t>
            </w:r>
            <w:r>
              <w:t xml:space="preserve">,</w:t>
            </w:r>
            <w:r>
              <w:t xml:space="preserve"> </w:t>
            </w:r>
            <w:r>
              <w:rPr>
                <w:rStyle w:val="VerbatimChar"/>
              </w:rPr>
              <w:t xml:space="preserve">events</w:t>
            </w:r>
          </w:p>
        </w:tc>
      </w:tr>
      <w:tr>
        <w:tc>
          <w:tcPr/>
          <w:p>
            <w:pPr>
              <w:pStyle w:val="Compact"/>
              <w:jc w:val="left"/>
            </w:pPr>
            <w:r>
              <w:rPr>
                <w:rStyle w:val="VerbatimChar"/>
              </w:rPr>
              <w:t xml:space="preserve">fuxi-memory</w:t>
            </w:r>
          </w:p>
        </w:tc>
        <w:tc>
          <w:tcPr/>
          <w:p>
            <w:pPr>
              <w:pStyle w:val="Compact"/>
              <w:jc w:val="left"/>
            </w:pPr>
            <w:r>
              <w:rPr>
                <w:rStyle w:val="VerbatimChar"/>
              </w:rPr>
              <w:t xml:space="preserve">OracleStore</w:t>
            </w:r>
            <w:r>
              <w:t xml:space="preserve">,</w:t>
            </w:r>
            <w:r>
              <w:t xml:space="preserve"> </w:t>
            </w:r>
            <w:r>
              <w:rPr>
                <w:rStyle w:val="VerbatimChar"/>
              </w:rPr>
              <w:t xml:space="preserve">ExtractorSpawner</w:t>
            </w:r>
            <w:r>
              <w:t xml:space="preserve"> </w:t>
            </w:r>
            <w:r>
              <w:t xml:space="preserve">(trait)</w:t>
            </w:r>
          </w:p>
        </w:tc>
        <w:tc>
          <w:tcPr/>
          <w:p>
            <w:pPr>
              <w:pStyle w:val="Compact"/>
              <w:jc w:val="left"/>
            </w:pPr>
            <w:r>
              <w:rPr>
                <w:rFonts w:hint="eastAsia"/>
              </w:rPr>
              <w:t xml:space="preserve">长期记忆：事实/技能/身份</w:t>
            </w:r>
          </w:p>
        </w:tc>
        <w:tc>
          <w:tcPr/>
          <w:p>
            <w:pPr>
              <w:pStyle w:val="Compact"/>
              <w:jc w:val="left"/>
            </w:pPr>
            <w:r>
              <w:rPr>
                <w:rStyle w:val="VerbatimChar"/>
              </w:rPr>
              <w:t xml:space="preserve">fuxi-core</w:t>
            </w:r>
            <w:r>
              <w:rPr>
                <w:rFonts w:hint="eastAsia"/>
              </w:rPr>
              <w:t xml:space="preserve">（不依赖</w:t>
            </w:r>
            <w:r>
              <w:t xml:space="preserve"> </w:t>
            </w:r>
            <w:r>
              <w:rPr>
                <w:rFonts w:hint="eastAsia"/>
              </w:rPr>
              <w:t xml:space="preserve">orchestrator）</w:t>
            </w:r>
          </w:p>
        </w:tc>
      </w:tr>
      <w:tr>
        <w:tc>
          <w:tcPr/>
          <w:p>
            <w:pPr>
              <w:pStyle w:val="Compact"/>
              <w:jc w:val="left"/>
            </w:pPr>
            <w:r>
              <w:rPr>
                <w:rStyle w:val="VerbatimChar"/>
              </w:rPr>
              <w:t xml:space="preserve">fuxi-skills</w:t>
            </w:r>
          </w:p>
        </w:tc>
        <w:tc>
          <w:tcPr/>
          <w:p>
            <w:pPr>
              <w:pStyle w:val="Compact"/>
              <w:jc w:val="left"/>
            </w:pPr>
            <w:r>
              <w:rPr>
                <w:rStyle w:val="VerbatimChar"/>
              </w:rPr>
              <w:t xml:space="preserve">RoleLoader</w:t>
            </w:r>
            <w:r>
              <w:t xml:space="preserve">,</w:t>
            </w:r>
            <w:r>
              <w:t xml:space="preserve"> </w:t>
            </w:r>
            <w:r>
              <w:rPr>
                <w:rStyle w:val="VerbatimChar"/>
              </w:rPr>
              <w:t xml:space="preserve">SkillLedger</w:t>
            </w:r>
          </w:p>
        </w:tc>
        <w:tc>
          <w:tcPr/>
          <w:p>
            <w:pPr>
              <w:pStyle w:val="Compact"/>
              <w:jc w:val="left"/>
            </w:pPr>
            <w:r>
              <w:rPr>
                <w:rFonts w:hint="eastAsia"/>
              </w:rPr>
              <w:t xml:space="preserve">角色玉牒加载与招贤流程</w:t>
            </w:r>
          </w:p>
        </w:tc>
        <w:tc>
          <w:tcPr/>
          <w:p>
            <w:pPr>
              <w:pStyle w:val="Compact"/>
              <w:jc w:val="left"/>
            </w:pPr>
            <w:r>
              <w:rPr>
                <w:rStyle w:val="VerbatimChar"/>
              </w:rPr>
              <w:t xml:space="preserve">fuxi-core</w:t>
            </w:r>
          </w:p>
        </w:tc>
      </w:tr>
      <w:tr>
        <w:tc>
          <w:tcPr/>
          <w:p>
            <w:pPr>
              <w:pStyle w:val="Compact"/>
              <w:jc w:val="left"/>
            </w:pPr>
            <w:r>
              <w:rPr>
                <w:rStyle w:val="VerbatimChar"/>
              </w:rPr>
              <w:t xml:space="preserve">fuxi-scheduler</w:t>
            </w:r>
          </w:p>
        </w:tc>
        <w:tc>
          <w:tcPr/>
          <w:p>
            <w:pPr>
              <w:pStyle w:val="Compact"/>
              <w:jc w:val="left"/>
            </w:pPr>
            <w:r>
              <w:rPr>
                <w:rStyle w:val="VerbatimChar"/>
              </w:rPr>
              <w:t xml:space="preserve">Keeper</w:t>
            </w:r>
            <w:r>
              <w:t xml:space="preserve">,</w:t>
            </w:r>
            <w:r>
              <w:t xml:space="preserve"> </w:t>
            </w:r>
            <w:r>
              <w:rPr>
                <w:rStyle w:val="VerbatimChar"/>
              </w:rPr>
              <w:t xml:space="preserve">Watcher</w:t>
            </w:r>
            <w:r>
              <w:t xml:space="preserve">,</w:t>
            </w:r>
            <w:r>
              <w:t xml:space="preserve"> </w:t>
            </w:r>
            <w:r>
              <w:rPr>
                <w:rStyle w:val="VerbatimChar"/>
              </w:rPr>
              <w:t xml:space="preserve">TriggerSpec</w:t>
            </w:r>
          </w:p>
        </w:tc>
        <w:tc>
          <w:tcPr/>
          <w:p>
            <w:pPr>
              <w:pStyle w:val="Compact"/>
              <w:jc w:val="left"/>
            </w:pPr>
            <w:r>
              <w:t xml:space="preserve">cron/once/webhook/fs </w:t>
            </w:r>
            <w:r>
              <w:rPr>
                <w:rFonts w:hint="eastAsia"/>
              </w:rPr>
              <w:t xml:space="preserve">触发器</w:t>
            </w:r>
          </w:p>
        </w:tc>
        <w:tc>
          <w:tcPr/>
          <w:p>
            <w:pPr>
              <w:pStyle w:val="Compact"/>
              <w:jc w:val="left"/>
            </w:pPr>
            <w:r>
              <w:rPr>
                <w:rStyle w:val="VerbatimChar"/>
              </w:rPr>
              <w:t xml:space="preserve">fuxi-core</w:t>
            </w:r>
            <w:r>
              <w:t xml:space="preserve">,</w:t>
            </w:r>
            <w:r>
              <w:t xml:space="preserve"> </w:t>
            </w:r>
            <w:r>
              <w:rPr>
                <w:rStyle w:val="VerbatimChar"/>
              </w:rPr>
              <w:t xml:space="preserve">events</w:t>
            </w:r>
          </w:p>
        </w:tc>
      </w:tr>
      <w:tr>
        <w:tc>
          <w:tcPr/>
          <w:p>
            <w:pPr>
              <w:pStyle w:val="Compact"/>
              <w:jc w:val="left"/>
            </w:pPr>
            <w:r>
              <w:rPr>
                <w:rStyle w:val="VerbatimChar"/>
              </w:rPr>
              <w:t xml:space="preserve">fuxi-cli</w:t>
            </w:r>
          </w:p>
        </w:tc>
        <w:tc>
          <w:tcPr/>
          <w:p>
            <w:pPr>
              <w:pStyle w:val="Compact"/>
              <w:jc w:val="left"/>
            </w:pPr>
            <w:r>
              <w:rPr>
                <w:rFonts w:hint="eastAsia"/>
              </w:rPr>
              <w:t xml:space="preserve">二进制入口</w:t>
            </w:r>
          </w:p>
        </w:tc>
        <w:tc>
          <w:tcPr/>
          <w:p>
            <w:pPr>
              <w:pStyle w:val="Compact"/>
              <w:jc w:val="left"/>
            </w:pPr>
            <w:r>
              <w:t xml:space="preserve">REPL + daemon + dist controller + </w:t>
            </w:r>
            <w:r>
              <w:rPr>
                <w:rFonts w:hint="eastAsia"/>
              </w:rPr>
              <w:t xml:space="preserve">钩子注入点</w:t>
            </w:r>
          </w:p>
        </w:tc>
        <w:tc>
          <w:tcPr/>
          <w:p>
            <w:pPr>
              <w:pStyle w:val="Compact"/>
              <w:jc w:val="left"/>
            </w:pPr>
            <w:r>
              <w:rPr>
                <w:rFonts w:hint="eastAsia"/>
              </w:rPr>
              <w:t xml:space="preserve">全部其他</w:t>
            </w:r>
            <w:r>
              <w:t xml:space="preserve"> crate</w:t>
            </w:r>
          </w:p>
        </w:tc>
      </w:tr>
    </w:tbl>
    <w:bookmarkEnd w:id="26"/>
    <w:p>
      <w:pPr>
        <w:pStyle w:val="BodyText"/>
      </w:pPr>
      <w:r>
        <w:rPr>
          <w:rFonts w:hint="eastAsia"/>
        </w:rPr>
        <w:t xml:space="preserve">依赖关系构成一张严格的有向无环图（DAG）。形式化地说，若令</w:t>
      </w:r>
      <w:r>
        <w:t xml:space="preserve"> </w:t>
      </w:r>
      <m:oMath>
        <m: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13</m:t>
            </m:r>
          </m:sub>
        </m:sSub>
        <m:r>
          <m:rPr>
            <m:sty m:val="p"/>
          </m:rPr>
          <m:t>}</m:t>
        </m:r>
      </m:oMath>
      <w:r>
        <w:t xml:space="preserve"> </w:t>
      </w:r>
      <w:r>
        <w:rPr>
          <w:rFonts w:hint="eastAsia"/>
        </w:rPr>
        <w:t xml:space="preserve">表示所有</w:t>
      </w:r>
      <w:r>
        <w:t xml:space="preserve"> crate </w:t>
      </w:r>
      <w:r>
        <w:rPr>
          <w:rFonts w:hint="eastAsia"/>
        </w:rPr>
        <w:t xml:space="preserve">集合，关系</w:t>
      </w:r>
      <w:r>
        <w:t xml:space="preserve"> </w:t>
      </w:r>
      <m:oMath>
        <m:sSub>
          <m:e>
            <m:r>
              <m:t>c</m:t>
            </m:r>
          </m:e>
          <m:sub>
            <m:r>
              <m:t>i</m:t>
            </m:r>
          </m:sub>
        </m:sSub>
        <m:r>
          <m:rPr>
            <m:sty m:val="p"/>
          </m:rPr>
          <m:t>→</m:t>
        </m:r>
        <m:sSub>
          <m:e>
            <m:r>
              <m:t>c</m:t>
            </m:r>
          </m:e>
          <m:sub>
            <m:r>
              <m:t>j</m:t>
            </m:r>
          </m:sub>
        </m:sSub>
      </m:oMath>
      <w:r>
        <w:t xml:space="preserve"> </w:t>
      </w:r>
      <w:r>
        <w:rPr>
          <w:rFonts w:hint="eastAsia"/>
        </w:rPr>
        <w:t xml:space="preserve">表示</w:t>
      </w:r>
      <w:r>
        <w:t xml:space="preserve"> </w:t>
      </w:r>
      <m:oMath>
        <m:sSub>
          <m:e>
            <m:r>
              <m:t>c</m:t>
            </m:r>
          </m:e>
          <m:sub>
            <m:r>
              <m:t>i</m:t>
            </m:r>
          </m:sub>
        </m:sSub>
      </m:oMath>
      <w:r>
        <w:t xml:space="preserve"> </w:t>
      </w:r>
      <w:r>
        <w:rPr>
          <w:rFonts w:hint="eastAsia"/>
        </w:rPr>
        <w:t xml:space="preserve">依赖</w:t>
      </w:r>
      <w:r>
        <w:t xml:space="preserve"> </w:t>
      </w:r>
      <m:oMath>
        <m:sSub>
          <m:e>
            <m:r>
              <m:t>c</m:t>
            </m:r>
          </m:e>
          <m:sub>
            <m:r>
              <m:t>j</m:t>
            </m:r>
          </m:sub>
        </m:sSub>
      </m:oMath>
      <w:r>
        <w:rPr>
          <w:rFonts w:hint="eastAsia"/>
        </w:rPr>
        <w:t xml:space="preserve">，则伏羲约束：</w:t>
      </w:r>
    </w:p>
    <w:p>
      <w:pPr>
        <w:pStyle w:val="BodyText"/>
      </w:pPr>
      <m:oMathPara>
        <m:oMathParaPr>
          <m:jc m:val="center"/>
        </m:oMathParaPr>
        <m:oMath>
          <m:r>
            <m:rPr>
              <m:sty m:val="p"/>
            </m:rPr>
            <m:t>∀</m:t>
          </m:r>
          <m:sSub>
            <m:e>
              <m:r>
                <m:t>c</m:t>
              </m:r>
            </m:e>
            <m:sub>
              <m:r>
                <m:t>i</m:t>
              </m:r>
            </m:sub>
          </m:sSub>
          <m:r>
            <m:rPr>
              <m:sty m:val="p"/>
            </m:rPr>
            <m:t>,</m:t>
          </m:r>
          <m:sSub>
            <m:e>
              <m:r>
                <m:t>c</m:t>
              </m:r>
            </m:e>
            <m:sub>
              <m:r>
                <m:t>j</m:t>
              </m:r>
            </m:sub>
          </m:sSub>
          <m:r>
            <m:rPr>
              <m:sty m:val="p"/>
            </m:rPr>
            <m:t>∈</m:t>
          </m:r>
          <m:r>
            <m:t>C</m:t>
          </m:r>
          <m:r>
            <m:rPr>
              <m:sty m:val="p"/>
            </m:rPr>
            <m:t>:</m:t>
          </m:r>
          <m:r>
            <m:t> </m:t>
          </m:r>
          <m:r>
            <m:rPr>
              <m:sty m:val="p"/>
            </m:rPr>
            <m:t>(</m:t>
          </m:r>
          <m:sSub>
            <m:e>
              <m:r>
                <m:t>c</m:t>
              </m:r>
            </m:e>
            <m:sub>
              <m:r>
                <m:t>i</m:t>
              </m:r>
            </m:sub>
          </m:sSub>
          <m:r>
            <m:rPr>
              <m:sty m:val="p"/>
            </m:rPr>
            <m:t>→</m:t>
          </m:r>
          <m:sSub>
            <m:e>
              <m:r>
                <m:t>c</m:t>
              </m:r>
            </m:e>
            <m:sub>
              <m:r>
                <m:t>j</m:t>
              </m:r>
            </m:sub>
          </m:sSub>
          <m:r>
            <m:rPr>
              <m:sty m:val="p"/>
            </m:rPr>
            <m:t>)</m:t>
          </m:r>
          <m:r>
            <m:rPr>
              <m:sty m:val="p"/>
            </m:rPr>
            <m:t>∧</m:t>
          </m:r>
          <m:r>
            <m:rPr>
              <m:sty m:val="p"/>
            </m:rPr>
            <m:t>(</m:t>
          </m:r>
          <m:sSub>
            <m:e>
              <m:r>
                <m:t>c</m:t>
              </m:r>
            </m:e>
            <m:sub>
              <m:r>
                <m:t>j</m:t>
              </m:r>
            </m:sub>
          </m:sSub>
          <m:sSup>
            <m:e>
              <m:r>
                <m:rPr>
                  <m:sty m:val="p"/>
                </m:rPr>
                <m:t>→</m:t>
              </m:r>
            </m:e>
            <m:sup>
              <m:r>
                <m:rPr>
                  <m:sty m:val="p"/>
                </m:rPr>
                <m:t>*</m:t>
              </m:r>
            </m:sup>
          </m:sSup>
          <m:sSub>
            <m:e>
              <m:r>
                <m:t>c</m:t>
              </m:r>
            </m:e>
            <m:sub>
              <m:r>
                <m:t>i</m:t>
              </m:r>
            </m:sub>
          </m:sSub>
          <m:r>
            <m:rPr>
              <m:sty m:val="p"/>
            </m:rPr>
            <m:t>)</m:t>
          </m:r>
          <m:r>
            <m:rPr>
              <m:sty m:val="p"/>
            </m:rPr>
            <m:t>⇒</m:t>
          </m:r>
          <m:r>
            <m:rPr>
              <m:sty m:val="p"/>
            </m:rPr>
            <m:t>⊥</m:t>
          </m:r>
        </m:oMath>
      </m:oMathPara>
    </w:p>
    <w:p>
      <w:pPr>
        <w:pStyle w:val="FirstParagraph"/>
      </w:pPr>
      <w:r>
        <w:rPr>
          <w:rFonts w:hint="eastAsia"/>
        </w:rPr>
        <w:t xml:space="preserve">其中</w:t>
      </w:r>
      <w:r>
        <w:t xml:space="preserve"> </w:t>
      </w:r>
      <m:oMath>
        <m:sSup>
          <m:e>
            <m:r>
              <m:rPr>
                <m:sty m:val="p"/>
              </m:rPr>
              <m:t>→</m:t>
            </m:r>
          </m:e>
          <m:sup>
            <m:r>
              <m:rPr>
                <m:sty m:val="p"/>
              </m:rPr>
              <m:t>*</m:t>
            </m:r>
          </m:sup>
        </m:sSup>
      </m:oMath>
      <w:r>
        <w:t xml:space="preserve"> </w:t>
      </w:r>
      <w:r>
        <w:rPr>
          <w:rFonts w:hint="eastAsia"/>
        </w:rPr>
        <w:t xml:space="preserve">表示</w:t>
      </w:r>
      <w:r>
        <w:t xml:space="preserve"> </w:t>
      </w:r>
      <m:oMath>
        <m:r>
          <m:rPr>
            <m:sty m:val="p"/>
          </m:rPr>
          <m:t>→</m:t>
        </m:r>
      </m:oMath>
      <w:r>
        <w:t xml:space="preserve"> </w:t>
      </w:r>
      <w:r>
        <w:rPr>
          <w:rFonts w:hint="eastAsia"/>
        </w:rPr>
        <w:t xml:space="preserve">的传递闭包。式</w:t>
      </w:r>
      <w:r>
        <w:t xml:space="preserve"> (2-1) </w:t>
      </w:r>
      <w:r>
        <w:rPr>
          <w:rFonts w:hint="eastAsia"/>
        </w:rPr>
        <w:t xml:space="preserve">表达「依赖图无环」这一硬约束——若两个</w:t>
      </w:r>
      <w:r>
        <w:t xml:space="preserve"> crate </w:t>
      </w:r>
      <w:r>
        <w:rPr>
          <w:rFonts w:hint="eastAsia"/>
        </w:rPr>
        <w:t xml:space="preserve">之间存在循环依赖，则编译失败。这条约束由</w:t>
      </w:r>
      <w:r>
        <w:t xml:space="preserve"> Cargo </w:t>
      </w:r>
      <w:r>
        <w:rPr>
          <w:rFonts w:hint="eastAsia"/>
        </w:rPr>
        <w:t xml:space="preserve">在编译期强制检查，比注释规约或代码审查更可靠。</w:t>
      </w:r>
    </w:p>
    <w:p>
      <w:pPr>
        <w:pStyle w:val="BodyText"/>
      </w:pPr>
      <w:r>
        <w:rPr>
          <w:rFonts w:hint="eastAsia"/>
        </w:rPr>
        <w:t xml:space="preserve">依赖图中存在一个看似要破环的需求：</w:t>
      </w:r>
      <w:r>
        <w:rPr>
          <w:rStyle w:val="VerbatimChar"/>
        </w:rPr>
        <w:t xml:space="preserve">fuxi-memory</w:t>
      </w:r>
      <w:r>
        <w:t xml:space="preserve"> </w:t>
      </w:r>
      <w:r>
        <w:rPr>
          <w:rFonts w:hint="eastAsia"/>
        </w:rPr>
        <w:t xml:space="preserve">在「召回结果回传」时需要往</w:t>
      </w:r>
      <w:r>
        <w:t xml:space="preserve"> </w:t>
      </w:r>
      <w:r>
        <w:rPr>
          <w:rStyle w:val="VerbatimChar"/>
        </w:rPr>
        <w:t xml:space="preserve">fuxi-orchestrator</w:t>
      </w:r>
      <w:r>
        <w:t xml:space="preserve"> </w:t>
      </w:r>
      <w:r>
        <w:rPr>
          <w:rFonts w:hint="eastAsia"/>
        </w:rPr>
        <w:t xml:space="preserve">持有的事件总线</w:t>
      </w:r>
      <w:r>
        <w:t xml:space="preserve"> publish </w:t>
      </w:r>
      <w:r>
        <w:rPr>
          <w:rFonts w:hint="eastAsia"/>
        </w:rPr>
        <w:t xml:space="preserve">事件，但若让</w:t>
      </w:r>
      <w:r>
        <w:t xml:space="preserve"> memory </w:t>
      </w:r>
      <w:r>
        <w:rPr>
          <w:rFonts w:hint="eastAsia"/>
        </w:rPr>
        <w:t xml:space="preserve">反向依赖</w:t>
      </w:r>
      <w:r>
        <w:t xml:space="preserve"> orchestrator </w:t>
      </w:r>
      <w:r>
        <w:rPr>
          <w:rFonts w:hint="eastAsia"/>
        </w:rPr>
        <w:t xml:space="preserve">会形成循环。本设计采用「trait</w:t>
      </w:r>
      <w:r>
        <w:t xml:space="preserve"> </w:t>
      </w:r>
      <w:r>
        <w:rPr>
          <w:rFonts w:hint="eastAsia"/>
        </w:rPr>
        <w:t xml:space="preserve">在低层、impl</w:t>
      </w:r>
      <w:r>
        <w:t xml:space="preserve"> </w:t>
      </w:r>
      <w:r>
        <w:rPr>
          <w:rFonts w:hint="eastAsia"/>
        </w:rPr>
        <w:t xml:space="preserve">在高层」的反向依赖模式——在</w:t>
      </w:r>
      <w:r>
        <w:t xml:space="preserve"> </w:t>
      </w:r>
      <w:r>
        <w:rPr>
          <w:rStyle w:val="VerbatimChar"/>
        </w:rPr>
        <w:t xml:space="preserve">fuxi-orchestrator</w:t>
      </w:r>
      <w:r>
        <w:t xml:space="preserve"> </w:t>
      </w:r>
      <w:r>
        <w:rPr>
          <w:rFonts w:hint="eastAsia"/>
        </w:rPr>
        <w:t xml:space="preserve">中定义</w:t>
      </w:r>
      <w:r>
        <w:t xml:space="preserve"> </w:t>
      </w:r>
      <w:r>
        <w:rPr>
          <w:rStyle w:val="VerbatimChar"/>
        </w:rPr>
        <w:t xml:space="preserve">RecallSink</w:t>
      </w:r>
      <w:r>
        <w:t xml:space="preserve"> </w:t>
      </w:r>
      <w:r>
        <w:rPr>
          <w:rFonts w:hint="eastAsia"/>
        </w:rPr>
        <w:t xml:space="preserve">trait，由顶层</w:t>
      </w:r>
      <w:r>
        <w:t xml:space="preserve"> </w:t>
      </w:r>
      <w:r>
        <w:rPr>
          <w:rStyle w:val="VerbatimChar"/>
        </w:rPr>
        <w:t xml:space="preserve">fuxi-cli</w:t>
      </w:r>
      <w:r>
        <w:t xml:space="preserve"> </w:t>
      </w:r>
      <w:r>
        <w:rPr>
          <w:rFonts w:hint="eastAsia"/>
        </w:rPr>
        <w:t xml:space="preserve">提供实现并在</w:t>
      </w:r>
      <w:r>
        <w:t xml:space="preserve"> daemon </w:t>
      </w:r>
      <w:r>
        <w:rPr>
          <w:rFonts w:hint="eastAsia"/>
        </w:rPr>
        <w:t xml:space="preserve">启动时注入；在</w:t>
      </w:r>
      <w:r>
        <w:t xml:space="preserve"> </w:t>
      </w:r>
      <w:r>
        <w:rPr>
          <w:rStyle w:val="VerbatimChar"/>
        </w:rPr>
        <w:t xml:space="preserve">fuxi-memory</w:t>
      </w:r>
      <w:r>
        <w:t xml:space="preserve"> </w:t>
      </w:r>
      <w:r>
        <w:rPr>
          <w:rFonts w:hint="eastAsia"/>
        </w:rPr>
        <w:t xml:space="preserve">中定义</w:t>
      </w:r>
      <w:r>
        <w:t xml:space="preserve"> </w:t>
      </w:r>
      <w:r>
        <w:rPr>
          <w:rStyle w:val="VerbatimChar"/>
        </w:rPr>
        <w:t xml:space="preserve">ExtractorSpawner</w:t>
      </w:r>
      <w:r>
        <w:t xml:space="preserve"> </w:t>
      </w:r>
      <w:r>
        <w:rPr>
          <w:rFonts w:hint="eastAsia"/>
        </w:rPr>
        <w:t xml:space="preserve">trait，同样由</w:t>
      </w:r>
      <w:r>
        <w:t xml:space="preserve"> </w:t>
      </w:r>
      <w:r>
        <w:rPr>
          <w:rStyle w:val="VerbatimChar"/>
        </w:rPr>
        <w:t xml:space="preserve">fuxi-cli</w:t>
      </w:r>
      <w:r>
        <w:t xml:space="preserve"> </w:t>
      </w:r>
      <w:r>
        <w:rPr>
          <w:rFonts w:hint="eastAsia"/>
        </w:rPr>
        <w:t xml:space="preserve">注入实现。这与</w:t>
      </w:r>
      <w:r>
        <w:t xml:space="preserve"> Robert Martin </w:t>
      </w:r>
      <w:r>
        <w:rPr>
          <w:rFonts w:hint="eastAsia"/>
        </w:rPr>
        <w:t xml:space="preserve">提出的依赖反转原则一致，是规避循环依赖的标准</w:t>
      </w:r>
      <w:r>
        <w:t xml:space="preserve"> Rust </w:t>
      </w:r>
      <w:r>
        <w:rPr>
          <w:rFonts w:hint="eastAsia"/>
        </w:rPr>
        <w:t xml:space="preserve">工程惯用法，伏羲在</w:t>
      </w:r>
      <w:r>
        <w:t xml:space="preserve"> </w:t>
      </w:r>
      <w:r>
        <w:rPr>
          <w:rStyle w:val="VerbatimChar"/>
        </w:rPr>
        <w:t xml:space="preserve">RecallSink</w:t>
      </w:r>
      <w:r>
        <w:t xml:space="preserve">、</w:t>
      </w:r>
      <w:r>
        <w:rPr>
          <w:rStyle w:val="VerbatimChar"/>
        </w:rPr>
        <w:t xml:space="preserve">DistEnqueuer</w:t>
      </w:r>
      <w:r>
        <w:t xml:space="preserve">、</w:t>
      </w:r>
      <w:r>
        <w:rPr>
          <w:rStyle w:val="VerbatimChar"/>
        </w:rPr>
        <w:t xml:space="preserve">NodeLoadProvider</w:t>
      </w:r>
      <w:r>
        <w:t xml:space="preserve">、</w:t>
      </w:r>
      <w:r>
        <w:rPr>
          <w:rStyle w:val="VerbatimChar"/>
        </w:rPr>
        <w:t xml:space="preserve">ExtractorSpawner</w:t>
      </w:r>
      <w:r>
        <w:t xml:space="preserve"> </w:t>
      </w:r>
      <w:r>
        <w:rPr>
          <w:rFonts w:hint="eastAsia"/>
        </w:rPr>
        <w:t xml:space="preserve">四个扩展点上反复使用了它。</w:t>
      </w:r>
    </w:p>
    <w:p>
      <w:pPr>
        <w:pStyle w:val="BodyText"/>
      </w:pPr>
      <w:r>
        <w:rPr>
          <w:rFonts w:hint="eastAsia"/>
        </w:rPr>
        <w:t xml:space="preserve">模块边界的设计还有一条隐含原则：把会高频变化的「策略」与会长期稳定的「机制」分开放在不同</w:t>
      </w:r>
      <w:r>
        <w:t xml:space="preserve"> crate。</w:t>
      </w:r>
      <w:r>
        <w:rPr>
          <w:rStyle w:val="VerbatimChar"/>
        </w:rPr>
        <w:t xml:space="preserve">fuxi-core</w:t>
      </w:r>
      <w:r>
        <w:t xml:space="preserve"> </w:t>
      </w:r>
      <w:r>
        <w:rPr>
          <w:rFonts w:hint="eastAsia"/>
        </w:rPr>
        <w:t xml:space="preserve">中的</w:t>
      </w:r>
      <w:r>
        <w:t xml:space="preserve"> trait </w:t>
      </w:r>
      <w:r>
        <w:rPr>
          <w:rFonts w:hint="eastAsia"/>
        </w:rPr>
        <w:t xml:space="preserve">与</w:t>
      </w:r>
      <w:r>
        <w:t xml:space="preserve"> </w:t>
      </w:r>
      <w:r>
        <w:rPr>
          <w:rStyle w:val="VerbatimChar"/>
        </w:rPr>
        <w:t xml:space="preserve">EventKind</w:t>
      </w:r>
      <w:r>
        <w:t xml:space="preserve"> </w:t>
      </w:r>
      <w:r>
        <w:rPr>
          <w:rFonts w:hint="eastAsia"/>
        </w:rPr>
        <w:t xml:space="preserve">枚举属于稳定层，一旦发布就不轻易破坏二进制兼容；</w:t>
      </w:r>
      <w:r>
        <w:rPr>
          <w:rStyle w:val="VerbatimChar"/>
        </w:rPr>
        <w:t xml:space="preserve">fuxi-orchestrator</w:t>
      </w:r>
      <w:r>
        <w:t xml:space="preserve"> </w:t>
      </w:r>
      <w:r>
        <w:rPr>
          <w:rFonts w:hint="eastAsia"/>
        </w:rPr>
        <w:t xml:space="preserve">内部的调度策略、</w:t>
      </w:r>
      <w:r>
        <w:rPr>
          <w:rStyle w:val="VerbatimChar"/>
        </w:rPr>
        <w:t xml:space="preserve">fuxi-agent-cc</w:t>
      </w:r>
      <w:r>
        <w:t xml:space="preserve"> </w:t>
      </w:r>
      <w:r>
        <w:rPr>
          <w:rFonts w:hint="eastAsia"/>
        </w:rPr>
        <w:t xml:space="preserve">内的事件翻译规则属于策略层，迭代频率高但不影响其他</w:t>
      </w:r>
      <w:r>
        <w:t xml:space="preserve"> </w:t>
      </w:r>
      <w:r>
        <w:rPr>
          <w:rFonts w:hint="eastAsia"/>
        </w:rPr>
        <w:t xml:space="preserve">crate。这一划分让伏羲在快速演进</w:t>
      </w:r>
      <w:r>
        <w:t xml:space="preserve"> worker </w:t>
      </w:r>
      <w:r>
        <w:rPr>
          <w:rFonts w:hint="eastAsia"/>
        </w:rPr>
        <w:t xml:space="preserve">适配器或调度策略时，不会触发整个工作区的重编译；也让审计层（事件总线、Firehose）可以稳定地观察任意策略层的运行效果。</w:t>
      </w:r>
    </w:p>
    <w:p>
      <w:pPr>
        <w:pStyle w:val="BodyText"/>
      </w:pPr>
      <w:r>
        <w:rPr>
          <w:rFonts w:hint="eastAsia"/>
        </w:rPr>
        <w:t xml:space="preserve">值得明确的一条反例约束是：</w:t>
      </w:r>
      <w:r>
        <w:rPr>
          <w:rStyle w:val="VerbatimChar"/>
        </w:rPr>
        <w:t xml:space="preserve">fuxi-memory</w:t>
      </w:r>
      <w:r>
        <w:t xml:space="preserve"> </w:t>
      </w:r>
      <m:oMath>
        <m:box>
          <m:boxPr>
            <m:opEmu m:val="on"/>
          </m:boxPr>
          <m:e>
            <m:r>
              <m:rPr>
                <m:sty m:val="p"/>
              </m:rPr>
              <m:t>↛</m:t>
            </m:r>
          </m:e>
        </m:box>
      </m:oMath>
      <w:r>
        <w:t xml:space="preserve"> </w:t>
      </w:r>
      <w:r>
        <w:rPr>
          <w:rStyle w:val="VerbatimChar"/>
        </w:rPr>
        <w:t xml:space="preserve">fuxi-orchestrator</w:t>
      </w:r>
      <w:r>
        <w:rPr>
          <w:rFonts w:hint="eastAsia"/>
        </w:rPr>
        <w:t xml:space="preserve">。这条反向边一旦存在就会破坏依赖</w:t>
      </w:r>
      <w:r>
        <w:t xml:space="preserve"> </w:t>
      </w:r>
      <w:r>
        <w:rPr>
          <w:rFonts w:hint="eastAsia"/>
        </w:rPr>
        <w:t xml:space="preserve">DAG，所以即使语义上</w:t>
      </w:r>
      <w:r>
        <w:t xml:space="preserve"> memory </w:t>
      </w:r>
      <w:r>
        <w:rPr>
          <w:rFonts w:hint="eastAsia"/>
        </w:rPr>
        <w:t xml:space="preserve">需要触达</w:t>
      </w:r>
      <w:r>
        <w:t xml:space="preserve"> orchestrator </w:t>
      </w:r>
      <w:r>
        <w:rPr>
          <w:rFonts w:hint="eastAsia"/>
        </w:rPr>
        <w:t xml:space="preserve">的事件总线，也必须通过</w:t>
      </w:r>
      <w:r>
        <w:t xml:space="preserve"> trait </w:t>
      </w:r>
      <w:r>
        <w:rPr>
          <w:rFonts w:hint="eastAsia"/>
        </w:rPr>
        <w:t xml:space="preserve">注入而非直接</w:t>
      </w:r>
      <w:r>
        <w:t xml:space="preserve"> </w:t>
      </w:r>
      <w:r>
        <w:rPr>
          <w:rFonts w:hint="eastAsia"/>
        </w:rPr>
        <w:t xml:space="preserve">use。类似的反例还有</w:t>
      </w:r>
      <w:r>
        <w:t xml:space="preserve"> </w:t>
      </w:r>
      <w:r>
        <w:rPr>
          <w:rStyle w:val="VerbatimChar"/>
        </w:rPr>
        <w:t xml:space="preserve">fuxi-events</w:t>
      </w:r>
      <w:r>
        <w:t xml:space="preserve"> </w:t>
      </w:r>
      <m:oMath>
        <m:box>
          <m:boxPr>
            <m:opEmu m:val="on"/>
          </m:boxPr>
          <m:e>
            <m:r>
              <m:rPr>
                <m:sty m:val="p"/>
              </m:rPr>
              <m:t>↛</m:t>
            </m:r>
          </m:e>
        </m:box>
      </m:oMath>
      <w:r>
        <w:t xml:space="preserve"> </w:t>
      </w:r>
      <w:r>
        <w:rPr>
          <w:rStyle w:val="VerbatimChar"/>
        </w:rPr>
        <w:t xml:space="preserve">fuxi-firehose</w:t>
      </w:r>
      <w:r>
        <w:rPr>
          <w:rFonts w:hint="eastAsia"/>
        </w:rPr>
        <w:t xml:space="preserve">（事件总线不感知它有哪些观测端）、</w:t>
      </w:r>
      <w:r>
        <w:rPr>
          <w:rStyle w:val="VerbatimChar"/>
        </w:rPr>
        <w:t xml:space="preserve">fuxi-a2a</w:t>
      </w:r>
      <w:r>
        <w:t xml:space="preserve"> </w:t>
      </w:r>
      <m:oMath>
        <m:box>
          <m:boxPr>
            <m:opEmu m:val="on"/>
          </m:boxPr>
          <m:e>
            <m:r>
              <m:rPr>
                <m:sty m:val="p"/>
              </m:rPr>
              <m:t>↛</m:t>
            </m:r>
          </m:e>
        </m:box>
      </m:oMath>
      <w:r>
        <w:t xml:space="preserve"> </w:t>
      </w:r>
      <w:r>
        <w:rPr>
          <w:rStyle w:val="VerbatimChar"/>
        </w:rPr>
        <w:t xml:space="preserve">fuxi-orchestrator</w:t>
      </w:r>
      <w:r>
        <w:rPr>
          <w:rFonts w:hint="eastAsia"/>
        </w:rPr>
        <w:t xml:space="preserve">（协议层不感知调度策略）。这些「不允许的依赖」与「允许的依赖」同等重要——前者是隔离的承诺，后者是组装的合同。</w:t>
      </w:r>
    </w:p>
    <w:bookmarkEnd w:id="27"/>
    <w:bookmarkStart w:id="32" w:name="subsec:dataflow"/>
    <w:p>
      <w:pPr>
        <w:pStyle w:val="Heading2"/>
      </w:pPr>
      <w:r>
        <w:rPr>
          <w:rFonts w:hint="eastAsia"/>
        </w:rPr>
        <w:t xml:space="preserve">关键数据流</w:t>
      </w:r>
    </w:p>
    <w:p>
      <w:pPr>
        <w:pStyle w:val="FirstParagraph"/>
      </w:pPr>
      <w:r>
        <w:rPr>
          <w:rFonts w:hint="eastAsia"/>
        </w:rPr>
        <w:t xml:space="preserve">把架构层面的静态分层落到运行时的动态行为，最有效的方式是沿一次完整的用户请求把数据流走一遍。图</w:t>
      </w:r>
      <w:r>
        <w:t xml:space="preserve"> </w:t>
      </w:r>
      <w:hyperlink w:anchor="fig:dataflow">
        <w:r>
          <w:rPr>
            <w:rStyle w:val="Hyperlink"/>
          </w:rPr>
          <w:t xml:space="preserve">3</w:t>
        </w:r>
      </w:hyperlink>
      <w:r>
        <w:t xml:space="preserve"> </w:t>
      </w:r>
      <w:r>
        <w:rPr>
          <w:rFonts w:hint="eastAsia"/>
        </w:rPr>
        <w:t xml:space="preserve">给出从用户输入到事件多端扇出的核心数据流。</w:t>
      </w:r>
    </w:p>
    <w:bookmarkStart w:id="31" w:name="fig:dataflow"/>
    <w:p xmlns:a="http://schemas.openxmlformats.org/drawingml/2006/main" xmlns:pic="http://schemas.openxmlformats.org/drawingml/2006/picture">
      <w:pPr>
        <w:pStyle w:val="CaptionedFigure"/>
      </w:pPr>
      <w:r>
        <w:drawing>
          <wp:inline>
            <wp:extent cx="5592084" cy="3363521"/>
            <wp:effectExtent b="0" l="0" r="0" t="0"/>
            <wp:docPr descr="" title="" id="29" name="Picture"/>
            <a:graphic>
              <a:graphicData uri="http://schemas.openxmlformats.org/drawingml/2006/picture">
                <pic:pic>
                  <pic:nvPicPr>
                    <pic:cNvPr descr="/tmp/main_media2/drawio/fig-2-2-dataflow.png" id="30" name="Picture"/>
                    <pic:cNvPicPr>
                      <a:picLocks noChangeArrowheads="1" noChangeAspect="1"/>
                    </pic:cNvPicPr>
                  </pic:nvPicPr>
                  <pic:blipFill>
                    <a:blip r:embed="rId28"/>
                    <a:stretch>
                      <a:fillRect/>
                    </a:stretch>
                  </pic:blipFill>
                  <pic:spPr bwMode="auto">
                    <a:xfrm>
                      <a:off x="0" y="0"/>
                      <a:ext cx="5592084" cy="3363521"/>
                    </a:xfrm>
                    <a:prstGeom prst="rect">
                      <a:avLst/>
                    </a:prstGeom>
                    <a:noFill/>
                    <a:ln w="9525">
                      <a:noFill/>
                      <a:headEnd/>
                      <a:tailEnd/>
                    </a:ln>
                  </pic:spPr>
                </pic:pic>
              </a:graphicData>
            </a:graphic>
          </wp:inline>
        </w:drawing>
      </w:r>
    </w:p>
    <w:p>
      <w:pPr>
        <w:pStyle w:val="ImageCaption"/>
      </w:pPr>
      <w:r>
        <w:rPr>
          <w:rFonts w:hint="eastAsia"/>
        </w:rPr>
        <w:t xml:space="preserve">用户请求的端到端数据流（玄女接收</w:t>
      </w:r>
      <w:r>
        <w:t xml:space="preserve"> </w:t>
      </w:r>
      <m:oMath>
        <m:r>
          <m:rPr>
            <m:sty m:val="p"/>
          </m:rPr>
          <m:t>→</m:t>
        </m:r>
      </m:oMath>
      <w:r>
        <w:t xml:space="preserve"> </w:t>
      </w:r>
      <w:r>
        <w:t xml:space="preserve">dispatch</w:t>
      </w:r>
      <w:r>
        <w:t xml:space="preserve"> </w:t>
      </w:r>
      <m:oMath>
        <m:r>
          <m:rPr>
            <m:sty m:val="p"/>
          </m:rPr>
          <m:t>→</m:t>
        </m:r>
      </m:oMath>
      <w:r>
        <w:t xml:space="preserve"> </w:t>
      </w:r>
      <w:r>
        <w:rPr>
          <w:rFonts w:hint="eastAsia"/>
        </w:rPr>
        <w:t xml:space="preserve">门客</w:t>
      </w:r>
      <w:r>
        <w:t xml:space="preserve"> </w:t>
      </w:r>
      <m:oMath>
        <m:r>
          <m:rPr>
            <m:sty m:val="p"/>
          </m:rPr>
          <m:t>→</m:t>
        </m:r>
      </m:oMath>
      <w:r>
        <w:t xml:space="preserve"> </w:t>
      </w:r>
      <w:r>
        <w:t xml:space="preserve">EventBus</w:t>
      </w:r>
      <w:r>
        <w:t xml:space="preserve"> </w:t>
      </w:r>
      <m:oMath>
        <m:r>
          <m:rPr>
            <m:sty m:val="p"/>
          </m:rPr>
          <m:t>→</m:t>
        </m:r>
      </m:oMath>
      <w:r>
        <w:t xml:space="preserve"> </w:t>
      </w:r>
      <w:r>
        <w:rPr>
          <w:rFonts w:hint="eastAsia"/>
        </w:rPr>
        <w:t xml:space="preserve">多端扇出）</w:t>
      </w:r>
    </w:p>
    <w:bookmarkEnd w:id="31"/>
    <w:p>
      <w:pPr>
        <w:pStyle w:val="BodyText"/>
      </w:pPr>
      <w:r>
        <w:rPr>
          <w:rFonts w:hint="eastAsia"/>
        </w:rPr>
        <w:t xml:space="preserve">数据流分七步。第一步，用户在</w:t>
      </w:r>
      <w:r>
        <w:t xml:space="preserve"> IM、PWA </w:t>
      </w:r>
      <w:r>
        <w:rPr>
          <w:rFonts w:hint="eastAsia"/>
        </w:rPr>
        <w:t xml:space="preserve">或</w:t>
      </w:r>
      <w:r>
        <w:t xml:space="preserve"> TUI </w:t>
      </w:r>
      <w:r>
        <w:rPr>
          <w:rFonts w:hint="eastAsia"/>
        </w:rPr>
        <w:t xml:space="preserve">端发出文本指令，端到端通过</w:t>
      </w:r>
      <w:r>
        <w:t xml:space="preserve"> WebSocket </w:t>
      </w:r>
      <w:r>
        <w:rPr>
          <w:rFonts w:hint="eastAsia"/>
        </w:rPr>
        <w:t xml:space="preserve">或</w:t>
      </w:r>
      <w:r>
        <w:t xml:space="preserve"> REST </w:t>
      </w:r>
      <w:r>
        <w:rPr>
          <w:rFonts w:hint="eastAsia"/>
        </w:rPr>
        <w:t xml:space="preserve">抵达</w:t>
      </w:r>
      <w:r>
        <w:t xml:space="preserve"> </w:t>
      </w:r>
      <w:r>
        <w:rPr>
          <w:rStyle w:val="VerbatimChar"/>
        </w:rPr>
        <w:t xml:space="preserve">fuxi-im</w:t>
      </w:r>
      <w:r>
        <w:t xml:space="preserve"> </w:t>
      </w:r>
      <w:r>
        <w:rPr>
          <w:rFonts w:hint="eastAsia"/>
        </w:rPr>
        <w:t xml:space="preserve">的</w:t>
      </w:r>
      <w:r>
        <w:t xml:space="preserve"> </w:t>
      </w:r>
      <w:r>
        <w:rPr>
          <w:rStyle w:val="VerbatimChar"/>
        </w:rPr>
        <w:t xml:space="preserve">intervene</w:t>
      </w:r>
      <w:r>
        <w:t xml:space="preserve"> </w:t>
      </w:r>
      <w:r>
        <w:rPr>
          <w:rFonts w:hint="eastAsia"/>
        </w:rPr>
        <w:t xml:space="preserve">handler。第二步，handler</w:t>
      </w:r>
      <w:r>
        <w:t xml:space="preserve"> </w:t>
      </w:r>
      <w:r>
        <w:rPr>
          <w:rFonts w:hint="eastAsia"/>
        </w:rPr>
        <w:t xml:space="preserve">调用</w:t>
      </w:r>
      <w:r>
        <w:t xml:space="preserve"> </w:t>
      </w:r>
      <w:r>
        <w:rPr>
          <w:rStyle w:val="VerbatimChar"/>
        </w:rPr>
        <w:t xml:space="preserve">Fuxi::intervene(xuannv_id, text)</w:t>
      </w:r>
      <w:r>
        <w:rPr>
          <w:rFonts w:hint="eastAsia"/>
        </w:rPr>
        <w:t xml:space="preserve">，编排层先检查玄女当前</w:t>
      </w:r>
      <w:r>
        <w:t xml:space="preserve"> </w:t>
      </w:r>
      <w:r>
        <w:rPr>
          <w:rStyle w:val="VerbatimChar"/>
        </w:rPr>
        <w:t xml:space="preserve">ShelfStatus</w:t>
      </w:r>
      <w:r>
        <w:rPr>
          <w:rFonts w:hint="eastAsia"/>
        </w:rPr>
        <w:t xml:space="preserve">：若</w:t>
      </w:r>
      <w:r>
        <w:t xml:space="preserve"> Idle </w:t>
      </w:r>
      <w:r>
        <w:rPr>
          <w:rFonts w:hint="eastAsia"/>
        </w:rPr>
        <w:t xml:space="preserve">则退化为</w:t>
      </w:r>
      <w:r>
        <w:t xml:space="preserve"> </w:t>
      </w:r>
      <w:r>
        <w:rPr>
          <w:rStyle w:val="VerbatimChar"/>
        </w:rPr>
        <w:t xml:space="preserve">dispatch</w:t>
      </w:r>
      <w:r>
        <w:t xml:space="preserve"> </w:t>
      </w:r>
      <w:r>
        <w:rPr>
          <w:rFonts w:hint="eastAsia"/>
        </w:rPr>
        <w:t xml:space="preserve">起一轮新</w:t>
      </w:r>
      <w:r>
        <w:t xml:space="preserve"> </w:t>
      </w:r>
      <w:r>
        <w:rPr>
          <w:rFonts w:hint="eastAsia"/>
        </w:rPr>
        <w:t xml:space="preserve">turn（避免</w:t>
      </w:r>
      <w:r>
        <w:t xml:space="preserve"> send_message </w:t>
      </w:r>
      <w:r>
        <w:rPr>
          <w:rFonts w:hint="eastAsia"/>
        </w:rPr>
        <w:t xml:space="preserve">在无</w:t>
      </w:r>
      <w:r>
        <w:t xml:space="preserve"> active receiver </w:t>
      </w:r>
      <w:r>
        <w:rPr>
          <w:rFonts w:hint="eastAsia"/>
        </w:rPr>
        <w:t xml:space="preserve">时被</w:t>
      </w:r>
      <w:r>
        <w:t xml:space="preserve"> </w:t>
      </w:r>
      <w:r>
        <w:rPr>
          <w:rFonts w:hint="eastAsia"/>
        </w:rPr>
        <w:t xml:space="preserve">drop），若</w:t>
      </w:r>
      <w:r>
        <w:t xml:space="preserve"> Busy </w:t>
      </w:r>
      <w:r>
        <w:rPr>
          <w:rFonts w:hint="eastAsia"/>
        </w:rPr>
        <w:t xml:space="preserve">则把消息推入</w:t>
      </w:r>
      <w:r>
        <w:t xml:space="preserve"> </w:t>
      </w:r>
      <w:r>
        <w:rPr>
          <w:rStyle w:val="VerbatimChar"/>
        </w:rPr>
        <w:t xml:space="preserve">PendingOutbox</w:t>
      </w:r>
      <w:r>
        <w:t xml:space="preserve"> </w:t>
      </w:r>
      <w:r>
        <w:rPr>
          <w:rFonts w:hint="eastAsia"/>
        </w:rPr>
        <w:t xml:space="preserve">等下次</w:t>
      </w:r>
      <w:r>
        <w:t xml:space="preserve"> turn </w:t>
      </w:r>
      <w:r>
        <w:rPr>
          <w:rFonts w:hint="eastAsia"/>
        </w:rPr>
        <w:t xml:space="preserve">边界</w:t>
      </w:r>
      <w:r>
        <w:t xml:space="preserve"> drain </w:t>
      </w:r>
      <w:r>
        <w:t xml:space="preserve">(Karpas et al. 2022)</w:t>
      </w:r>
      <w:r>
        <w:rPr>
          <w:rFonts w:hint="eastAsia"/>
        </w:rPr>
        <w:t xml:space="preserve">。第三步，玄女根据</w:t>
      </w:r>
      <w:r>
        <w:t xml:space="preserve"> system prompt </w:t>
      </w:r>
      <w:r>
        <w:rPr>
          <w:rFonts w:hint="eastAsia"/>
        </w:rPr>
        <w:t xml:space="preserve">与上下文产出工具调用，或选择把子任务派给某个门客。若是后者，编排层在</w:t>
      </w:r>
      <w:r>
        <w:t xml:space="preserve"> </w:t>
      </w:r>
      <w:r>
        <w:rPr>
          <w:rStyle w:val="VerbatimChar"/>
        </w:rPr>
        <w:t xml:space="preserve">Shelf</w:t>
      </w:r>
      <w:r>
        <w:t xml:space="preserve"> </w:t>
      </w:r>
      <w:r>
        <w:rPr>
          <w:rFonts w:hint="eastAsia"/>
        </w:rPr>
        <w:t xml:space="preserve">中按角色与负载选门客（</w:t>
      </w:r>
      <w:hyperlink w:anchor="subsec:cross-node">
        <w:r>
          <w:rPr>
            <w:rStyle w:val="Hyperlink"/>
          </w:rPr>
          <w:t xml:space="preserve">2.5</w:t>
        </w:r>
      </w:hyperlink>
      <w:r>
        <w:t xml:space="preserve"> </w:t>
      </w:r>
      <w:r>
        <w:rPr>
          <w:rFonts w:hint="eastAsia"/>
        </w:rPr>
        <w:t xml:space="preserve">给出选择函数），调用</w:t>
      </w:r>
      <w:r>
        <w:t xml:space="preserve"> </w:t>
      </w:r>
      <w:r>
        <w:rPr>
          <w:rStyle w:val="VerbatimChar"/>
        </w:rPr>
        <w:t xml:space="preserve">Agent::dispatch(task)</w:t>
      </w:r>
      <w:r>
        <w:t xml:space="preserve"> </w:t>
      </w:r>
      <w:r>
        <w:rPr>
          <w:rFonts w:hint="eastAsia"/>
        </w:rPr>
        <w:t xml:space="preserve">拿到该门客的私有事件</w:t>
      </w:r>
      <w:r>
        <w:t xml:space="preserve"> </w:t>
      </w:r>
      <w:r>
        <w:rPr>
          <w:rStyle w:val="VerbatimChar"/>
        </w:rPr>
        <w:t xml:space="preserve">mpsc::Receiver&lt;Event&gt;</w:t>
      </w:r>
      <w:r>
        <w:t xml:space="preserve">。</w:t>
      </w:r>
    </w:p>
    <w:p>
      <w:pPr>
        <w:pStyle w:val="BodyText"/>
      </w:pPr>
      <w:r>
        <w:rPr>
          <w:rFonts w:hint="eastAsia"/>
        </w:rPr>
        <w:t xml:space="preserve">第四步，编排层</w:t>
      </w:r>
      <w:r>
        <w:t xml:space="preserve"> </w:t>
      </w:r>
      <w:r>
        <w:rPr>
          <w:rStyle w:val="VerbatimChar"/>
        </w:rPr>
        <w:t xml:space="preserve">spawn</w:t>
      </w:r>
      <w:r>
        <w:t xml:space="preserve"> </w:t>
      </w:r>
      <w:r>
        <w:rPr>
          <w:rFonts w:hint="eastAsia"/>
        </w:rPr>
        <w:t xml:space="preserve">一个后台</w:t>
      </w:r>
      <w:r>
        <w:t xml:space="preserve"> pump </w:t>
      </w:r>
      <w:r>
        <w:rPr>
          <w:rFonts w:hint="eastAsia"/>
        </w:rPr>
        <w:t xml:space="preserve">task，把私有</w:t>
      </w:r>
      <w:r>
        <w:t xml:space="preserve"> receiver </w:t>
      </w:r>
      <w:r>
        <w:rPr>
          <w:rFonts w:hint="eastAsia"/>
        </w:rPr>
        <w:t xml:space="preserve">的每个事件补上</w:t>
      </w:r>
      <w:r>
        <w:t xml:space="preserve"> </w:t>
      </w:r>
      <w:r>
        <w:rPr>
          <w:rStyle w:val="VerbatimChar"/>
        </w:rPr>
        <w:t xml:space="preserve">task_id</w:t>
      </w:r>
      <w:r>
        <w:t xml:space="preserve"> </w:t>
      </w:r>
      <w:r>
        <w:t xml:space="preserve">/</w:t>
      </w:r>
      <w:r>
        <w:t xml:space="preserve"> </w:t>
      </w:r>
      <w:r>
        <w:rPr>
          <w:rStyle w:val="VerbatimChar"/>
        </w:rPr>
        <w:t xml:space="preserve">agent_id</w:t>
      </w:r>
      <w:r>
        <w:t xml:space="preserve"> </w:t>
      </w:r>
      <w:r>
        <w:rPr>
          <w:rFonts w:hint="eastAsia"/>
        </w:rPr>
        <w:t xml:space="preserve">元数据，再</w:t>
      </w:r>
      <w:r>
        <w:t xml:space="preserve"> republish </w:t>
      </w:r>
      <w:r>
        <w:rPr>
          <w:rFonts w:hint="eastAsia"/>
        </w:rPr>
        <w:t xml:space="preserve">到公共</w:t>
      </w:r>
      <w:r>
        <w:t xml:space="preserve"> </w:t>
      </w:r>
      <w:r>
        <w:rPr>
          <w:rStyle w:val="VerbatimChar"/>
        </w:rPr>
        <w:t xml:space="preserve">EventBus</w:t>
      </w:r>
      <w:r>
        <w:rPr>
          <w:rFonts w:hint="eastAsia"/>
        </w:rPr>
        <w:t xml:space="preserve">。门客内部的工作循环（cc</w:t>
      </w:r>
      <w:r>
        <w:t xml:space="preserve"> </w:t>
      </w:r>
      <w:r>
        <w:rPr>
          <w:rFonts w:hint="eastAsia"/>
        </w:rPr>
        <w:t xml:space="preserve">走</w:t>
      </w:r>
      <w:r>
        <w:t xml:space="preserve"> WebSocket </w:t>
      </w:r>
      <w:r>
        <w:rPr>
          <w:rFonts w:hint="eastAsia"/>
        </w:rPr>
        <w:t xml:space="preserve">反连维持长连接，codex</w:t>
      </w:r>
      <w:r>
        <w:t xml:space="preserve"> </w:t>
      </w:r>
      <w:r>
        <w:rPr>
          <w:rFonts w:hint="eastAsia"/>
        </w:rPr>
        <w:t xml:space="preserve">走</w:t>
      </w:r>
      <w:r>
        <w:t xml:space="preserve"> spawn-per-dispatch </w:t>
      </w:r>
      <w:r>
        <w:rPr>
          <w:rFonts w:hint="eastAsia"/>
        </w:rPr>
        <w:t xml:space="preserve">短生命）产生</w:t>
      </w:r>
      <w:r>
        <w:t xml:space="preserve"> </w:t>
      </w:r>
      <w:r>
        <w:rPr>
          <w:rStyle w:val="VerbatimChar"/>
        </w:rPr>
        <w:t xml:space="preserve">ToolCallStarted</w:t>
      </w:r>
      <w:r>
        <w:t xml:space="preserve">、</w:t>
      </w:r>
      <w:r>
        <w:rPr>
          <w:rStyle w:val="VerbatimChar"/>
        </w:rPr>
        <w:t xml:space="preserve">AgentResponded</w:t>
      </w:r>
      <w:r>
        <w:t xml:space="preserve">、</w:t>
      </w:r>
      <w:r>
        <w:rPr>
          <w:rStyle w:val="VerbatimChar"/>
        </w:rPr>
        <w:t xml:space="preserve">DeliverableProduced</w:t>
      </w:r>
      <w:r>
        <w:t xml:space="preserve"> </w:t>
      </w:r>
      <w:r>
        <w:rPr>
          <w:rFonts w:hint="eastAsia"/>
        </w:rPr>
        <w:t xml:space="preserve">等过程事件，全部通过</w:t>
      </w:r>
      <w:r>
        <w:t xml:space="preserve"> republish </w:t>
      </w:r>
      <w:r>
        <w:rPr>
          <w:rFonts w:hint="eastAsia"/>
        </w:rPr>
        <w:t xml:space="preserve">流入公共总线。第五步，</w:t>
      </w:r>
      <w:r>
        <w:rPr>
          <w:rStyle w:val="VerbatimChar"/>
        </w:rPr>
        <w:t xml:space="preserve">EventBus::publish()</w:t>
      </w:r>
      <w:r>
        <w:t xml:space="preserve"> </w:t>
      </w:r>
      <w:r>
        <w:rPr>
          <w:rFonts w:hint="eastAsia"/>
        </w:rPr>
        <w:t xml:space="preserve">同时把事件投递到两条路径：广播路径走</w:t>
      </w:r>
      <w:r>
        <w:t xml:space="preserve"> Tokio</w:t>
      </w:r>
      <w:r>
        <w:t xml:space="preserve"> </w:t>
      </w:r>
      <w:r>
        <w:rPr>
          <w:rStyle w:val="VerbatimChar"/>
        </w:rPr>
        <w:t xml:space="preserve">broadcast</w:t>
      </w:r>
      <w:r>
        <w:t xml:space="preserve"> </w:t>
      </w:r>
      <w:r>
        <w:t xml:space="preserve">channel </w:t>
      </w:r>
      <w:r>
        <w:rPr>
          <w:rFonts w:hint="eastAsia"/>
        </w:rPr>
        <w:t xml:space="preserve">零拷贝扇出给所有订阅者；持久化路径走异步</w:t>
      </w:r>
      <w:r>
        <w:t xml:space="preserve"> </w:t>
      </w:r>
      <w:r>
        <w:rPr>
          <w:rStyle w:val="VerbatimChar"/>
        </w:rPr>
        <w:t xml:space="preserve">mpsc</w:t>
      </w:r>
      <w:r>
        <w:t xml:space="preserve"> </w:t>
      </w:r>
      <w:r>
        <w:rPr>
          <w:rFonts w:hint="eastAsia"/>
        </w:rPr>
        <w:t xml:space="preserve">队列由后台</w:t>
      </w:r>
      <w:r>
        <w:t xml:space="preserve"> writer </w:t>
      </w:r>
      <w:r>
        <w:rPr>
          <w:rFonts w:hint="eastAsia"/>
        </w:rPr>
        <w:t xml:space="preserve">串行落库到</w:t>
      </w:r>
      <w:r>
        <w:t xml:space="preserve"> SQLite </w:t>
      </w:r>
      <w:r>
        <w:rPr>
          <w:rFonts w:hint="eastAsia"/>
        </w:rPr>
        <w:t xml:space="preserve">WAL。两条路径各走最优形态，避免「单条通道既当广播又当持久化」的拥塞反模式。</w:t>
      </w:r>
    </w:p>
    <w:p>
      <w:pPr>
        <w:pStyle w:val="BodyText"/>
      </w:pPr>
      <w:r>
        <w:rPr>
          <w:rFonts w:hint="eastAsia"/>
        </w:rPr>
        <w:t xml:space="preserve">第六步，所有订阅者从广播路径实时收到事件——</w:t>
      </w:r>
      <w:r>
        <w:rPr>
          <w:rStyle w:val="VerbatimChar"/>
        </w:rPr>
        <w:t xml:space="preserve">fuxi-firehose::Hub</w:t>
      </w:r>
      <w:r>
        <w:t xml:space="preserve"> </w:t>
      </w:r>
      <w:r>
        <w:rPr>
          <w:rFonts w:hint="eastAsia"/>
        </w:rPr>
        <w:t xml:space="preserve">把事件转发给</w:t>
      </w:r>
      <w:r>
        <w:t xml:space="preserve"> WebSocket / SSE / REST / TUI </w:t>
      </w:r>
      <w:r>
        <w:rPr>
          <w:rFonts w:hint="eastAsia"/>
        </w:rPr>
        <w:t xml:space="preserve">四端订阅者；</w:t>
      </w:r>
      <w:r>
        <w:rPr>
          <w:rStyle w:val="VerbatimChar"/>
        </w:rPr>
        <w:t xml:space="preserve">fuxi-im</w:t>
      </w:r>
      <w:r>
        <w:t xml:space="preserve"> </w:t>
      </w:r>
      <w:r>
        <w:rPr>
          <w:rFonts w:hint="eastAsia"/>
        </w:rPr>
        <w:t xml:space="preserve">后端把事件路由到对应任务的</w:t>
      </w:r>
      <w:r>
        <w:t xml:space="preserve"> IM </w:t>
      </w:r>
      <w:r>
        <w:rPr>
          <w:rFonts w:hint="eastAsia"/>
        </w:rPr>
        <w:t xml:space="preserve">客户端；</w:t>
      </w:r>
      <w:r>
        <w:rPr>
          <w:rStyle w:val="VerbatimChar"/>
        </w:rPr>
        <w:t xml:space="preserve">fuxi-memory</w:t>
      </w:r>
      <w:r>
        <w:t xml:space="preserve"> </w:t>
      </w:r>
      <w:r>
        <w:rPr>
          <w:rFonts w:hint="eastAsia"/>
        </w:rPr>
        <w:t xml:space="preserve">的抽取器订阅</w:t>
      </w:r>
      <w:r>
        <w:t xml:space="preserve"> </w:t>
      </w:r>
      <w:r>
        <w:rPr>
          <w:rStyle w:val="VerbatimChar"/>
        </w:rPr>
        <w:t xml:space="preserve">DeliverableProduced</w:t>
      </w:r>
      <w:r>
        <w:t xml:space="preserve"> </w:t>
      </w:r>
      <w:r>
        <w:rPr>
          <w:rFonts w:hint="eastAsia"/>
        </w:rPr>
        <w:t xml:space="preserve">与</w:t>
      </w:r>
      <w:r>
        <w:t xml:space="preserve"> </w:t>
      </w:r>
      <w:r>
        <w:rPr>
          <w:rStyle w:val="VerbatimChar"/>
        </w:rPr>
        <w:t xml:space="preserve">TaskCompleted</w:t>
      </w:r>
      <w:r>
        <w:t xml:space="preserve"> </w:t>
      </w:r>
      <w:r>
        <w:rPr>
          <w:rFonts w:hint="eastAsia"/>
        </w:rPr>
        <w:t xml:space="preserve">事件触发候选事实抽取。第七步，任务终态（</w:t>
      </w:r>
      <w:r>
        <w:rPr>
          <w:rStyle w:val="VerbatimChar"/>
        </w:rPr>
        <w:t xml:space="preserve">Completed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Cancelled</w:t>
      </w:r>
      <w:r>
        <w:rPr>
          <w:rFonts w:hint="eastAsia"/>
        </w:rPr>
        <w:t xml:space="preserve">）抵达后，pump</w:t>
      </w:r>
      <w:r>
        <w:t xml:space="preserve"> </w:t>
      </w:r>
      <w:r>
        <w:rPr>
          <w:rFonts w:hint="eastAsia"/>
        </w:rPr>
        <w:t xml:space="preserve">的</w:t>
      </w:r>
      <w:r>
        <w:t xml:space="preserve"> terminal </w:t>
      </w:r>
      <w:r>
        <w:rPr>
          <w:rFonts w:hint="eastAsia"/>
        </w:rPr>
        <w:t xml:space="preserve">检测</w:t>
      </w:r>
      <w:r>
        <w:t xml:space="preserve"> + 500 ms </w:t>
      </w:r>
      <w:r>
        <w:rPr>
          <w:rFonts w:hint="eastAsia"/>
        </w:rPr>
        <w:t xml:space="preserve">缓冲窗口结束</w:t>
      </w:r>
      <w:r>
        <w:t xml:space="preserve"> </w:t>
      </w:r>
      <w:r>
        <w:rPr>
          <w:rFonts w:hint="eastAsia"/>
        </w:rPr>
        <w:t xml:space="preserve">republish；编排层把门客</w:t>
      </w:r>
      <w:r>
        <w:t xml:space="preserve"> </w:t>
      </w:r>
      <w:r>
        <w:rPr>
          <w:rStyle w:val="VerbatimChar"/>
        </w:rPr>
        <w:t xml:space="preserve">ShelfStatus</w:t>
      </w:r>
      <w:r>
        <w:t xml:space="preserve"> </w:t>
      </w:r>
      <w:r>
        <w:rPr>
          <w:rFonts w:hint="eastAsia"/>
        </w:rPr>
        <w:t xml:space="preserve">摊回</w:t>
      </w:r>
      <w:r>
        <w:t xml:space="preserve"> </w:t>
      </w:r>
      <w:r>
        <w:rPr>
          <w:rFonts w:hint="eastAsia"/>
        </w:rPr>
        <w:t xml:space="preserve">Idle，等待下一轮调度。</w:t>
      </w:r>
    </w:p>
    <w:p>
      <w:pPr>
        <w:pStyle w:val="BodyText"/>
      </w:pPr>
      <w:r>
        <w:rPr>
          <w:rFonts w:hint="eastAsia"/>
        </w:rPr>
        <w:t xml:space="preserve">整条数据流的关键设计点在三处。其一是</w:t>
      </w:r>
      <w:r>
        <w:rPr>
          <w:rFonts w:hint="eastAsia"/>
          <w:b/>
          <w:bCs/>
        </w:rPr>
        <w:t xml:space="preserve">先订阅后查询</w:t>
      </w:r>
      <w:r>
        <w:rPr>
          <w:rFonts w:hint="eastAsia"/>
        </w:rPr>
        <w:t xml:space="preserve">的回放协议：当某订阅者通过</w:t>
      </w:r>
      <w:r>
        <w:t xml:space="preserve"> </w:t>
      </w:r>
      <w:r>
        <w:rPr>
          <w:rStyle w:val="VerbatimChar"/>
        </w:rPr>
        <w:t xml:space="preserve">EventBus::replay(cursor, live_tail=true)</w:t>
      </w:r>
      <w:r>
        <w:t xml:space="preserve"> </w:t>
      </w:r>
      <w:r>
        <w:rPr>
          <w:rFonts w:hint="eastAsia"/>
        </w:rPr>
        <w:t xml:space="preserve">请求从历史游标开始接收事件时，必须先</w:t>
      </w:r>
      <w:r>
        <w:t xml:space="preserve"> </w:t>
      </w:r>
      <w:r>
        <w:rPr>
          <w:rStyle w:val="VerbatimChar"/>
        </w:rPr>
        <w:t xml:space="preserve">subscribe</w:t>
      </w:r>
      <w:r>
        <w:t xml:space="preserve">() </w:t>
      </w:r>
      <w:r>
        <w:rPr>
          <w:rFonts w:hint="eastAsia"/>
        </w:rPr>
        <w:t xml:space="preserve">拿到</w:t>
      </w:r>
      <w:r>
        <w:t xml:space="preserve"> broadcast </w:t>
      </w:r>
      <w:r>
        <w:rPr>
          <w:rFonts w:hint="eastAsia"/>
        </w:rPr>
        <w:t xml:space="preserve">Receiver，再去</w:t>
      </w:r>
      <w:r>
        <w:t xml:space="preserve"> SQLite </w:t>
      </w:r>
      <w:r>
        <w:rPr>
          <w:rFonts w:hint="eastAsia"/>
        </w:rPr>
        <w:t xml:space="preserve">拉历史流，最后无缝拼接两段。反过来「先查历史再订阅」会留出窗口，期间产生的事件既未入历史快照、也未被订阅者收到，形成漏接。这条顺序规则看似细节，却是回放正确性的关键。</w:t>
      </w:r>
    </w:p>
    <w:p>
      <w:pPr>
        <w:pStyle w:val="BodyText"/>
      </w:pPr>
      <w:r>
        <w:rPr>
          <w:rFonts w:hint="eastAsia"/>
        </w:rPr>
        <w:t xml:space="preserve">其二是</w:t>
      </w:r>
      <w:r>
        <w:rPr>
          <w:b/>
          <w:bCs/>
        </w:rPr>
        <w:t xml:space="preserve">lag </w:t>
      </w:r>
      <w:r>
        <w:rPr>
          <w:rFonts w:hint="eastAsia"/>
          <w:b/>
          <w:bCs/>
        </w:rPr>
        <w:t xml:space="preserve">哨兵</w:t>
      </w:r>
      <w:r>
        <w:rPr>
          <w:rFonts w:hint="eastAsia"/>
        </w:rPr>
        <w:t xml:space="preserve">与背压可观测性。当</w:t>
      </w:r>
      <w:r>
        <w:t xml:space="preserve"> writer </w:t>
      </w:r>
      <w:r>
        <w:rPr>
          <w:rFonts w:hint="eastAsia"/>
        </w:rPr>
        <w:t xml:space="preserve">拥塞超过阈值（默认</w:t>
      </w:r>
      <w:r>
        <w:t xml:space="preserve"> 512 </w:t>
      </w:r>
      <w:r>
        <w:rPr>
          <w:rFonts w:hint="eastAsia"/>
        </w:rPr>
        <w:t xml:space="preserve">条），</w:t>
      </w:r>
      <w:r>
        <w:rPr>
          <w:rStyle w:val="VerbatimChar"/>
        </w:rPr>
        <w:t xml:space="preserve">publish()</w:t>
      </w:r>
      <w:r>
        <w:t xml:space="preserve"> </w:t>
      </w:r>
      <w:r>
        <w:rPr>
          <w:rFonts w:hint="eastAsia"/>
        </w:rPr>
        <w:t xml:space="preserve">通过同一个</w:t>
      </w:r>
      <w:r>
        <w:t xml:space="preserve"> broadcast </w:t>
      </w:r>
      <w:r>
        <w:rPr>
          <w:rFonts w:hint="eastAsia"/>
        </w:rPr>
        <w:t xml:space="preserve">路径发出</w:t>
      </w:r>
      <w:r>
        <w:t xml:space="preserve"> </w:t>
      </w:r>
      <w:r>
        <w:rPr>
          <w:rStyle w:val="VerbatimChar"/>
        </w:rPr>
        <w:t xml:space="preserve">Custom { "event_store_lagged", pending }</w:t>
      </w:r>
      <w:r>
        <w:t xml:space="preserve"> </w:t>
      </w:r>
      <w:r>
        <w:rPr>
          <w:rFonts w:hint="eastAsia"/>
        </w:rPr>
        <w:t xml:space="preserve">哨兵事件，订阅者据此感知到底层</w:t>
      </w:r>
      <w:r>
        <w:t xml:space="preserve"> writer </w:t>
      </w:r>
      <w:r>
        <w:rPr>
          <w:rFonts w:hint="eastAsia"/>
        </w:rPr>
        <w:t xml:space="preserve">已经堆了多少未落库事件。哨兵自身有去重逻辑（同一拥塞窗口内只发一次），不会反向加剧拥塞。这一机制把背压（backpressure）从「不可见的死锁」变成「可见的告警」，为运维侧提供了介入窗口</w:t>
      </w:r>
      <w:r>
        <w:t xml:space="preserve"> </w:t>
      </w:r>
      <w:r>
        <w:t xml:space="preserve">(Lamport 1978)</w:t>
      </w:r>
      <w:r>
        <w:t xml:space="preserve">。</w:t>
      </w:r>
    </w:p>
    <w:p>
      <w:pPr>
        <w:pStyle w:val="BodyText"/>
      </w:pPr>
      <w:r>
        <w:rPr>
          <w:rFonts w:hint="eastAsia"/>
        </w:rPr>
        <w:t xml:space="preserve">其三是</w:t>
      </w:r>
      <w:r>
        <w:t xml:space="preserve"> </w:t>
      </w:r>
      <w:r>
        <w:rPr>
          <w:b/>
          <w:bCs/>
        </w:rPr>
        <w:t xml:space="preserve">input-required </w:t>
      </w:r>
      <w:r>
        <w:rPr>
          <w:rFonts w:hint="eastAsia"/>
          <w:b/>
          <w:bCs/>
        </w:rPr>
        <w:t xml:space="preserve">状态在</w:t>
      </w:r>
      <w:r>
        <w:rPr>
          <w:b/>
          <w:bCs/>
        </w:rPr>
        <w:t xml:space="preserve"> Fuxi </w:t>
      </w:r>
      <w:r>
        <w:rPr>
          <w:rFonts w:hint="eastAsia"/>
          <w:b/>
          <w:bCs/>
        </w:rPr>
        <w:t xml:space="preserve">平台的端到端流转</w:t>
      </w:r>
      <w:r>
        <w:rPr>
          <w:rFonts w:hint="eastAsia"/>
        </w:rPr>
        <w:t xml:space="preserve">。当门客遇到歧义需要人工答复时，Fuxi</w:t>
      </w:r>
      <w:r>
        <w:t xml:space="preserve"> </w:t>
      </w:r>
      <w:r>
        <w:rPr>
          <w:rFonts w:hint="eastAsia"/>
        </w:rPr>
        <w:t xml:space="preserve">通过早期</w:t>
      </w:r>
      <w:r>
        <w:t xml:space="preserve"> A2A binding </w:t>
      </w:r>
      <w:r>
        <w:rPr>
          <w:rFonts w:hint="eastAsia"/>
        </w:rPr>
        <w:t xml:space="preserve">在</w:t>
      </w:r>
      <w:r>
        <w:t xml:space="preserve"> wire </w:t>
      </w:r>
      <w:r>
        <w:rPr>
          <w:rFonts w:hint="eastAsia"/>
        </w:rPr>
        <w:t xml:space="preserve">上发出</w:t>
      </w:r>
      <w:r>
        <w:t xml:space="preserve"> </w:t>
      </w:r>
      <w:r>
        <w:rPr>
          <w:rStyle w:val="VerbatimChar"/>
        </w:rPr>
        <w:t xml:space="preserve">state: "input-required"</w:t>
      </w:r>
      <w:r>
        <w:t xml:space="preserve"> </w:t>
      </w:r>
      <w:r>
        <w:t xml:space="preserve">(A2A Project 2025)</w:t>
      </w:r>
      <w:r>
        <w:rPr>
          <w:rFonts w:hint="eastAsia"/>
        </w:rPr>
        <w:t xml:space="preserve">；该语义对应当前</w:t>
      </w:r>
      <w:r>
        <w:t xml:space="preserve"> A2A </w:t>
      </w:r>
      <w:r>
        <w:rPr>
          <w:rFonts w:hint="eastAsia"/>
        </w:rPr>
        <w:t xml:space="preserve">规范</w:t>
      </w:r>
      <w:r>
        <w:t xml:space="preserve"> ProtoJSON </w:t>
      </w:r>
      <w:r>
        <w:rPr>
          <w:rFonts w:hint="eastAsia"/>
        </w:rPr>
        <w:t xml:space="preserve">枚举</w:t>
      </w:r>
      <w:r>
        <w:t xml:space="preserve"> </w:t>
      </w:r>
      <w:r>
        <w:rPr>
          <w:rStyle w:val="VerbatimChar"/>
        </w:rPr>
        <w:t xml:space="preserve">TASK_STATE_INPUT_REQUIRED</w:t>
      </w:r>
      <w:r>
        <w:rPr>
          <w:rFonts w:hint="eastAsia"/>
        </w:rPr>
        <w:t xml:space="preserve">，是规范已有的</w:t>
      </w:r>
      <w:r>
        <w:t xml:space="preserve"> interrupted task </w:t>
      </w:r>
      <w:r>
        <w:rPr>
          <w:rFonts w:hint="eastAsia"/>
        </w:rPr>
        <w:t xml:space="preserve">state。当前规范还包含</w:t>
      </w:r>
      <w:r>
        <w:t xml:space="preserve"> </w:t>
      </w:r>
      <w:r>
        <w:rPr>
          <w:rStyle w:val="VerbatimChar"/>
        </w:rPr>
        <w:t xml:space="preserve">TASK_STATE_AUTH_REQUIRED</w:t>
      </w:r>
      <w:r>
        <w:t xml:space="preserve"> </w:t>
      </w:r>
      <w:r>
        <w:rPr>
          <w:rFonts w:hint="eastAsia"/>
        </w:rPr>
        <w:t xml:space="preserve">这一授权中断态，以及</w:t>
      </w:r>
      <w:r>
        <w:t xml:space="preserve"> </w:t>
      </w:r>
      <w:r>
        <w:rPr>
          <w:rStyle w:val="VerbatimChar"/>
        </w:rPr>
        <w:t xml:space="preserve">TASK_STATE_REJECTED</w:t>
      </w:r>
      <w:r>
        <w:t xml:space="preserve"> </w:t>
      </w:r>
      <w:r>
        <w:rPr>
          <w:rFonts w:hint="eastAsia"/>
        </w:rPr>
        <w:t xml:space="preserve">这一拒绝执行终态——后者与</w:t>
      </w:r>
      <w:r>
        <w:t xml:space="preserve"> </w:t>
      </w:r>
      <w:r>
        <w:rPr>
          <w:rStyle w:val="VerbatimChar"/>
        </w:rPr>
        <w:t xml:space="preserve">Completed</w:t>
      </w:r>
      <w:r>
        <w:t xml:space="preserve">、</w:t>
      </w:r>
      <w:r>
        <w:rPr>
          <w:rStyle w:val="VerbatimChar"/>
        </w:rPr>
        <w:t xml:space="preserve">Failed</w:t>
      </w:r>
      <w:r>
        <w:t xml:space="preserve">、</w:t>
      </w:r>
      <w:r>
        <w:rPr>
          <w:rStyle w:val="VerbatimChar"/>
        </w:rPr>
        <w:t xml:space="preserve">Canceled</w:t>
      </w:r>
      <w:r>
        <w:t xml:space="preserve"> </w:t>
      </w:r>
      <w:r>
        <w:rPr>
          <w:rFonts w:hint="eastAsia"/>
        </w:rPr>
        <w:t xml:space="preserve">一样属于不可恢复的终态，不再回到</w:t>
      </w:r>
      <w:r>
        <w:t xml:space="preserve"> </w:t>
      </w:r>
      <w:r>
        <w:rPr>
          <w:rStyle w:val="VerbatimChar"/>
        </w:rPr>
        <w:t xml:space="preserve">Working</w:t>
      </w:r>
      <w:r>
        <w:rPr>
          <w:rFonts w:hint="eastAsia"/>
        </w:rPr>
        <w:t xml:space="preserve">。伏羲在编排层把这一状态映射为</w:t>
      </w:r>
      <w:r>
        <w:t xml:space="preserve"> </w:t>
      </w:r>
      <w:r>
        <w:rPr>
          <w:rStyle w:val="VerbatimChar"/>
        </w:rPr>
        <w:t xml:space="preserve">ShelfStatus::AwaitingInput</w:t>
      </w:r>
      <w:r>
        <w:rPr>
          <w:rFonts w:hint="eastAsia"/>
        </w:rPr>
        <w:t xml:space="preserve">，让整体调度器（包括跨节点</w:t>
      </w:r>
      <w:r>
        <w:t xml:space="preserve"> </w:t>
      </w:r>
      <w:r>
        <w:rPr>
          <w:rStyle w:val="VerbatimChar"/>
        </w:rPr>
        <w:t xml:space="preserve">NodeLoadProvider</w:t>
      </w:r>
      <w:r>
        <w:rPr>
          <w:rFonts w:hint="eastAsia"/>
        </w:rPr>
        <w:t xml:space="preserve">）能正确把「在等用户」的门客从「在工作」剥离出来。这条路径的端到端流转——用户回复</w:t>
      </w:r>
      <w:r>
        <w:t xml:space="preserve"> </w:t>
      </w:r>
      <m:oMath>
        <m:r>
          <m:rPr>
            <m:sty m:val="p"/>
          </m:rPr>
          <m:t>→</m:t>
        </m:r>
      </m:oMath>
      <w:r>
        <w:t xml:space="preserve"> </w:t>
      </w:r>
      <w:r>
        <w:t xml:space="preserve">task send </w:t>
      </w:r>
      <w:r>
        <w:rPr>
          <w:rFonts w:hint="eastAsia"/>
        </w:rPr>
        <w:t xml:space="preserve">同</w:t>
      </w:r>
      <w:r>
        <w:t xml:space="preserve"> Task ID</w:t>
      </w:r>
      <w:r>
        <w:t xml:space="preserve"> </w:t>
      </w:r>
      <m:oMath>
        <m:r>
          <m:rPr>
            <m:sty m:val="p"/>
          </m:rPr>
          <m:t>→</m:t>
        </m:r>
      </m:oMath>
      <w:r>
        <w:t xml:space="preserve"> </w:t>
      </w:r>
      <w:r>
        <w:rPr>
          <w:rFonts w:hint="eastAsia"/>
        </w:rPr>
        <w:t xml:space="preserve">状态转回</w:t>
      </w:r>
      <w:r>
        <w:t xml:space="preserve"> Working</w:t>
      </w:r>
      <w:r>
        <w:t xml:space="preserve"> </w:t>
      </w:r>
      <m:oMath>
        <m:r>
          <m:rPr>
            <m:sty m:val="p"/>
          </m:rPr>
          <m:t>→</m:t>
        </m:r>
      </m:oMath>
      <w:r>
        <w:t xml:space="preserve"> </w:t>
      </w:r>
      <w:r>
        <w:rPr>
          <w:rFonts w:hint="eastAsia"/>
        </w:rPr>
        <w:t xml:space="preserve">门客继续——把规范层的</w:t>
      </w:r>
      <w:r>
        <w:t xml:space="preserve"> </w:t>
      </w:r>
      <w:r>
        <w:rPr>
          <w:rStyle w:val="VerbatimChar"/>
        </w:rPr>
        <w:t xml:space="preserve">input-required</w:t>
      </w:r>
      <w:r>
        <w:t xml:space="preserve"> </w:t>
      </w:r>
      <w:r>
        <w:rPr>
          <w:rFonts w:hint="eastAsia"/>
        </w:rPr>
        <w:t xml:space="preserve">状态提升为平台级可观测事件流转，是伏羲在工程层面对</w:t>
      </w:r>
      <w:r>
        <w:t xml:space="preserve"> A2A </w:t>
      </w:r>
      <w:r>
        <w:rPr>
          <w:rFonts w:hint="eastAsia"/>
        </w:rPr>
        <w:t xml:space="preserve">已有语义的具体落地。</w:t>
      </w:r>
    </w:p>
    <w:bookmarkEnd w:id="32"/>
    <w:bookmarkStart w:id="37" w:name="subsec:cross-node"/>
    <w:p>
      <w:pPr>
        <w:pStyle w:val="Heading2"/>
      </w:pPr>
      <w:r>
        <w:rPr>
          <w:rFonts w:hint="eastAsia"/>
        </w:rPr>
        <w:t xml:space="preserve">跨节点扩展</w:t>
      </w:r>
    </w:p>
    <w:p>
      <w:pPr>
        <w:pStyle w:val="FirstParagraph"/>
      </w:pPr>
      <w:r>
        <w:rPr>
          <w:rFonts w:hint="eastAsia"/>
        </w:rPr>
        <w:t xml:space="preserve">伏羲默认在单节点完整运行，但通过显式扩展点支持多节点部署。当用户开启分布式模式时，</w:t>
      </w:r>
      <w:r>
        <w:rPr>
          <w:rStyle w:val="VerbatimChar"/>
        </w:rPr>
        <w:t xml:space="preserve">fuxi-cli</w:t>
      </w:r>
      <w:r>
        <w:t xml:space="preserve"> </w:t>
      </w:r>
      <w:r>
        <w:rPr>
          <w:rFonts w:hint="eastAsia"/>
        </w:rPr>
        <w:t xml:space="preserve">在</w:t>
      </w:r>
      <w:r>
        <w:t xml:space="preserve"> daemon </w:t>
      </w:r>
      <w:r>
        <w:rPr>
          <w:rFonts w:hint="eastAsia"/>
        </w:rPr>
        <w:t xml:space="preserve">启动阶段实例化一个</w:t>
      </w:r>
      <w:r>
        <w:t xml:space="preserve"> </w:t>
      </w:r>
      <w:r>
        <w:rPr>
          <w:rStyle w:val="VerbatimChar"/>
        </w:rPr>
        <w:t xml:space="preserve">DistController</w:t>
      </w:r>
      <w:r>
        <w:rPr>
          <w:rFonts w:hint="eastAsia"/>
        </w:rPr>
        <w:t xml:space="preserve">，把它注入到编排层的</w:t>
      </w:r>
      <w:r>
        <w:t xml:space="preserve"> </w:t>
      </w:r>
      <w:r>
        <w:rPr>
          <w:rStyle w:val="VerbatimChar"/>
        </w:rPr>
        <w:t xml:space="preserve">DistEnqueuer</w:t>
      </w:r>
      <w:r>
        <w:t xml:space="preserve"> </w:t>
      </w:r>
      <w:r>
        <w:rPr>
          <w:rFonts w:hint="eastAsia"/>
        </w:rPr>
        <w:t xml:space="preserve">与</w:t>
      </w:r>
      <w:r>
        <w:t xml:space="preserve"> </w:t>
      </w:r>
      <w:r>
        <w:rPr>
          <w:rStyle w:val="VerbatimChar"/>
        </w:rPr>
        <w:t xml:space="preserve">NodeLoadProvider</w:t>
      </w:r>
      <w:r>
        <w:t xml:space="preserve"> </w:t>
      </w:r>
      <w:r>
        <w:rPr>
          <w:rFonts w:hint="eastAsia"/>
        </w:rPr>
        <w:t xml:space="preserve">两个</w:t>
      </w:r>
      <w:r>
        <w:t xml:space="preserve"> trait </w:t>
      </w:r>
      <w:r>
        <w:rPr>
          <w:rFonts w:hint="eastAsia"/>
        </w:rPr>
        <w:t xml:space="preserve">槽位上。跨节点架构如图</w:t>
      </w:r>
      <w:r>
        <w:t xml:space="preserve"> </w:t>
      </w:r>
      <w:hyperlink w:anchor="fig:cross-node">
        <w:r>
          <w:rPr>
            <w:rStyle w:val="Hyperlink"/>
          </w:rPr>
          <w:t xml:space="preserve">4</w:t>
        </w:r>
      </w:hyperlink>
      <w:r>
        <w:t xml:space="preserve"> </w:t>
      </w:r>
      <w:r>
        <w:rPr>
          <w:rFonts w:hint="eastAsia"/>
        </w:rPr>
        <w:t xml:space="preserve">所示。</w:t>
      </w:r>
    </w:p>
    <w:bookmarkStart w:id="36" w:name="fig:cross-node"/>
    <w:p xmlns:a="http://schemas.openxmlformats.org/drawingml/2006/main" xmlns:pic="http://schemas.openxmlformats.org/drawingml/2006/picture">
      <w:pPr>
        <w:pStyle w:val="CaptionedFigure"/>
      </w:pPr>
      <w:r>
        <w:drawing>
          <wp:inline>
            <wp:extent cx="5063662" cy="3735714"/>
            <wp:effectExtent b="0" l="0" r="0" t="0"/>
            <wp:docPr descr="" title="" id="34" name="Picture"/>
            <a:graphic>
              <a:graphicData uri="http://schemas.openxmlformats.org/drawingml/2006/picture">
                <pic:pic>
                  <pic:nvPicPr>
                    <pic:cNvPr descr="/tmp/main_media2/drawio/fig-2-3-cross-node.png" id="35" name="Picture"/>
                    <pic:cNvPicPr>
                      <a:picLocks noChangeArrowheads="1" noChangeAspect="1"/>
                    </pic:cNvPicPr>
                  </pic:nvPicPr>
                  <pic:blipFill>
                    <a:blip r:embed="rId33"/>
                    <a:stretch>
                      <a:fillRect/>
                    </a:stretch>
                  </pic:blipFill>
                  <pic:spPr bwMode="auto">
                    <a:xfrm>
                      <a:off x="0" y="0"/>
                      <a:ext cx="5063662" cy="3735714"/>
                    </a:xfrm>
                    <a:prstGeom prst="rect">
                      <a:avLst/>
                    </a:prstGeom>
                    <a:noFill/>
                    <a:ln w="9525">
                      <a:noFill/>
                      <a:headEnd/>
                      <a:tailEnd/>
                    </a:ln>
                  </pic:spPr>
                </pic:pic>
              </a:graphicData>
            </a:graphic>
          </wp:inline>
        </w:drawing>
      </w:r>
    </w:p>
    <w:p>
      <w:pPr>
        <w:pStyle w:val="ImageCaption"/>
      </w:pPr>
      <w:r>
        <w:rPr>
          <w:rFonts w:hint="eastAsia"/>
        </w:rPr>
        <w:t xml:space="preserve">跨节点部署架构（home</w:t>
      </w:r>
      <w:r>
        <w:t xml:space="preserve"> </w:t>
      </w:r>
      <w:r>
        <w:rPr>
          <w:rFonts w:hint="eastAsia"/>
        </w:rPr>
        <w:t xml:space="preserve">节点</w:t>
      </w:r>
      <w:r>
        <w:t xml:space="preserve"> + worker </w:t>
      </w:r>
      <w:r>
        <w:rPr>
          <w:rFonts w:hint="eastAsia"/>
        </w:rPr>
        <w:t xml:space="preserve">节点</w:t>
      </w:r>
      <w:r>
        <w:t xml:space="preserve"> + </w:t>
      </w:r>
      <w:r>
        <w:rPr>
          <w:rFonts w:hint="eastAsia"/>
        </w:rPr>
        <w:t xml:space="preserve">项目</w:t>
      </w:r>
      <w:r>
        <w:t xml:space="preserve"> host_nodes </w:t>
      </w:r>
      <w:r>
        <w:rPr>
          <w:rFonts w:hint="eastAsia"/>
        </w:rPr>
        <w:t xml:space="preserve">路由）</w:t>
      </w:r>
    </w:p>
    <w:bookmarkEnd w:id="36"/>
    <w:p>
      <w:pPr>
        <w:pStyle w:val="BodyText"/>
      </w:pPr>
      <w:r>
        <w:rPr>
          <w:rFonts w:hint="eastAsia"/>
        </w:rPr>
        <w:t xml:space="preserve">跨节点的核心数据是项目（</w:t>
      </w:r>
      <w:r>
        <w:rPr>
          <w:rStyle w:val="VerbatimChar"/>
        </w:rPr>
        <w:t xml:space="preserve">Project</w:t>
      </w:r>
      <w:r>
        <w:rPr>
          <w:rFonts w:hint="eastAsia"/>
        </w:rPr>
        <w:t xml:space="preserve">）的</w:t>
      </w:r>
      <w:r>
        <w:t xml:space="preserve"> </w:t>
      </w:r>
      <w:r>
        <w:rPr>
          <w:rStyle w:val="VerbatimChar"/>
        </w:rPr>
        <w:t xml:space="preserve">host_nodes</w:t>
      </w:r>
      <w:r>
        <w:t xml:space="preserve"> </w:t>
      </w:r>
      <w:r>
        <w:rPr>
          <w:rFonts w:hint="eastAsia"/>
        </w:rPr>
        <w:t xml:space="preserve">字段——每个项目可以声明它只能在哪些节点上跑（例如某个项目的源码只在家里那台机上有完整</w:t>
      </w:r>
      <w:r>
        <w:t xml:space="preserve"> git </w:t>
      </w:r>
      <w:r>
        <w:rPr>
          <w:rFonts w:hint="eastAsia"/>
        </w:rPr>
        <w:t xml:space="preserve">历史，办公室节点只有镜像）。当一个任务关联到某项目时，</w:t>
      </w:r>
      <w:r>
        <w:rPr>
          <w:rStyle w:val="VerbatimChar"/>
        </w:rPr>
        <w:t xml:space="preserve">Fuxi::auto_pin_from_project</w:t>
      </w:r>
      <w:r>
        <w:t xml:space="preserve"> </w:t>
      </w:r>
      <w:r>
        <w:rPr>
          <w:rFonts w:hint="eastAsia"/>
        </w:rPr>
        <w:t xml:space="preserve">会读出该项目的</w:t>
      </w:r>
      <w:r>
        <w:t xml:space="preserve"> </w:t>
      </w:r>
      <w:r>
        <w:rPr>
          <w:rStyle w:val="VerbatimChar"/>
        </w:rPr>
        <w:t xml:space="preserve">host_nodes</w:t>
      </w:r>
      <w:r>
        <w:rPr>
          <w:rFonts w:hint="eastAsia"/>
        </w:rPr>
        <w:t xml:space="preserve">，结合各节点当前负载选择最合适的节点。这条</w:t>
      </w:r>
      <w:r>
        <w:t xml:space="preserve"> auto-pin </w:t>
      </w:r>
      <w:r>
        <w:rPr>
          <w:rFonts w:hint="eastAsia"/>
        </w:rPr>
        <w:t xml:space="preserve">逻辑遵循一条铁律：当用户已经显式</w:t>
      </w:r>
      <w:r>
        <w:t xml:space="preserve"> </w:t>
      </w:r>
      <w:r>
        <w:rPr>
          <w:rStyle w:val="VerbatimChar"/>
        </w:rPr>
        <w:t xml:space="preserve">@&lt;node&gt;</w:t>
      </w:r>
      <w:r>
        <w:t xml:space="preserve"> </w:t>
      </w:r>
      <w:r>
        <w:rPr>
          <w:rFonts w:hint="eastAsia"/>
        </w:rPr>
        <w:t xml:space="preserve">钉死任务到某节点时，auto-pin</w:t>
      </w:r>
      <w:r>
        <w:t xml:space="preserve"> </w:t>
      </w:r>
      <w:r>
        <w:rPr>
          <w:rFonts w:hint="eastAsia"/>
        </w:rPr>
        <w:t xml:space="preserve">必须立即返回</w:t>
      </w:r>
      <w:r>
        <w:t xml:space="preserve"> </w:t>
      </w:r>
      <w:r>
        <w:rPr>
          <w:rStyle w:val="VerbatimChar"/>
        </w:rPr>
        <w:t xml:space="preserve">None</w:t>
      </w:r>
      <w:r>
        <w:rPr>
          <w:rFonts w:hint="eastAsia"/>
        </w:rPr>
        <w:t xml:space="preserve">——不能再悄悄改写</w:t>
      </w:r>
      <w:r>
        <w:t xml:space="preserve"> </w:t>
      </w:r>
      <w:r>
        <w:rPr>
          <w:rStyle w:val="VerbatimChar"/>
        </w:rPr>
        <w:t xml:space="preserve">pinned_node</w:t>
      </w:r>
      <w:r>
        <w:t xml:space="preserve"> </w:t>
      </w:r>
      <w:r>
        <w:rPr>
          <w:rFonts w:hint="eastAsia"/>
        </w:rPr>
        <w:t xml:space="preserve">字段。这条守卫在调用方处再加一层</w:t>
      </w:r>
      <w:r>
        <w:t xml:space="preserve"> </w:t>
      </w:r>
      <w:r>
        <w:rPr>
          <w:rStyle w:val="VerbatimChar"/>
        </w:rPr>
        <w:t xml:space="preserve">task.pinned_node.is_none()</w:t>
      </w:r>
      <w:r>
        <w:t xml:space="preserve"> </w:t>
      </w:r>
      <w:r>
        <w:rPr>
          <w:rFonts w:hint="eastAsia"/>
        </w:rPr>
        <w:t xml:space="preserve">判断作为双保险。这是「自动启发式</w:t>
      </w:r>
      <w:r>
        <w:t xml:space="preserve"> vs </w:t>
      </w:r>
      <w:r>
        <w:rPr>
          <w:rFonts w:hint="eastAsia"/>
        </w:rPr>
        <w:t xml:space="preserve">用户显式意图」边界的明确化：自动逻辑只在用户未显式介入时才生效。</w:t>
      </w:r>
    </w:p>
    <w:p>
      <w:pPr>
        <w:pStyle w:val="BodyText"/>
      </w:pPr>
      <w:r>
        <w:rPr>
          <w:rFonts w:hint="eastAsia"/>
        </w:rPr>
        <w:t xml:space="preserve">跨节点调度的负载选择函数定义为：给定项目</w:t>
      </w:r>
      <w:r>
        <w:t xml:space="preserve"> </w:t>
      </w:r>
      <m:oMath>
        <m:r>
          <m:t>p</m:t>
        </m:r>
      </m:oMath>
      <w:r>
        <w:rPr>
          <w:rFonts w:hint="eastAsia"/>
        </w:rPr>
        <w:t xml:space="preserve">、候选节点集合</w:t>
      </w:r>
      <w:r>
        <w:t xml:space="preserve"> </w:t>
      </w:r>
      <m:oMath>
        <m:sSub>
          <m:e>
            <m:r>
              <m:rPr>
                <m:scr m:val="script"/>
                <m:sty m:val="p"/>
              </m:rPr>
              <m:t>N</m:t>
            </m:r>
          </m:e>
          <m:sub>
            <m:r>
              <m:t>p</m:t>
            </m:r>
          </m:sub>
        </m:sSub>
        <m:r>
          <m:rPr>
            <m:sty m:val="p"/>
          </m:rPr>
          <m:t>=</m:t>
        </m:r>
        <m:r>
          <m:t>p</m:t>
        </m:r>
        <m:r>
          <m:rPr>
            <m:sty m:val="p"/>
          </m:rPr>
          <m:t>.</m:t>
        </m:r>
        <m:r>
          <m:rPr>
            <m:nor/>
            <m:sty m:val="p"/>
          </m:rPr>
          <m:t>host_nodes</m:t>
        </m:r>
      </m:oMath>
      <w:r>
        <w:rPr>
          <w:rFonts w:hint="eastAsia"/>
        </w:rPr>
        <w:t xml:space="preserve">、节点</w:t>
      </w:r>
      <w:r>
        <w:t xml:space="preserve"> </w:t>
      </w:r>
      <m:oMath>
        <m:r>
          <m:t>n</m:t>
        </m:r>
      </m:oMath>
      <w:r>
        <w:t xml:space="preserve"> </w:t>
      </w:r>
      <w:r>
        <w:rPr>
          <w:rFonts w:hint="eastAsia"/>
        </w:rPr>
        <w:t xml:space="preserve">的</w:t>
      </w:r>
      <w:r>
        <w:t xml:space="preserve"> </w:t>
      </w:r>
      <w:r>
        <w:rPr>
          <w:rStyle w:val="VerbatimChar"/>
        </w:rPr>
        <w:t xml:space="preserve">inflight</w:t>
      </w:r>
      <w:r>
        <w:t xml:space="preserve"> </w:t>
      </w:r>
      <w:r>
        <w:rPr>
          <w:rFonts w:hint="eastAsia"/>
        </w:rPr>
        <w:t xml:space="preserve">与</w:t>
      </w:r>
      <w:r>
        <w:t xml:space="preserve"> </w:t>
      </w:r>
      <w:r>
        <w:rPr>
          <w:rStyle w:val="VerbatimChar"/>
        </w:rPr>
        <w:t xml:space="preserve">max_concurrency</w:t>
      </w:r>
      <w:r>
        <w:rPr>
          <w:rFonts w:hint="eastAsia"/>
        </w:rPr>
        <w:t xml:space="preserve">，选择饱和度最低的节点：</w:t>
      </w:r>
    </w:p>
    <w:p>
      <w:pPr>
        <w:pStyle w:val="BodyText"/>
      </w:pPr>
      <m:oMathPara>
        <m:oMathParaPr>
          <m:jc m:val="center"/>
        </m:oMathParaPr>
        <m:oMath>
          <m:r>
            <m:rPr>
              <m:nor/>
              <m:sty m:val="p"/>
            </m:rPr>
            <m:t>node</m:t>
          </m:r>
          <m:r>
            <m:rPr>
              <m:sty m:val="p"/>
            </m:rPr>
            <m:t>(</m:t>
          </m:r>
          <m:r>
            <m:t>p</m:t>
          </m:r>
          <m:r>
            <m:rPr>
              <m:sty m:val="p"/>
            </m:rPr>
            <m:t>)</m:t>
          </m:r>
          <m:r>
            <m:rPr>
              <m:sty m:val="p"/>
            </m:rPr>
            <m:t>=</m:t>
          </m:r>
          <m:r>
            <m:rPr>
              <m:sty m:val="p"/>
            </m:rPr>
            <m:t>arg</m:t>
          </m:r>
          <m:limLow>
            <m:e>
              <m:r>
                <m:rPr>
                  <m:sty m:val="p"/>
                </m:rPr>
                <m:t>min</m:t>
              </m:r>
            </m:e>
            <m:lim>
              <m:r>
                <m:t>n</m:t>
              </m:r>
              <m:r>
                <m:rPr>
                  <m:sty m:val="p"/>
                </m:rPr>
                <m:t>∈</m:t>
              </m:r>
              <m:sSub>
                <m:e>
                  <m:r>
                    <m:rPr>
                      <m:scr m:val="script"/>
                      <m:sty m:val="p"/>
                    </m:rPr>
                    <m:t>N</m:t>
                  </m:r>
                </m:e>
                <m:sub>
                  <m:r>
                    <m:t>p</m:t>
                  </m:r>
                </m:sub>
              </m:sSub>
            </m:lim>
          </m:limLow>
          <m:f>
            <m:fPr>
              <m:type m:val="bar"/>
            </m:fPr>
            <m:num>
              <m:r>
                <m:t>n</m:t>
              </m:r>
              <m:r>
                <m:rPr>
                  <m:sty m:val="p"/>
                </m:rPr>
                <m:t>.</m:t>
              </m:r>
              <m:r>
                <m:rPr>
                  <m:nor/>
                  <m:sty m:val="p"/>
                </m:rPr>
                <m:t>inflight</m:t>
              </m:r>
            </m:num>
            <m:den>
              <m:r>
                <m:rPr>
                  <m:sty m:val="p"/>
                </m:rPr>
                <m:t>max</m:t>
              </m:r>
              <m:r>
                <m:rPr>
                  <m:sty m:val="p"/>
                </m:rPr>
                <m:t>(</m:t>
              </m:r>
              <m:r>
                <m:t>n</m:t>
              </m:r>
              <m:r>
                <m:rPr>
                  <m:sty m:val="p"/>
                </m:rPr>
                <m:t>.</m:t>
              </m:r>
              <m:r>
                <m:rPr>
                  <m:nor/>
                  <m:sty m:val="p"/>
                </m:rPr>
                <m:t>max_concurrency</m:t>
              </m:r>
              <m:r>
                <m:rPr>
                  <m:sty m:val="p"/>
                </m:rPr>
                <m:t>,</m:t>
              </m:r>
              <m:r>
                <m:t> </m:t>
              </m:r>
              <m:r>
                <m:t>1</m:t>
              </m:r>
              <m:r>
                <m:rPr>
                  <m:sty m:val="p"/>
                </m:rPr>
                <m:t>)</m:t>
              </m:r>
            </m:den>
          </m:f>
        </m:oMath>
      </m:oMathPara>
    </w:p>
    <w:p>
      <w:pPr>
        <w:pStyle w:val="FirstParagraph"/>
      </w:pPr>
      <w:r>
        <w:rPr>
          <w:rFonts w:hint="eastAsia"/>
        </w:rPr>
        <w:t xml:space="preserve">式</w:t>
      </w:r>
      <w:r>
        <w:t xml:space="preserve"> (2-2) </w:t>
      </w:r>
      <w:r>
        <w:rPr>
          <w:rFonts w:hint="eastAsia"/>
        </w:rPr>
        <w:t xml:space="preserve">中</w:t>
      </w:r>
      <w:r>
        <w:t xml:space="preserve"> </w:t>
      </w:r>
      <m:oMath>
        <m:r>
          <m:rPr>
            <m:sty m:val="p"/>
          </m:rPr>
          <m:t>max</m:t>
        </m:r>
        <m:r>
          <m:rPr>
            <m:sty m:val="p"/>
          </m:rPr>
          <m:t>(</m:t>
        </m:r>
        <m:r>
          <m:rPr>
            <m:sty m:val="p"/>
          </m:rPr>
          <m:t>⋅</m:t>
        </m:r>
        <m:r>
          <m:rPr>
            <m:sty m:val="p"/>
          </m:rPr>
          <m:t>,</m:t>
        </m:r>
        <m:r>
          <m:t>1</m:t>
        </m:r>
        <m:r>
          <m:rPr>
            <m:sty m:val="p"/>
          </m:rPr>
          <m:t>)</m:t>
        </m:r>
      </m:oMath>
      <w:r>
        <w:t xml:space="preserve"> </w:t>
      </w:r>
      <w:r>
        <w:rPr>
          <w:rFonts w:hint="eastAsia"/>
        </w:rPr>
        <w:t xml:space="preserve">处理</w:t>
      </w:r>
      <w:r>
        <w:t xml:space="preserve"> </w:t>
      </w:r>
      <w:r>
        <w:rPr>
          <w:rStyle w:val="VerbatimChar"/>
        </w:rPr>
        <w:t xml:space="preserve">max_concurrency = 0</w:t>
      </w:r>
      <w:r>
        <w:t xml:space="preserve"> </w:t>
      </w:r>
      <w:r>
        <w:rPr>
          <w:rFonts w:hint="eastAsia"/>
        </w:rPr>
        <w:t xml:space="preserve">的边界——若节点因配置错误把上限设为</w:t>
      </w:r>
      <w:r>
        <w:t xml:space="preserve"> </w:t>
      </w:r>
      <w:r>
        <w:rPr>
          <w:rFonts w:hint="eastAsia"/>
        </w:rPr>
        <w:t xml:space="preserve">0，归一化为</w:t>
      </w:r>
      <w:r>
        <w:t xml:space="preserve"> 1 </w:t>
      </w:r>
      <w:r>
        <w:rPr>
          <w:rFonts w:hint="eastAsia"/>
        </w:rPr>
        <w:t xml:space="preserve">避免除零</w:t>
      </w:r>
      <w:r>
        <w:t xml:space="preserve"> </w:t>
      </w:r>
      <w:r>
        <w:t xml:space="preserve">(Dean and Ghemawat 2004)</w:t>
      </w:r>
      <w:r>
        <w:rPr>
          <w:rFonts w:hint="eastAsia"/>
        </w:rPr>
        <w:t xml:space="preserve">。这个公式与</w:t>
      </w:r>
      <w:r>
        <w:t xml:space="preserve"> </w:t>
      </w:r>
      <w:hyperlink w:anchor="subsec:overall-arch">
        <w:r>
          <w:rPr>
            <w:rStyle w:val="Hyperlink"/>
          </w:rPr>
          <w:t xml:space="preserve">2.2</w:t>
        </w:r>
      </w:hyperlink>
      <w:r>
        <w:t xml:space="preserve"> </w:t>
      </w:r>
      <w:r>
        <w:rPr>
          <w:rFonts w:hint="eastAsia"/>
        </w:rPr>
        <w:t xml:space="preserve">提到的单节点门客选择函数（按</w:t>
      </w:r>
      <w:r>
        <w:t xml:space="preserve"> </w:t>
      </w:r>
      <w:r>
        <w:rPr>
          <w:rStyle w:val="VerbatimChar"/>
        </w:rPr>
        <w:t xml:space="preserve">inflight / max_concurrency</w:t>
      </w:r>
      <w:r>
        <w:t xml:space="preserve"> </w:t>
      </w:r>
      <w:r>
        <w:rPr>
          <w:rFonts w:hint="eastAsia"/>
        </w:rPr>
        <w:t xml:space="preserve">选最低饱和门客）形式相同——伏羲把同一套饱和度比较逻辑既用在节点层也用在门客层，让上下两级调度的语义一致。</w:t>
      </w:r>
    </w:p>
    <w:p>
      <w:pPr>
        <w:pStyle w:val="BodyText"/>
      </w:pPr>
      <w:r>
        <w:rPr>
          <w:rFonts w:hint="eastAsia"/>
        </w:rPr>
        <w:t xml:space="preserve">跨节点的事件流通过分布式控制器双向打通。home</w:t>
      </w:r>
      <w:r>
        <w:t xml:space="preserve"> </w:t>
      </w:r>
      <w:r>
        <w:rPr>
          <w:rFonts w:hint="eastAsia"/>
        </w:rPr>
        <w:t xml:space="preserve">节点通过</w:t>
      </w:r>
      <w:r>
        <w:t xml:space="preserve"> reqwest + JSON-RPC </w:t>
      </w:r>
      <w:r>
        <w:rPr>
          <w:rFonts w:hint="eastAsia"/>
        </w:rPr>
        <w:t xml:space="preserve">把任务投递到</w:t>
      </w:r>
      <w:r>
        <w:t xml:space="preserve"> worker </w:t>
      </w:r>
      <w:r>
        <w:rPr>
          <w:rFonts w:hint="eastAsia"/>
        </w:rPr>
        <w:t xml:space="preserve">节点的</w:t>
      </w:r>
      <w:r>
        <w:t xml:space="preserve"> </w:t>
      </w:r>
      <w:r>
        <w:rPr>
          <w:rStyle w:val="VerbatimChar"/>
        </w:rPr>
        <w:t xml:space="preserve">DistEnqueuer</w:t>
      </w:r>
      <w:r>
        <w:t xml:space="preserve"> </w:t>
      </w:r>
      <w:r>
        <w:rPr>
          <w:rFonts w:hint="eastAsia"/>
        </w:rPr>
        <w:t xml:space="preserve">接收端；worker</w:t>
      </w:r>
      <w:r>
        <w:t xml:space="preserve"> </w:t>
      </w:r>
      <w:r>
        <w:rPr>
          <w:rFonts w:hint="eastAsia"/>
        </w:rPr>
        <w:t xml:space="preserve">节点产生的事件通过同一通道反向</w:t>
      </w:r>
      <w:r>
        <w:t xml:space="preserve"> republish </w:t>
      </w:r>
      <w:r>
        <w:rPr>
          <w:rFonts w:hint="eastAsia"/>
        </w:rPr>
        <w:t xml:space="preserve">回</w:t>
      </w:r>
      <w:r>
        <w:t xml:space="preserve"> home </w:t>
      </w:r>
      <w:r>
        <w:rPr>
          <w:rFonts w:hint="eastAsia"/>
        </w:rPr>
        <w:t xml:space="preserve">节点的</w:t>
      </w:r>
      <w:r>
        <w:t xml:space="preserve"> </w:t>
      </w:r>
      <w:r>
        <w:rPr>
          <w:rFonts w:hint="eastAsia"/>
        </w:rPr>
        <w:t xml:space="preserve">EventBus。所有跨节点事件在</w:t>
      </w:r>
      <w:r>
        <w:t xml:space="preserve"> </w:t>
      </w:r>
      <w:r>
        <w:rPr>
          <w:rStyle w:val="VerbatimChar"/>
        </w:rPr>
        <w:t xml:space="preserve">EventMeta.source_node_id</w:t>
      </w:r>
      <w:r>
        <w:t xml:space="preserve"> </w:t>
      </w:r>
      <w:r>
        <w:rPr>
          <w:rFonts w:hint="eastAsia"/>
        </w:rPr>
        <w:t xml:space="preserve">字段上打标，让本地订阅者能区分本机事件与远端事件。这一设计与</w:t>
      </w:r>
      <w:r>
        <w:t xml:space="preserve"> ZooKeeper </w:t>
      </w:r>
      <w:r>
        <w:rPr>
          <w:rFonts w:hint="eastAsia"/>
        </w:rPr>
        <w:t xml:space="preserve">把跨进程协调抽象成独立服务的做法</w:t>
      </w:r>
      <w:r>
        <w:t xml:space="preserve"> </w:t>
      </w:r>
      <w:r>
        <w:t xml:space="preserve">(Hunt et al. 2010)</w:t>
      </w:r>
      <w:r>
        <w:t xml:space="preserve"> </w:t>
      </w:r>
      <w:r>
        <w:rPr>
          <w:rFonts w:hint="eastAsia"/>
        </w:rPr>
        <w:t xml:space="preserve">一致，但伏羲的「控制器」是嵌入式的——它就是</w:t>
      </w:r>
      <w:r>
        <w:t xml:space="preserve"> </w:t>
      </w:r>
      <w:r>
        <w:rPr>
          <w:rStyle w:val="VerbatimChar"/>
        </w:rPr>
        <w:t xml:space="preserve">fuxi-cli</w:t>
      </w:r>
      <w:r>
        <w:t xml:space="preserve"> </w:t>
      </w:r>
      <w:r>
        <w:rPr>
          <w:rFonts w:hint="eastAsia"/>
        </w:rPr>
        <w:t xml:space="preserve">中一个</w:t>
      </w:r>
      <w:r>
        <w:t xml:space="preserve"> 4000 </w:t>
      </w:r>
      <w:r>
        <w:rPr>
          <w:rFonts w:hint="eastAsia"/>
        </w:rPr>
        <w:t xml:space="preserve">余行的子模块，不需要独立运行时。未来若需要更强的一致性保障（例如</w:t>
      </w:r>
      <w:r>
        <w:t xml:space="preserve"> home </w:t>
      </w:r>
      <w:r>
        <w:rPr>
          <w:rFonts w:hint="eastAsia"/>
        </w:rPr>
        <w:t xml:space="preserve">节点崩溃时</w:t>
      </w:r>
      <w:r>
        <w:t xml:space="preserve"> worker </w:t>
      </w:r>
      <w:r>
        <w:rPr>
          <w:rFonts w:hint="eastAsia"/>
        </w:rPr>
        <w:t xml:space="preserve">选主），可以在该控制器内部接入</w:t>
      </w:r>
      <w:r>
        <w:t xml:space="preserve"> Raft </w:t>
      </w:r>
      <w:r>
        <w:t xml:space="preserve">(Ongaro and Ousterhout 2014)</w:t>
      </w:r>
      <w:r>
        <w:rPr>
          <w:rFonts w:hint="eastAsia"/>
        </w:rPr>
        <w:t xml:space="preserve">，但当前规模（用户的家庭部署不超过</w:t>
      </w:r>
      <w:r>
        <w:t xml:space="preserve"> 3 </w:t>
      </w:r>
      <w:r>
        <w:rPr>
          <w:rFonts w:hint="eastAsia"/>
        </w:rPr>
        <w:t xml:space="preserve">个节点）下成本不划算。</w:t>
      </w:r>
    </w:p>
    <w:p>
      <w:pPr>
        <w:pStyle w:val="BodyText"/>
      </w:pPr>
      <w:r>
        <w:rPr>
          <w:rFonts w:hint="eastAsia"/>
        </w:rPr>
        <w:t xml:space="preserve">跨节点工程实现还有两条易被忽视的兼容性约束。第一，</w:t>
      </w:r>
      <w:r>
        <w:rPr>
          <w:rStyle w:val="VerbatimChar"/>
        </w:rPr>
        <w:t xml:space="preserve">Project</w:t>
      </w:r>
      <w:r>
        <w:t xml:space="preserve"> </w:t>
      </w:r>
      <w:r>
        <w:rPr>
          <w:rFonts w:hint="eastAsia"/>
        </w:rPr>
        <w:t xml:space="preserve">与</w:t>
      </w:r>
      <w:r>
        <w:t xml:space="preserve"> </w:t>
      </w:r>
      <w:r>
        <w:rPr>
          <w:rStyle w:val="VerbatimChar"/>
        </w:rPr>
        <w:t xml:space="preserve">Task</w:t>
      </w:r>
      <w:r>
        <w:t xml:space="preserve"> </w:t>
      </w:r>
      <w:r>
        <w:rPr>
          <w:rFonts w:hint="eastAsia"/>
        </w:rPr>
        <w:t xml:space="preserve">的所有新增字段必须</w:t>
      </w:r>
      <w:r>
        <w:t xml:space="preserve"> </w:t>
      </w:r>
      <w:r>
        <w:rPr>
          <w:rStyle w:val="VerbatimChar"/>
        </w:rPr>
        <w:t xml:space="preserve">#[serde(default)]</w:t>
      </w:r>
      <w:r>
        <w:rPr>
          <w:rFonts w:hint="eastAsia"/>
        </w:rPr>
        <w:t xml:space="preserve">，否则旧版</w:t>
      </w:r>
      <w:r>
        <w:t xml:space="preserve"> </w:t>
      </w:r>
      <w:r>
        <w:rPr>
          <w:rStyle w:val="VerbatimChar"/>
        </w:rPr>
        <w:t xml:space="preserve">meta.json</w:t>
      </w:r>
      <w:r>
        <w:t xml:space="preserve"> </w:t>
      </w:r>
      <w:r>
        <w:rPr>
          <w:rFonts w:hint="eastAsia"/>
        </w:rPr>
        <w:t xml:space="preserve">与旧</w:t>
      </w:r>
      <w:r>
        <w:t xml:space="preserve"> </w:t>
      </w:r>
      <w:r>
        <w:rPr>
          <w:rStyle w:val="VerbatimChar"/>
        </w:rPr>
        <w:t xml:space="preserve">events.db</w:t>
      </w:r>
      <w:r>
        <w:t xml:space="preserve"> </w:t>
      </w:r>
      <w:r>
        <w:rPr>
          <w:rFonts w:hint="eastAsia"/>
        </w:rPr>
        <w:t xml:space="preserve">中的</w:t>
      </w:r>
      <w:r>
        <w:t xml:space="preserve"> task JSON </w:t>
      </w:r>
      <w:r>
        <w:rPr>
          <w:rFonts w:hint="eastAsia"/>
        </w:rPr>
        <w:t xml:space="preserve">在</w:t>
      </w:r>
      <w:r>
        <w:t xml:space="preserve"> </w:t>
      </w:r>
      <w:r>
        <w:rPr>
          <w:rStyle w:val="VerbatimChar"/>
        </w:rPr>
        <w:t xml:space="preserve">registry.list()</w:t>
      </w:r>
      <w:r>
        <w:t xml:space="preserve"> </w:t>
      </w:r>
      <w:r>
        <w:rPr>
          <w:rFonts w:hint="eastAsia"/>
        </w:rPr>
        <w:t xml:space="preserve">时会全部反序列化失败。</w:t>
      </w:r>
      <w:r>
        <w:rPr>
          <w:rStyle w:val="VerbatimChar"/>
        </w:rPr>
        <w:t xml:space="preserve">fuxi-core</w:t>
      </w:r>
      <w:r>
        <w:t xml:space="preserve"> </w:t>
      </w:r>
      <w:r>
        <w:rPr>
          <w:rFonts w:hint="eastAsia"/>
        </w:rPr>
        <w:t xml:space="preserve">中专门维护两个反回归单测——</w:t>
      </w:r>
      <w:r>
        <w:rPr>
          <w:rStyle w:val="VerbatimChar"/>
        </w:rPr>
        <w:t xml:space="preserve">project_meta_deserializes_legacy_without_host_nodes</w:t>
      </w:r>
      <w:r>
        <w:t xml:space="preserve"> </w:t>
      </w:r>
      <w:r>
        <w:rPr>
          <w:rFonts w:hint="eastAsia"/>
        </w:rPr>
        <w:t xml:space="preserve">与</w:t>
      </w:r>
      <w:r>
        <w:t xml:space="preserve"> </w:t>
      </w:r>
      <w:r>
        <w:rPr>
          <w:rStyle w:val="VerbatimChar"/>
        </w:rPr>
        <w:t xml:space="preserve">task_deserializes_legacy_without_project_id</w:t>
      </w:r>
      <w:r>
        <w:rPr>
          <w:rFonts w:hint="eastAsia"/>
        </w:rPr>
        <w:t xml:space="preserve">——兜底这条规约。第二，worker</w:t>
      </w:r>
      <w:r>
        <w:t xml:space="preserve"> </w:t>
      </w:r>
      <w:r>
        <w:rPr>
          <w:rFonts w:hint="eastAsia"/>
        </w:rPr>
        <w:t xml:space="preserve">节点</w:t>
      </w:r>
      <w:r>
        <w:t xml:space="preserve"> pre-spawn </w:t>
      </w:r>
      <w:r>
        <w:rPr>
          <w:rFonts w:hint="eastAsia"/>
        </w:rPr>
        <w:t xml:space="preserve">时执行的</w:t>
      </w:r>
      <w:r>
        <w:t xml:space="preserve"> </w:t>
      </w:r>
      <w:r>
        <w:rPr>
          <w:rStyle w:val="VerbatimChar"/>
        </w:rPr>
        <w:t xml:space="preserve">git fetch</w:t>
      </w:r>
      <w:r>
        <w:t xml:space="preserve"> </w:t>
      </w:r>
      <w:r>
        <w:rPr>
          <w:rFonts w:hint="eastAsia"/>
        </w:rPr>
        <w:t xml:space="preserve">必须是</w:t>
      </w:r>
      <w:r>
        <w:t xml:space="preserve"> </w:t>
      </w:r>
      <w:r>
        <w:rPr>
          <w:rFonts w:hint="eastAsia"/>
        </w:rPr>
        <w:t xml:space="preserve">best-effort，失败只</w:t>
      </w:r>
      <w:r>
        <w:t xml:space="preserve"> log warn </w:t>
      </w:r>
      <w:r>
        <w:rPr>
          <w:rFonts w:hint="eastAsia"/>
        </w:rPr>
        <w:t xml:space="preserve">不挂断</w:t>
      </w:r>
      <w:r>
        <w:t xml:space="preserve"> </w:t>
      </w:r>
      <w:r>
        <w:rPr>
          <w:rFonts w:hint="eastAsia"/>
        </w:rPr>
        <w:t xml:space="preserve">dispatch——否则</w:t>
      </w:r>
      <w:r>
        <w:t xml:space="preserve"> worker </w:t>
      </w:r>
      <w:r>
        <w:rPr>
          <w:rFonts w:hint="eastAsia"/>
        </w:rPr>
        <w:t xml:space="preserve">短暂掉线（VPN</w:t>
      </w:r>
      <w:r>
        <w:t xml:space="preserve"> </w:t>
      </w:r>
      <w:r>
        <w:rPr>
          <w:rFonts w:hint="eastAsia"/>
        </w:rPr>
        <w:t xml:space="preserve">抖、ssh</w:t>
      </w:r>
      <w:r>
        <w:t xml:space="preserve"> tunnel </w:t>
      </w:r>
      <w:r>
        <w:rPr>
          <w:rFonts w:hint="eastAsia"/>
        </w:rPr>
        <w:t xml:space="preserve">断）时硬挂调度会让用户体感「任务无故消失」。这两条都是伏羲在</w:t>
      </w:r>
      <w:r>
        <w:t xml:space="preserve"> v2 </w:t>
      </w:r>
      <w:r>
        <w:rPr>
          <w:rFonts w:hint="eastAsia"/>
        </w:rPr>
        <w:t xml:space="preserve">跨节点</w:t>
      </w:r>
      <w:r>
        <w:t xml:space="preserve"> sandbox </w:t>
      </w:r>
      <w:r>
        <w:rPr>
          <w:rFonts w:hint="eastAsia"/>
        </w:rPr>
        <w:t xml:space="preserve">实装阶段的真实工程教训。</w:t>
      </w:r>
    </w:p>
    <w:bookmarkEnd w:id="37"/>
    <w:bookmarkStart w:id="38" w:name="subsec:sla"/>
    <w:p>
      <w:pPr>
        <w:pStyle w:val="Heading2"/>
      </w:pPr>
      <w:r>
        <w:t xml:space="preserve">SLA </w:t>
      </w:r>
      <w:r>
        <w:rPr>
          <w:rFonts w:hint="eastAsia"/>
        </w:rPr>
        <w:t xml:space="preserve">与性能预算</w:t>
      </w:r>
    </w:p>
    <w:p>
      <w:pPr>
        <w:pStyle w:val="FirstParagraph"/>
      </w:pPr>
      <w:r>
        <w:rPr>
          <w:rFonts w:hint="eastAsia"/>
        </w:rPr>
        <w:t xml:space="preserve">为了让「高性能」一词从主观印象变成可度量约束，本节给出端到端任务派发延迟与</w:t>
      </w:r>
      <w:r>
        <w:t xml:space="preserve"> EventBus republish </w:t>
      </w:r>
      <w:r>
        <w:rPr>
          <w:rFonts w:hint="eastAsia"/>
        </w:rPr>
        <w:t xml:space="preserve">滞后的形式化预算公式，并把每个分量与第五章的实测数据点关联起来。</w:t>
      </w:r>
    </w:p>
    <w:p>
      <w:pPr>
        <w:pStyle w:val="BodyText"/>
      </w:pPr>
      <w:r>
        <w:rPr>
          <w:rFonts w:hint="eastAsia"/>
        </w:rPr>
        <w:t xml:space="preserve">记一次任务从用户输入到结果回传的端到端延迟为</w:t>
      </w:r>
      <w:r>
        <w:t xml:space="preserve"> </w:t>
      </w:r>
      <m:oMath>
        <m:sSub>
          <m:e>
            <m:r>
              <m:t>L</m:t>
            </m:r>
          </m:e>
          <m:sub>
            <m:r>
              <m:t>e</m:t>
            </m:r>
            <m:r>
              <m:t>2</m:t>
            </m:r>
            <m:r>
              <m:t>e</m:t>
            </m:r>
          </m:sub>
        </m:sSub>
      </m:oMath>
      <w:r>
        <w:rPr>
          <w:rFonts w:hint="eastAsia"/>
        </w:rPr>
        <w:t xml:space="preserve">，把它分解为四个分量：</w:t>
      </w:r>
    </w:p>
    <w:p>
      <w:pPr>
        <w:pStyle w:val="BodyText"/>
      </w:pPr>
      <m:oMathPara>
        <m:oMathParaPr>
          <m:jc m:val="center"/>
        </m:oMathParaPr>
        <m:oMath>
          <m:sSub>
            <m:e>
              <m:r>
                <m:t>L</m:t>
              </m:r>
            </m:e>
            <m:sub>
              <m:r>
                <m:t>e</m:t>
              </m:r>
              <m:r>
                <m:t>2</m:t>
              </m:r>
              <m:r>
                <m:t>e</m:t>
              </m:r>
            </m:sub>
          </m:sSub>
          <m:r>
            <m:rPr>
              <m:sty m:val="p"/>
            </m:rPr>
            <m:t>=</m:t>
          </m:r>
          <m:sSub>
            <m:e>
              <m:r>
                <m:t>L</m:t>
              </m:r>
            </m:e>
            <m:sub>
              <m:r>
                <m:t>e</m:t>
              </m:r>
              <m:r>
                <m:t>n</m:t>
              </m:r>
              <m:r>
                <m:t>q</m:t>
              </m:r>
            </m:sub>
          </m:sSub>
          <m:r>
            <m:rPr>
              <m:sty m:val="p"/>
            </m:rPr>
            <m:t>+</m:t>
          </m:r>
          <m:sSub>
            <m:e>
              <m:r>
                <m:t>L</m:t>
              </m:r>
            </m:e>
            <m:sub>
              <m:r>
                <m:t>d</m:t>
              </m:r>
              <m:r>
                <m:t>i</m:t>
              </m:r>
              <m:r>
                <m:t>s</m:t>
              </m:r>
              <m:r>
                <m:t>p</m:t>
              </m:r>
            </m:sub>
          </m:sSub>
          <m:r>
            <m:rPr>
              <m:sty m:val="p"/>
            </m:rPr>
            <m:t>+</m:t>
          </m:r>
          <m:sSub>
            <m:e>
              <m:r>
                <m:t>L</m:t>
              </m:r>
            </m:e>
            <m:sub>
              <m:r>
                <m:t>e</m:t>
              </m:r>
              <m:r>
                <m:t>x</m:t>
              </m:r>
              <m:r>
                <m:t>e</m:t>
              </m:r>
              <m:r>
                <m:t>c</m:t>
              </m:r>
            </m:sub>
          </m:sSub>
          <m:r>
            <m:rPr>
              <m:sty m:val="p"/>
            </m:rPr>
            <m:t>+</m:t>
          </m:r>
          <m:sSub>
            <m:e>
              <m:r>
                <m:t>L</m:t>
              </m:r>
            </m:e>
            <m:sub>
              <m:r>
                <m:t>e</m:t>
              </m:r>
              <m:r>
                <m:t>v</m:t>
              </m:r>
              <m:r>
                <m:t>t</m:t>
              </m:r>
            </m:sub>
          </m:sSub>
        </m:oMath>
      </m:oMathPara>
    </w:p>
    <w:p>
      <w:pPr>
        <w:pStyle w:val="FirstParagraph"/>
      </w:pPr>
      <w:r>
        <w:rPr>
          <w:rFonts w:hint="eastAsia"/>
        </w:rPr>
        <w:t xml:space="preserve">其中</w:t>
      </w:r>
      <w:r>
        <w:t xml:space="preserve"> </w:t>
      </w:r>
      <m:oMath>
        <m:sSub>
          <m:e>
            <m:r>
              <m:t>L</m:t>
            </m:r>
          </m:e>
          <m:sub>
            <m:r>
              <m:t>e</m:t>
            </m:r>
            <m:r>
              <m:t>n</m:t>
            </m:r>
            <m:r>
              <m:t>q</m:t>
            </m:r>
          </m:sub>
        </m:sSub>
      </m:oMath>
      <w:r>
        <w:t xml:space="preserve"> </w:t>
      </w:r>
      <w:r>
        <w:rPr>
          <w:rFonts w:hint="eastAsia"/>
        </w:rPr>
        <w:t xml:space="preserve">是任务入派发队列的开销（</w:t>
      </w:r>
      <w:r>
        <w:rPr>
          <w:rStyle w:val="VerbatimChar"/>
        </w:rPr>
        <w:t xml:space="preserve">Fuxi::dispatch</w:t>
      </w:r>
      <w:r>
        <w:t xml:space="preserve"> </w:t>
      </w:r>
      <w:r>
        <w:rPr>
          <w:rFonts w:hint="eastAsia"/>
        </w:rPr>
        <w:t xml:space="preserve">的同步路径），</w:t>
      </w:r>
      <m:oMath>
        <m:sSub>
          <m:e>
            <m:r>
              <m:t>L</m:t>
            </m:r>
          </m:e>
          <m:sub>
            <m:r>
              <m:t>d</m:t>
            </m:r>
            <m:r>
              <m:t>i</m:t>
            </m:r>
            <m:r>
              <m:t>s</m:t>
            </m:r>
            <m:r>
              <m:t>p</m:t>
            </m:r>
          </m:sub>
        </m:sSub>
      </m:oMath>
      <w:r>
        <w:t xml:space="preserve"> </w:t>
      </w:r>
      <w:r>
        <w:rPr>
          <w:rFonts w:hint="eastAsia"/>
        </w:rPr>
        <w:t xml:space="preserve">是编排层选门客并发出派发指令的开销（</w:t>
      </w:r>
      <w:r>
        <w:rPr>
          <w:rStyle w:val="VerbatimChar"/>
        </w:rPr>
        <w:t xml:space="preserve">Shelf</w:t>
      </w:r>
      <w:r>
        <w:t xml:space="preserve"> </w:t>
      </w:r>
      <w:r>
        <w:rPr>
          <w:rFonts w:hint="eastAsia"/>
        </w:rPr>
        <w:t xml:space="preserve">查询</w:t>
      </w:r>
      <w:r>
        <w:t xml:space="preserve"> +</w:t>
      </w:r>
      <w:r>
        <w:t xml:space="preserve"> </w:t>
      </w:r>
      <w:r>
        <w:rPr>
          <w:rStyle w:val="VerbatimChar"/>
        </w:rPr>
        <w:t xml:space="preserve">Agent::dispatch</w:t>
      </w:r>
      <w:r>
        <w:t xml:space="preserve"> </w:t>
      </w:r>
      <w:r>
        <w:rPr>
          <w:rFonts w:hint="eastAsia"/>
        </w:rPr>
        <w:t xml:space="preserve">调用），</w:t>
      </w:r>
      <m:oMath>
        <m:sSub>
          <m:e>
            <m:r>
              <m:t>L</m:t>
            </m:r>
          </m:e>
          <m:sub>
            <m:r>
              <m:t>e</m:t>
            </m:r>
            <m:r>
              <m:t>x</m:t>
            </m:r>
            <m:r>
              <m:t>e</m:t>
            </m:r>
            <m:r>
              <m:t>c</m:t>
            </m:r>
          </m:sub>
        </m:sSub>
      </m:oMath>
      <w:r>
        <w:t xml:space="preserve"> </w:t>
      </w:r>
      <w:r>
        <w:rPr>
          <w:rFonts w:hint="eastAsia"/>
        </w:rPr>
        <w:t xml:space="preserve">是门客实际执行任务的耗时（包括模型推理与工具调用，由</w:t>
      </w:r>
      <w:r>
        <w:t xml:space="preserve"> LLM </w:t>
      </w:r>
      <w:r>
        <w:rPr>
          <w:rFonts w:hint="eastAsia"/>
        </w:rPr>
        <w:t xml:space="preserve">上下文长度与工具数量主导），</w:t>
      </w:r>
      <m:oMath>
        <m:sSub>
          <m:e>
            <m:r>
              <m:t>L</m:t>
            </m:r>
          </m:e>
          <m:sub>
            <m:r>
              <m:t>e</m:t>
            </m:r>
            <m:r>
              <m:t>v</m:t>
            </m:r>
            <m:r>
              <m:t>t</m:t>
            </m:r>
          </m:sub>
        </m:sSub>
      </m:oMath>
      <w:r>
        <w:t xml:space="preserve"> </w:t>
      </w:r>
      <w:r>
        <w:rPr>
          <w:rFonts w:hint="eastAsia"/>
        </w:rPr>
        <w:t xml:space="preserve">是事件从产生到抵达观测端的传播开销。</w:t>
      </w:r>
    </w:p>
    <w:p>
      <w:pPr>
        <w:pStyle w:val="BodyText"/>
      </w:pPr>
      <w:r>
        <w:rPr>
          <w:rFonts w:hint="eastAsia"/>
        </w:rPr>
        <w:t xml:space="preserve">在大多数实际工作负载中，</w:t>
      </w:r>
      <m:oMath>
        <m:sSub>
          <m:e>
            <m:r>
              <m:t>L</m:t>
            </m:r>
          </m:e>
          <m:sub>
            <m:r>
              <m:t>e</m:t>
            </m:r>
            <m:r>
              <m:t>x</m:t>
            </m:r>
            <m:r>
              <m:t>e</m:t>
            </m:r>
            <m:r>
              <m:t>c</m:t>
            </m:r>
          </m:sub>
        </m:sSub>
      </m:oMath>
      <w:r>
        <w:t xml:space="preserve"> </w:t>
      </w:r>
      <w:r>
        <w:rPr>
          <w:rFonts w:hint="eastAsia"/>
        </w:rPr>
        <w:t xml:space="preserve">由模型推理时间主导（量级数秒至数十秒），</w:t>
      </w:r>
      <m:oMath>
        <m:sSub>
          <m:e>
            <m:r>
              <m:t>L</m:t>
            </m:r>
          </m:e>
          <m:sub>
            <m:r>
              <m:t>e</m:t>
            </m:r>
            <m:r>
              <m:t>n</m:t>
            </m:r>
            <m:r>
              <m:t>q</m:t>
            </m:r>
          </m:sub>
        </m:sSub>
      </m:oMath>
      <w:r>
        <w:t xml:space="preserve"> </w:t>
      </w:r>
      <w:r>
        <w:rPr>
          <w:rFonts w:hint="eastAsia"/>
        </w:rPr>
        <w:t xml:space="preserve">与</w:t>
      </w:r>
      <w:r>
        <w:t xml:space="preserve"> </w:t>
      </w:r>
      <m:oMath>
        <m:sSub>
          <m:e>
            <m:r>
              <m:t>L</m:t>
            </m:r>
          </m:e>
          <m:sub>
            <m:r>
              <m:t>d</m:t>
            </m:r>
            <m:r>
              <m:t>i</m:t>
            </m:r>
            <m:r>
              <m:t>s</m:t>
            </m:r>
            <m:r>
              <m:t>p</m:t>
            </m:r>
          </m:sub>
        </m:sSub>
      </m:oMath>
      <w:r>
        <w:t xml:space="preserve"> </w:t>
      </w:r>
      <w:r>
        <w:rPr>
          <w:rFonts w:hint="eastAsia"/>
        </w:rPr>
        <w:t xml:space="preserve">通常各自只占数毫秒。但当任务粒度变细或门客并发量增加时，</w:t>
      </w:r>
      <m:oMath>
        <m:sSub>
          <m:e>
            <m:r>
              <m:t>L</m:t>
            </m:r>
          </m:e>
          <m:sub>
            <m:r>
              <m:t>e</m:t>
            </m:r>
            <m:r>
              <m:t>n</m:t>
            </m:r>
            <m:r>
              <m:t>q</m:t>
            </m:r>
          </m:sub>
        </m:sSub>
      </m:oMath>
      <w:r>
        <w:t xml:space="preserve"> </w:t>
      </w:r>
      <w:r>
        <w:rPr>
          <w:rFonts w:hint="eastAsia"/>
        </w:rPr>
        <w:t xml:space="preserve">与</w:t>
      </w:r>
      <w:r>
        <w:t xml:space="preserve"> </w:t>
      </w:r>
      <m:oMath>
        <m:sSub>
          <m:e>
            <m:r>
              <m:t>L</m:t>
            </m:r>
          </m:e>
          <m:sub>
            <m:r>
              <m:t>d</m:t>
            </m:r>
            <m:r>
              <m:t>i</m:t>
            </m:r>
            <m:r>
              <m:t>s</m:t>
            </m:r>
            <m:r>
              <m:t>p</m:t>
            </m:r>
          </m:sub>
        </m:sSub>
      </m:oMath>
      <w:r>
        <w:t xml:space="preserve"> </w:t>
      </w:r>
      <w:r>
        <w:rPr>
          <w:rFonts w:hint="eastAsia"/>
        </w:rPr>
        <w:t xml:space="preserve">的相对占比会上升，影响用户的交互流畅度。本设计为四个分量分别设置</w:t>
      </w:r>
      <w:r>
        <w:t xml:space="preserve"> P99 </w:t>
      </w:r>
      <w:r>
        <w:rPr>
          <w:rFonts w:hint="eastAsia"/>
        </w:rPr>
        <w:t xml:space="preserve">预算：</w:t>
      </w:r>
      <m:oMath>
        <m:sSubSup>
          <m:e>
            <m:r>
              <m:t>L</m:t>
            </m:r>
          </m:e>
          <m:sub>
            <m:r>
              <m:t>e</m:t>
            </m:r>
            <m:r>
              <m:t>n</m:t>
            </m:r>
            <m:r>
              <m:t>q</m:t>
            </m:r>
          </m:sub>
          <m:sup>
            <m:r>
              <m:t>P</m:t>
            </m:r>
            <m:r>
              <m:t>99</m:t>
            </m:r>
          </m:sup>
        </m:sSubSup>
        <m:r>
          <m:rPr>
            <m:sty m:val="p"/>
          </m:rPr>
          <m:t>≤</m:t>
        </m:r>
        <m:r>
          <m:t>5</m:t>
        </m:r>
        <m:r>
          <m:t> </m:t>
        </m:r>
        <m:r>
          <m:rPr>
            <m:nor/>
            <m:sty m:val="p"/>
          </m:rPr>
          <m:t>ms</m:t>
        </m:r>
      </m:oMath>
      <w:r>
        <w:t xml:space="preserve">、</w:t>
      </w:r>
      <m:oMath>
        <m:sSubSup>
          <m:e>
            <m:r>
              <m:t>L</m:t>
            </m:r>
          </m:e>
          <m:sub>
            <m:r>
              <m:t>d</m:t>
            </m:r>
            <m:r>
              <m:t>i</m:t>
            </m:r>
            <m:r>
              <m:t>s</m:t>
            </m:r>
            <m:r>
              <m:t>p</m:t>
            </m:r>
          </m:sub>
          <m:sup>
            <m:r>
              <m:t>P</m:t>
            </m:r>
            <m:r>
              <m:t>99</m:t>
            </m:r>
          </m:sup>
        </m:sSubSup>
        <m:r>
          <m:rPr>
            <m:sty m:val="p"/>
          </m:rPr>
          <m:t>≤</m:t>
        </m:r>
        <m:r>
          <m:t>10</m:t>
        </m:r>
        <m:r>
          <m:t> </m:t>
        </m:r>
        <m:r>
          <m:rPr>
            <m:nor/>
            <m:sty m:val="p"/>
          </m:rPr>
          <m:t>ms</m:t>
        </m:r>
      </m:oMath>
      <w:r>
        <w:t xml:space="preserve">、</w:t>
      </w:r>
      <m:oMath>
        <m:sSubSup>
          <m:e>
            <m:r>
              <m:t>L</m:t>
            </m:r>
          </m:e>
          <m:sub>
            <m:r>
              <m:t>e</m:t>
            </m:r>
            <m:r>
              <m:t>v</m:t>
            </m:r>
            <m:r>
              <m:t>t</m:t>
            </m:r>
          </m:sub>
          <m:sup>
            <m:r>
              <m:t>P</m:t>
            </m:r>
            <m:r>
              <m:t>99</m:t>
            </m:r>
          </m:sup>
        </m:sSubSup>
        <m:r>
          <m:rPr>
            <m:sty m:val="p"/>
          </m:rPr>
          <m:t>≤</m:t>
        </m:r>
        <m:r>
          <m:t>50</m:t>
        </m:r>
        <m:r>
          <m:t> </m:t>
        </m:r>
        <m:r>
          <m:rPr>
            <m:nor/>
            <m:sty m:val="p"/>
          </m:rPr>
          <m:t>ms</m:t>
        </m:r>
      </m:oMath>
      <w:r>
        <w:t xml:space="preserve">。</w:t>
      </w:r>
      <m:oMath>
        <m:sSub>
          <m:e>
            <m:r>
              <m:t>L</m:t>
            </m:r>
          </m:e>
          <m:sub>
            <m:r>
              <m:t>e</m:t>
            </m:r>
            <m:r>
              <m:t>x</m:t>
            </m:r>
            <m:r>
              <m:t>e</m:t>
            </m:r>
            <m:r>
              <m:t>c</m:t>
            </m:r>
          </m:sub>
        </m:sSub>
      </m:oMath>
      <w:r>
        <w:t xml:space="preserve"> </w:t>
      </w:r>
      <w:r>
        <w:rPr>
          <w:rFonts w:hint="eastAsia"/>
        </w:rPr>
        <w:t xml:space="preserve">因受模型推理影响不在系统层</w:t>
      </w:r>
      <w:r>
        <w:t xml:space="preserve"> SLA </w:t>
      </w:r>
      <w:r>
        <w:rPr>
          <w:rFonts w:hint="eastAsia"/>
        </w:rPr>
        <w:t xml:space="preserve">范围。第五章的端到端实测拆解将以这三个预算为基准，定量评估各分量在并发度变化下的表现，详见第</w:t>
      </w:r>
      <w:r>
        <w:t xml:space="preserve"> 5 </w:t>
      </w:r>
      <w:r>
        <w:rPr>
          <w:rFonts w:hint="eastAsia"/>
        </w:rPr>
        <w:t xml:space="preserve">章</w:t>
      </w:r>
      <w:r>
        <w:t xml:space="preserve"> §5.4 </w:t>
      </w:r>
      <w:r>
        <w:rPr>
          <w:rFonts w:hint="eastAsia"/>
        </w:rPr>
        <w:t xml:space="preserve">端到端延迟分解实验。</w:t>
      </w:r>
    </w:p>
    <w:p>
      <w:pPr>
        <w:pStyle w:val="BodyText"/>
      </w:pPr>
      <w:r>
        <w:rPr>
          <w:rFonts w:hint="eastAsia"/>
        </w:rPr>
        <w:t xml:space="preserve">事件总线</w:t>
      </w:r>
      <w:r>
        <w:t xml:space="preserve"> republish </w:t>
      </w:r>
      <w:r>
        <w:rPr>
          <w:rFonts w:hint="eastAsia"/>
        </w:rPr>
        <w:t xml:space="preserve">的滞后预算可以从</w:t>
      </w:r>
      <w:r>
        <w:t xml:space="preserve"> </w:t>
      </w:r>
      <w:hyperlink w:anchor="subsec:dataflow">
        <w:r>
          <w:rPr>
            <w:rStyle w:val="Hyperlink"/>
          </w:rPr>
          <w:t xml:space="preserve">2.4</w:t>
        </w:r>
      </w:hyperlink>
      <w:r>
        <w:t xml:space="preserve"> </w:t>
      </w:r>
      <w:r>
        <w:rPr>
          <w:rFonts w:hint="eastAsia"/>
        </w:rPr>
        <w:t xml:space="preserve">的双路径架构推出。设事件</w:t>
      </w:r>
      <w:r>
        <w:t xml:space="preserve"> </w:t>
      </w:r>
      <m:oMath>
        <m:r>
          <m:t>e</m:t>
        </m:r>
      </m:oMath>
      <w:r>
        <w:t xml:space="preserve"> </w:t>
      </w:r>
      <w:r>
        <w:rPr>
          <w:rFonts w:hint="eastAsia"/>
        </w:rPr>
        <w:t xml:space="preserve">在</w:t>
      </w:r>
      <w:r>
        <w:t xml:space="preserve"> </w:t>
      </w:r>
      <m:oMath>
        <m:sSub>
          <m:e>
            <m:r>
              <m:t>t</m:t>
            </m:r>
          </m:e>
          <m:sub>
            <m:r>
              <m:t>0</m:t>
            </m:r>
          </m:sub>
        </m:sSub>
      </m:oMath>
      <w:r>
        <w:t xml:space="preserve"> </w:t>
      </w:r>
      <w:r>
        <w:rPr>
          <w:rFonts w:hint="eastAsia"/>
        </w:rPr>
        <w:t xml:space="preserve">时刻被</w:t>
      </w:r>
      <w:r>
        <w:t xml:space="preserve"> </w:t>
      </w:r>
      <w:r>
        <w:rPr>
          <w:rStyle w:val="VerbatimChar"/>
        </w:rPr>
        <w:t xml:space="preserve">publish</w:t>
      </w:r>
      <w:r>
        <w:rPr>
          <w:rFonts w:hint="eastAsia"/>
        </w:rPr>
        <w:t xml:space="preserve">，第</w:t>
      </w:r>
      <w:r>
        <w:t xml:space="preserve"> </w:t>
      </w:r>
      <m:oMath>
        <m:r>
          <m:t>i</m:t>
        </m:r>
      </m:oMath>
      <w:r>
        <w:t xml:space="preserve"> </w:t>
      </w:r>
      <w:r>
        <w:rPr>
          <w:rFonts w:hint="eastAsia"/>
        </w:rPr>
        <w:t xml:space="preserve">个订阅者在</w:t>
      </w:r>
      <w:r>
        <w:t xml:space="preserve"> </w:t>
      </w:r>
      <m:oMath>
        <m:sSub>
          <m:e>
            <m:r>
              <m:t>t</m:t>
            </m:r>
          </m:e>
          <m:sub>
            <m:r>
              <m:t>i</m:t>
            </m:r>
          </m:sub>
        </m:sSub>
      </m:oMath>
      <w:r>
        <w:t xml:space="preserve"> </w:t>
      </w:r>
      <w:r>
        <w:rPr>
          <w:rFonts w:hint="eastAsia"/>
        </w:rPr>
        <w:t xml:space="preserve">收到，则</w:t>
      </w:r>
      <w:r>
        <w:t xml:space="preserve"> republish </w:t>
      </w:r>
      <w:r>
        <w:rPr>
          <w:rFonts w:hint="eastAsia"/>
        </w:rPr>
        <w:t xml:space="preserve">滞后下界由式</w:t>
      </w:r>
      <w:r>
        <w:t xml:space="preserve"> (2-4) </w:t>
      </w:r>
      <w:r>
        <w:rPr>
          <w:rFonts w:hint="eastAsia"/>
        </w:rPr>
        <w:t xml:space="preserve">给出：</w:t>
      </w:r>
    </w:p>
    <w:p>
      <w:pPr>
        <w:pStyle w:val="BodyText"/>
      </w:pPr>
      <m:oMathPara>
        <m:oMathParaPr>
          <m:jc m:val="center"/>
        </m:oMathParaPr>
        <m:oMath>
          <m:sSub>
            <m:e>
              <m:r>
                <m:t>L</m:t>
              </m:r>
            </m:e>
            <m:sub>
              <m:r>
                <m:t>e</m:t>
              </m:r>
              <m:r>
                <m:t>v</m:t>
              </m:r>
              <m:r>
                <m:t>t</m:t>
              </m:r>
            </m:sub>
          </m:sSub>
          <m:r>
            <m:rPr>
              <m:sty m:val="p"/>
            </m:rPr>
            <m:t>≥</m:t>
          </m:r>
          <m:limLow>
            <m:e>
              <m:r>
                <m:rPr>
                  <m:sty m:val="p"/>
                </m:rPr>
                <m:t>max</m:t>
              </m:r>
            </m:e>
            <m:lim>
              <m:r>
                <m:t>i</m:t>
              </m:r>
              <m:r>
                <m:rPr>
                  <m:sty m:val="p"/>
                </m:rPr>
                <m:t>∈</m:t>
              </m:r>
              <m:r>
                <m:rPr>
                  <m:scr m:val="script"/>
                  <m:sty m:val="p"/>
                </m:rPr>
                <m:t>S</m:t>
              </m:r>
            </m:lim>
          </m:limLow>
          <m:d>
            <m:dPr>
              <m:begChr m:val="("/>
              <m:sepChr m:val=""/>
              <m:endChr m:val=")"/>
              <m:grow/>
            </m:dPr>
            <m:e>
              <m:sSub>
                <m:e>
                  <m:r>
                    <m:t>T</m:t>
                  </m:r>
                </m:e>
                <m:sub>
                  <m:r>
                    <m:rPr>
                      <m:nor/>
                      <m:sty m:val="p"/>
                    </m:rPr>
                    <m:t>serialize</m:t>
                  </m:r>
                </m:sub>
              </m:sSub>
              <m:r>
                <m:rPr>
                  <m:sty m:val="p"/>
                </m:rPr>
                <m:t>+</m:t>
              </m:r>
              <m:sSub>
                <m:e>
                  <m:r>
                    <m:t>T</m:t>
                  </m:r>
                </m:e>
                <m:sub>
                  <m:r>
                    <m:rPr>
                      <m:nor/>
                      <m:sty m:val="p"/>
                    </m:rPr>
                    <m:t>broadcast</m:t>
                  </m:r>
                </m:sub>
              </m:sSub>
              <m:r>
                <m:rPr>
                  <m:sty m:val="p"/>
                </m:rPr>
                <m:t>+</m:t>
              </m:r>
              <m:sSub>
                <m:e>
                  <m:r>
                    <m:t>T</m:t>
                  </m:r>
                </m:e>
                <m:sub>
                  <m:r>
                    <m:rPr>
                      <m:nor/>
                      <m:sty m:val="p"/>
                    </m:rPr>
                    <m:t>consume</m:t>
                  </m:r>
                  <m:r>
                    <m:rPr>
                      <m:sty m:val="p"/>
                    </m:rPr>
                    <m:t>,</m:t>
                  </m:r>
                  <m:r>
                    <m:t>i</m:t>
                  </m:r>
                </m:sub>
              </m:sSub>
            </m:e>
          </m:d>
        </m:oMath>
      </m:oMathPara>
    </w:p>
    <w:p>
      <w:pPr>
        <w:pStyle w:val="FirstParagraph"/>
      </w:pPr>
      <w:r>
        <w:rPr>
          <w:rFonts w:hint="eastAsia"/>
        </w:rPr>
        <w:t xml:space="preserve">式</w:t>
      </w:r>
      <w:r>
        <w:t xml:space="preserve"> (2-4) </w:t>
      </w:r>
      <w:r>
        <w:rPr>
          <w:rFonts w:hint="eastAsia"/>
        </w:rPr>
        <w:t xml:space="preserve">中</w:t>
      </w:r>
      <w:r>
        <w:t xml:space="preserve"> </w:t>
      </w:r>
      <m:oMath>
        <m:r>
          <m:rPr>
            <m:scr m:val="script"/>
            <m:sty m:val="p"/>
          </m:rPr>
          <m:t>S</m:t>
        </m:r>
      </m:oMath>
      <w:r>
        <w:t xml:space="preserve"> </w:t>
      </w:r>
      <w:r>
        <w:rPr>
          <w:rFonts w:hint="eastAsia"/>
        </w:rPr>
        <w:t xml:space="preserve">是订阅者集合，</w:t>
      </w:r>
      <m:oMath>
        <m:sSub>
          <m:e>
            <m:r>
              <m:t>T</m:t>
            </m:r>
          </m:e>
          <m:sub>
            <m:r>
              <m:rPr>
                <m:nor/>
                <m:sty m:val="p"/>
              </m:rPr>
              <m:t>serialize</m:t>
            </m:r>
          </m:sub>
        </m:sSub>
      </m:oMath>
      <w:r>
        <w:t xml:space="preserve"> </w:t>
      </w:r>
      <w:r>
        <w:rPr>
          <w:rFonts w:hint="eastAsia"/>
        </w:rPr>
        <w:t xml:space="preserve">是事件</w:t>
      </w:r>
      <w:r>
        <w:t xml:space="preserve"> JSON </w:t>
      </w:r>
      <w:r>
        <w:rPr>
          <w:rFonts w:hint="eastAsia"/>
        </w:rPr>
        <w:t xml:space="preserve">序列化耗时，</w:t>
      </w:r>
      <m:oMath>
        <m:sSub>
          <m:e>
            <m:r>
              <m:t>T</m:t>
            </m:r>
          </m:e>
          <m:sub>
            <m:r>
              <m:rPr>
                <m:nor/>
                <m:sty m:val="p"/>
              </m:rPr>
              <m:t>broadcast</m:t>
            </m:r>
          </m:sub>
        </m:sSub>
      </m:oMath>
      <w:r>
        <w:t xml:space="preserve"> </w:t>
      </w:r>
      <w:r>
        <w:rPr>
          <w:rFonts w:hint="eastAsia"/>
        </w:rPr>
        <w:t xml:space="preserve">是</w:t>
      </w:r>
      <w:r>
        <w:t xml:space="preserve"> channel </w:t>
      </w:r>
      <w:r>
        <w:rPr>
          <w:rFonts w:hint="eastAsia"/>
        </w:rPr>
        <w:t xml:space="preserve">内部分发耗时，</w:t>
      </w:r>
      <m:oMath>
        <m:sSub>
          <m:e>
            <m:r>
              <m:t>T</m:t>
            </m:r>
          </m:e>
          <m:sub>
            <m:r>
              <m:rPr>
                <m:nor/>
                <m:sty m:val="p"/>
              </m:rPr>
              <m:t>consume</m:t>
            </m:r>
            <m:r>
              <m:rPr>
                <m:sty m:val="p"/>
              </m:rPr>
              <m:t>,</m:t>
            </m:r>
            <m:r>
              <m:t>i</m:t>
            </m:r>
          </m:sub>
        </m:sSub>
      </m:oMath>
      <w:r>
        <w:t xml:space="preserve"> </w:t>
      </w:r>
      <w:r>
        <w:rPr>
          <w:rFonts w:hint="eastAsia"/>
        </w:rPr>
        <w:t xml:space="preserve">是第</w:t>
      </w:r>
      <w:r>
        <w:t xml:space="preserve"> </w:t>
      </w:r>
      <m:oMath>
        <m:r>
          <m:t>i</m:t>
        </m:r>
      </m:oMath>
      <w:r>
        <w:t xml:space="preserve"> </w:t>
      </w:r>
      <w:r>
        <w:rPr>
          <w:rFonts w:hint="eastAsia"/>
        </w:rPr>
        <w:t xml:space="preserve">个订阅者的消费耗时</w:t>
      </w:r>
      <w:r>
        <w:t xml:space="preserve"> </w:t>
      </w:r>
      <w:r>
        <w:t xml:space="preserve">(Lamport 1978)</w:t>
      </w:r>
      <w:r>
        <w:rPr>
          <w:rFonts w:hint="eastAsia"/>
        </w:rPr>
        <w:t xml:space="preserve">。该不等式表明端到端延迟受最慢订阅者制约。伏羲的应对策略是：广播路径上设置</w:t>
      </w:r>
      <w:r>
        <w:t xml:space="preserve"> lag </w:t>
      </w:r>
      <w:r>
        <w:rPr>
          <w:rFonts w:hint="eastAsia"/>
        </w:rPr>
        <w:t xml:space="preserve">容忍阈值（默认</w:t>
      </w:r>
      <w:r>
        <w:t xml:space="preserve"> 512 </w:t>
      </w:r>
      <w:r>
        <w:rPr>
          <w:rFonts w:hint="eastAsia"/>
        </w:rPr>
        <w:t xml:space="preserve">条），超过则丢弃该订阅者的旧事件并发出</w:t>
      </w:r>
      <w:r>
        <w:t xml:space="preserve"> </w:t>
      </w:r>
      <w:r>
        <w:rPr>
          <w:rStyle w:val="VerbatimChar"/>
        </w:rPr>
        <w:t xml:space="preserve">RecvError::Lagged</w:t>
      </w:r>
      <w:r>
        <w:rPr>
          <w:rFonts w:hint="eastAsia"/>
        </w:rPr>
        <w:t xml:space="preserve">——业务侧的全量历史走</w:t>
      </w:r>
      <w:r>
        <w:t xml:space="preserve"> replay </w:t>
      </w:r>
      <w:r>
        <w:rPr>
          <w:rFonts w:hint="eastAsia"/>
        </w:rPr>
        <w:t xml:space="preserve">路径补齐，broadcast</w:t>
      </w:r>
      <w:r>
        <w:t xml:space="preserve"> </w:t>
      </w:r>
      <w:r>
        <w:rPr>
          <w:rFonts w:hint="eastAsia"/>
        </w:rPr>
        <w:t xml:space="preserve">不为慢消费者承担拖累快消费者的代价。</w:t>
      </w:r>
    </w:p>
    <w:p>
      <w:pPr>
        <w:pStyle w:val="BodyText"/>
      </w:pPr>
      <w:r>
        <w:rPr>
          <w:rFonts w:hint="eastAsia"/>
        </w:rPr>
        <w:t xml:space="preserve">吞吐量与调度损耗的形式化定义为：</w:t>
      </w:r>
    </w:p>
    <w:p>
      <w:pPr>
        <w:pStyle w:val="BodyText"/>
      </w:pPr>
      <m:oMathPara>
        <m:oMathParaPr>
          <m:jc m:val="center"/>
        </m:oMathParaPr>
        <m:oMath>
          <m:r>
            <m:t>T</m:t>
          </m:r>
          <m:r>
            <m:rPr>
              <m:sty m:val="p"/>
            </m:rPr>
            <m:t>=</m:t>
          </m:r>
          <m:f>
            <m:fPr>
              <m:type m:val="bar"/>
            </m:fPr>
            <m:num>
              <m:r>
                <m:t>N</m:t>
              </m:r>
            </m:num>
            <m:den>
              <m:sSub>
                <m:e>
                  <m:r>
                    <m:t>W</m:t>
                  </m:r>
                </m:e>
                <m:sub>
                  <m:r>
                    <m:t>t</m:t>
                  </m:r>
                  <m:r>
                    <m:t>o</m:t>
                  </m:r>
                  <m:r>
                    <m:t>t</m:t>
                  </m:r>
                  <m:r>
                    <m:t>a</m:t>
                  </m:r>
                  <m:r>
                    <m:t>l</m:t>
                  </m:r>
                </m:sub>
              </m:sSub>
            </m:den>
          </m:f>
          <m:r>
            <m:rPr>
              <m:sty m:val="p"/>
            </m:rPr>
            <m:t>,</m:t>
          </m:r>
          <m:r>
            <m:t>  </m:t>
          </m:r>
          <m:r>
            <m:t>η</m:t>
          </m:r>
          <m:r>
            <m:rPr>
              <m:sty m:val="p"/>
            </m:rPr>
            <m:t>=</m:t>
          </m:r>
          <m:r>
            <m:t>1</m:t>
          </m:r>
          <m:r>
            <m:rPr>
              <m:sty m:val="p"/>
            </m:rPr>
            <m:t>−</m:t>
          </m:r>
          <m:f>
            <m:fPr>
              <m:type m:val="bar"/>
            </m:fPr>
            <m:num>
              <m:r>
                <m:t>T</m:t>
              </m:r>
            </m:num>
            <m:den>
              <m:sSub>
                <m:e>
                  <m:r>
                    <m:t>T</m:t>
                  </m:r>
                </m:e>
                <m:sub>
                  <m:r>
                    <m:t>i</m:t>
                  </m:r>
                  <m:r>
                    <m:t>d</m:t>
                  </m:r>
                  <m:r>
                    <m:t>e</m:t>
                  </m:r>
                  <m:r>
                    <m:t>a</m:t>
                  </m:r>
                  <m:r>
                    <m:t>l</m:t>
                  </m:r>
                </m:sub>
              </m:sSub>
            </m:den>
          </m:f>
          <m:r>
            <m:rPr>
              <m:sty m:val="p"/>
            </m:rPr>
            <m:t>,</m:t>
          </m:r>
          <m:r>
            <m:t> </m:t>
          </m:r>
          <m:sSub>
            <m:e>
              <m:r>
                <m:t>T</m:t>
              </m:r>
            </m:e>
            <m:sub>
              <m:r>
                <m:t>i</m:t>
              </m:r>
              <m:r>
                <m:t>d</m:t>
              </m:r>
              <m:r>
                <m:t>e</m:t>
              </m:r>
              <m:r>
                <m:t>a</m:t>
              </m:r>
              <m:r>
                <m:t>l</m:t>
              </m:r>
            </m:sub>
          </m:sSub>
          <m:r>
            <m:rPr>
              <m:sty m:val="p"/>
            </m:rPr>
            <m:t>=</m:t>
          </m:r>
          <m:f>
            <m:fPr>
              <m:type m:val="bar"/>
            </m:fPr>
            <m:num>
              <m:r>
                <m:t>K</m:t>
              </m:r>
            </m:num>
            <m:den>
              <m:r>
                <m:t>τ</m:t>
              </m:r>
            </m:den>
          </m:f>
        </m:oMath>
      </m:oMathPara>
    </w:p>
    <w:p>
      <w:pPr>
        <w:pStyle w:val="FirstParagraph"/>
      </w:pPr>
      <w:r>
        <w:rPr>
          <w:rFonts w:hint="eastAsia"/>
        </w:rPr>
        <w:t xml:space="preserve">式</w:t>
      </w:r>
      <w:r>
        <w:t xml:space="preserve"> (2-5) </w:t>
      </w:r>
      <w:r>
        <w:rPr>
          <w:rFonts w:hint="eastAsia"/>
        </w:rPr>
        <w:t xml:space="preserve">中</w:t>
      </w:r>
      <w:r>
        <w:t xml:space="preserve"> </w:t>
      </w:r>
      <m:oMath>
        <m:r>
          <m:t>N</m:t>
        </m:r>
      </m:oMath>
      <w:r>
        <w:t xml:space="preserve"> </w:t>
      </w:r>
      <w:r>
        <w:rPr>
          <w:rFonts w:hint="eastAsia"/>
        </w:rPr>
        <w:t xml:space="preserve">是测量窗口内完成的任务数，</w:t>
      </w:r>
      <m:oMath>
        <m:sSub>
          <m:e>
            <m:r>
              <m:t>W</m:t>
            </m:r>
          </m:e>
          <m:sub>
            <m:r>
              <m:t>t</m:t>
            </m:r>
            <m:r>
              <m:t>o</m:t>
            </m:r>
            <m:r>
              <m:t>t</m:t>
            </m:r>
            <m:r>
              <m:t>a</m:t>
            </m:r>
            <m:r>
              <m:t>l</m:t>
            </m:r>
          </m:sub>
        </m:sSub>
      </m:oMath>
      <w:r>
        <w:t xml:space="preserve"> </w:t>
      </w:r>
      <w:r>
        <w:rPr>
          <w:rFonts w:hint="eastAsia"/>
        </w:rPr>
        <w:t xml:space="preserve">是该窗口的总耗时（wall</w:t>
      </w:r>
      <w:r>
        <w:t xml:space="preserve"> </w:t>
      </w:r>
      <w:r>
        <w:rPr>
          <w:rFonts w:hint="eastAsia"/>
        </w:rPr>
        <w:t xml:space="preserve">clock），</w:t>
      </w:r>
      <m:oMath>
        <m:r>
          <m:t>K</m:t>
        </m:r>
      </m:oMath>
      <w:r>
        <w:t xml:space="preserve"> </w:t>
      </w:r>
      <w:r>
        <w:rPr>
          <w:rFonts w:hint="eastAsia"/>
        </w:rPr>
        <w:t xml:space="preserve">是门客数，</w:t>
      </w:r>
      <m:oMath>
        <m:r>
          <m:t>τ</m:t>
        </m:r>
      </m:oMath>
      <w:r>
        <w:t xml:space="preserve"> </w:t>
      </w:r>
      <w:r>
        <w:rPr>
          <w:rFonts w:hint="eastAsia"/>
        </w:rPr>
        <w:t xml:space="preserve">是单任务理想耗时。</w:t>
      </w:r>
      <m:oMath>
        <m:r>
          <m:t>η</m:t>
        </m:r>
      </m:oMath>
      <w:r>
        <w:t xml:space="preserve"> </w:t>
      </w:r>
      <w:r>
        <w:rPr>
          <w:rFonts w:hint="eastAsia"/>
        </w:rPr>
        <w:t xml:space="preserve">反映通讯链路、调度逻辑与同步开销在整体吞吐中的占比</w:t>
      </w:r>
      <w:r>
        <w:t xml:space="preserve"> </w:t>
      </w:r>
      <w:r>
        <w:t xml:space="preserve">(Kreps et al. 2011)</w:t>
      </w:r>
      <w:r>
        <w:rPr>
          <w:rFonts w:hint="eastAsia"/>
        </w:rPr>
        <w:t xml:space="preserve">：当</w:t>
      </w:r>
      <w:r>
        <w:t xml:space="preserve"> </w:t>
      </w:r>
      <m:oMath>
        <m:r>
          <m:t>η</m:t>
        </m:r>
      </m:oMath>
      <w:r>
        <w:t xml:space="preserve"> </w:t>
      </w:r>
      <w:r>
        <w:rPr>
          <w:rFonts w:hint="eastAsia"/>
        </w:rPr>
        <w:t xml:space="preserve">接近零时系统接近理论上限，当</w:t>
      </w:r>
      <w:r>
        <w:t xml:space="preserve"> </w:t>
      </w:r>
      <m:oMath>
        <m:r>
          <m:t>η</m:t>
        </m:r>
      </m:oMath>
      <w:r>
        <w:t xml:space="preserve"> </w:t>
      </w:r>
      <w:r>
        <w:rPr>
          <w:rFonts w:hint="eastAsia"/>
        </w:rPr>
        <w:t xml:space="preserve">显著增大则意味着通讯或调度成为瓶颈。第五章</w:t>
      </w:r>
      <w:r>
        <w:t xml:space="preserve"> §5.2 </w:t>
      </w:r>
      <w:r>
        <w:rPr>
          <w:rFonts w:hint="eastAsia"/>
        </w:rPr>
        <w:t xml:space="preserve">吞吐量实验将以</w:t>
      </w:r>
      <w:r>
        <w:t xml:space="preserve"> </w:t>
      </w:r>
      <m:oMath>
        <m:r>
          <m:t>η</m:t>
        </m:r>
        <m:r>
          <m:rPr>
            <m:sty m:val="p"/>
          </m:rPr>
          <m:t>&lt;</m:t>
        </m:r>
        <m:r>
          <m:t>0.15</m:t>
        </m:r>
      </m:oMath>
      <w:r>
        <w:t xml:space="preserve"> </w:t>
      </w:r>
      <w:r>
        <w:rPr>
          <w:rFonts w:hint="eastAsia"/>
        </w:rPr>
        <w:t xml:space="preserve">作为</w:t>
      </w:r>
      <w:r>
        <w:t xml:space="preserve"> 1</w:t>
      </w:r>
      <m:oMath>
        <m:r>
          <m:rPr>
            <m:sty m:val="p"/>
          </m:rPr>
          <m:t>∼</m:t>
        </m:r>
      </m:oMath>
      <w:r>
        <w:t xml:space="preserve">8 </w:t>
      </w:r>
      <w:r>
        <w:rPr>
          <w:rFonts w:hint="eastAsia"/>
        </w:rPr>
        <w:t xml:space="preserve">门客并发场景下的设计目标，定量验证伏羲的工程表现。</w:t>
      </w:r>
    </w:p>
    <w:p>
      <w:pPr>
        <w:pStyle w:val="BodyText"/>
      </w:pPr>
      <w:r>
        <w:rPr>
          <w:rFonts w:hint="eastAsia"/>
        </w:rPr>
        <w:t xml:space="preserve">公式</w:t>
      </w:r>
      <w:r>
        <w:t xml:space="preserve"> (2-3)</w:t>
      </w:r>
      <w:r>
        <w:t xml:space="preserve"> </w:t>
      </w:r>
      <m:oMath>
        <m:r>
          <m:rPr>
            <m:sty m:val="p"/>
          </m:rPr>
          <m:t>∼</m:t>
        </m:r>
      </m:oMath>
      <w:r>
        <w:t xml:space="preserve"> </w:t>
      </w:r>
      <w:r>
        <w:t xml:space="preserve">(2-5) </w:t>
      </w:r>
      <w:r>
        <w:rPr>
          <w:rFonts w:hint="eastAsia"/>
        </w:rPr>
        <w:t xml:space="preserve">共同构成本论文对「高性能分布式通讯系统」中「高性能」一词的可度量定义。本章给出预算与下界，第三章给出每个分量在模块内部的具体优化（事件总线非阻塞发布、调度函数无锁查询、双路径架构），第五章给出实测数据验证预算是否被满足。这条「设计</w:t>
      </w:r>
      <w:r>
        <w:t xml:space="preserve"> </w:t>
      </w:r>
      <m:oMath>
        <m:r>
          <m:rPr>
            <m:sty m:val="p"/>
          </m:rPr>
          <m:t>→</m:t>
        </m:r>
      </m:oMath>
      <w:r>
        <w:t xml:space="preserve"> </w:t>
      </w:r>
      <w:r>
        <w:rPr>
          <w:rFonts w:hint="eastAsia"/>
        </w:rPr>
        <w:t xml:space="preserve">实现</w:t>
      </w:r>
      <w:r>
        <w:t xml:space="preserve"> </w:t>
      </w:r>
      <m:oMath>
        <m:r>
          <m:rPr>
            <m:sty m:val="p"/>
          </m:rPr>
          <m:t>→</m:t>
        </m:r>
      </m:oMath>
      <w:r>
        <w:t xml:space="preserve"> </w:t>
      </w:r>
      <w:r>
        <w:rPr>
          <w:rFonts w:hint="eastAsia"/>
        </w:rPr>
        <w:t xml:space="preserve">实验」的论证闭环把整篇论文的工程主张串成一条可校对的链条。</w:t>
      </w:r>
    </w:p>
    <w:bookmarkEnd w:id="38"/>
    <w:bookmarkStart w:id="39" w:name="本章小结-1"/>
    <w:p>
      <w:pPr>
        <w:pStyle w:val="Heading2"/>
      </w:pPr>
      <w:r>
        <w:rPr>
          <w:rFonts w:hint="eastAsia"/>
        </w:rPr>
        <w:t xml:space="preserve">本章小结</w:t>
      </w:r>
    </w:p>
    <w:p>
      <w:pPr>
        <w:pStyle w:val="FirstParagraph"/>
      </w:pPr>
      <w:r>
        <w:rPr>
          <w:rFonts w:hint="eastAsia"/>
        </w:rPr>
        <w:t xml:space="preserve">本章自顶向下给出了伏羲的总体设计。</w:t>
      </w:r>
      <w:hyperlink w:anchor="subsec:design-goals">
        <w:r>
          <w:rPr>
            <w:rStyle w:val="Hyperlink"/>
          </w:rPr>
          <w:t xml:space="preserve">2.1</w:t>
        </w:r>
      </w:hyperlink>
      <w:r>
        <w:t xml:space="preserve"> </w:t>
      </w:r>
      <w:r>
        <w:rPr>
          <w:rFonts w:hint="eastAsia"/>
        </w:rPr>
        <w:t xml:space="preserve">明确了三组核心矛盾——真实时与不丢消息、多门客并发与文件隔离、跨节点扩展与单机本地优先——以及它们各自的解法，并把功能/非功能需求与设计决策做成一一对应的映射表。</w:t>
      </w:r>
      <w:hyperlink w:anchor="subsec:overall-arch">
        <w:r>
          <w:rPr>
            <w:rStyle w:val="Hyperlink"/>
          </w:rPr>
          <w:t xml:space="preserve">2.2</w:t>
        </w:r>
      </w:hyperlink>
      <w:r>
        <w:t xml:space="preserve"> </w:t>
      </w:r>
      <w:r>
        <w:rPr>
          <w:rFonts w:hint="eastAsia"/>
        </w:rPr>
        <w:t xml:space="preserve">给出五层架构与横向支撑模块的整体布局，强调编排层与协议层正交分离让</w:t>
      </w:r>
      <w:r>
        <w:t xml:space="preserve"> A2A </w:t>
      </w:r>
      <w:r>
        <w:rPr>
          <w:rFonts w:hint="eastAsia"/>
        </w:rPr>
        <w:t xml:space="preserve">协议保持轻量、观测层只读不写让多端订阅可以并存。</w:t>
      </w:r>
      <w:hyperlink w:anchor="subsec:module-decomposition">
        <w:r>
          <w:rPr>
            <w:rStyle w:val="Hyperlink"/>
          </w:rPr>
          <w:t xml:space="preserve">2.3</w:t>
        </w:r>
      </w:hyperlink>
      <w:r>
        <w:t xml:space="preserve"> </w:t>
      </w:r>
      <w:r>
        <w:rPr>
          <w:rFonts w:hint="eastAsia"/>
        </w:rPr>
        <w:t xml:space="preserve">把架构落到</w:t>
      </w:r>
      <w:r>
        <w:t xml:space="preserve"> 13 </w:t>
      </w:r>
      <w:r>
        <w:rPr>
          <w:rFonts w:hint="eastAsia"/>
        </w:rPr>
        <w:t xml:space="preserve">个</w:t>
      </w:r>
      <w:r>
        <w:t xml:space="preserve"> crate </w:t>
      </w:r>
      <w:r>
        <w:rPr>
          <w:rFonts w:hint="eastAsia"/>
        </w:rPr>
        <w:t xml:space="preserve">的形式化边界上，明确依赖</w:t>
      </w:r>
      <w:r>
        <w:t xml:space="preserve"> DAG </w:t>
      </w:r>
      <w:r>
        <w:rPr>
          <w:rFonts w:hint="eastAsia"/>
        </w:rPr>
        <w:t xml:space="preserve">与「trait</w:t>
      </w:r>
      <w:r>
        <w:t xml:space="preserve"> </w:t>
      </w:r>
      <w:r>
        <w:rPr>
          <w:rFonts w:hint="eastAsia"/>
        </w:rPr>
        <w:t xml:space="preserve">在低层、impl</w:t>
      </w:r>
      <w:r>
        <w:t xml:space="preserve"> </w:t>
      </w:r>
      <w:r>
        <w:rPr>
          <w:rFonts w:hint="eastAsia"/>
        </w:rPr>
        <w:t xml:space="preserve">在高层」的反向依赖模式。</w:t>
      </w:r>
      <w:hyperlink w:anchor="subsec:dataflow">
        <w:r>
          <w:rPr>
            <w:rStyle w:val="Hyperlink"/>
          </w:rPr>
          <w:t xml:space="preserve">2.4</w:t>
        </w:r>
      </w:hyperlink>
      <w:r>
        <w:t xml:space="preserve"> </w:t>
      </w:r>
      <w:r>
        <w:rPr>
          <w:rFonts w:hint="eastAsia"/>
        </w:rPr>
        <w:t xml:space="preserve">沿一次完整用户请求把数据流走了一遍，揭示「先订阅后查询」「lag</w:t>
      </w:r>
      <w:r>
        <w:t xml:space="preserve"> </w:t>
      </w:r>
      <w:r>
        <w:rPr>
          <w:rFonts w:hint="eastAsia"/>
        </w:rPr>
        <w:t xml:space="preserve">哨兵」「</w:t>
      </w:r>
      <w:r>
        <w:rPr>
          <w:rStyle w:val="VerbatimChar"/>
        </w:rPr>
        <w:t xml:space="preserve">InputRequired</w:t>
      </w:r>
      <w:r>
        <w:t xml:space="preserve"> </w:t>
      </w:r>
      <w:r>
        <w:rPr>
          <w:rFonts w:hint="eastAsia"/>
        </w:rPr>
        <w:t xml:space="preserve">端到端流转」三条关键设计点。</w:t>
      </w:r>
      <w:hyperlink w:anchor="subsec:cross-node">
        <w:r>
          <w:rPr>
            <w:rStyle w:val="Hyperlink"/>
          </w:rPr>
          <w:t xml:space="preserve">2.5</w:t>
        </w:r>
      </w:hyperlink>
      <w:r>
        <w:t xml:space="preserve"> </w:t>
      </w:r>
      <w:r>
        <w:rPr>
          <w:rFonts w:hint="eastAsia"/>
        </w:rPr>
        <w:t xml:space="preserve">给出跨节点扩展的钩子化设计与节点选择函数，并强调</w:t>
      </w:r>
      <w:r>
        <w:t xml:space="preserve"> auto-pin </w:t>
      </w:r>
      <w:r>
        <w:rPr>
          <w:rFonts w:hint="eastAsia"/>
        </w:rPr>
        <w:t xml:space="preserve">守用户显式意图、新字段必须</w:t>
      </w:r>
      <w:r>
        <w:t xml:space="preserve"> </w:t>
      </w:r>
      <w:r>
        <w:rPr>
          <w:rStyle w:val="VerbatimChar"/>
        </w:rPr>
        <w:t xml:space="preserve">#[serde(default)]</w:t>
      </w:r>
      <w:r>
        <w:t xml:space="preserve"> </w:t>
      </w:r>
      <w:r>
        <w:rPr>
          <w:rFonts w:hint="eastAsia"/>
        </w:rPr>
        <w:t xml:space="preserve">兼容旧持久化两条工程铁律。</w:t>
      </w:r>
      <w:hyperlink w:anchor="subsec:sla">
        <w:r>
          <w:rPr>
            <w:rStyle w:val="Hyperlink"/>
          </w:rPr>
          <w:t xml:space="preserve">2.6</w:t>
        </w:r>
      </w:hyperlink>
      <w:r>
        <w:t xml:space="preserve"> </w:t>
      </w:r>
      <w:r>
        <w:rPr>
          <w:rFonts w:hint="eastAsia"/>
        </w:rPr>
        <w:t xml:space="preserve">给出端到端延迟分解、广播滞后下界与吞吐损耗三组形式化公式，把「高性能」从主观印象变成可度量约束，为第五章实验提供基准。</w:t>
      </w:r>
    </w:p>
    <w:p>
      <w:pPr>
        <w:pStyle w:val="BodyText"/>
      </w:pPr>
      <w:r>
        <w:rPr>
          <w:rFonts w:hint="eastAsia"/>
        </w:rPr>
        <w:t xml:space="preserve">整体上，伏羲的总体设计与</w:t>
      </w:r>
      <w:r>
        <w:t xml:space="preserve"> AutoGen、MetaGPT、OpenHands </w:t>
      </w:r>
      <w:r>
        <w:rPr>
          <w:rFonts w:hint="eastAsia"/>
        </w:rPr>
        <w:t xml:space="preserve">等同类工作的最大差异在三处：第一，把协议（A2A）与事件（EventBus）视为正交而非合并的两个层次，让协议保持最小契约的同时把所有运行时状态都透明记录到事件流；第二，把所有</w:t>
      </w:r>
      <w:r>
        <w:t xml:space="preserve"> Agent </w:t>
      </w:r>
      <w:r>
        <w:rPr>
          <w:rFonts w:hint="eastAsia"/>
        </w:rPr>
        <w:t xml:space="preserve">之间的通讯硬性收敛到编排层，玄女有知情权但无否决权，所有调度决策都以事件形式向多端扇出；第三，把跨节点扩展做成可注入的</w:t>
      </w:r>
      <w:r>
        <w:t xml:space="preserve"> trait </w:t>
      </w:r>
      <w:r>
        <w:rPr>
          <w:rFonts w:hint="eastAsia"/>
        </w:rPr>
        <w:t xml:space="preserve">钩子而非内置耦合，单机部署时零成本、多节点部署时由</w:t>
      </w:r>
      <w:r>
        <w:t xml:space="preserve"> </w:t>
      </w:r>
      <w:r>
        <w:rPr>
          <w:rStyle w:val="VerbatimChar"/>
        </w:rPr>
        <w:t xml:space="preserve">fuxi-cli</w:t>
      </w:r>
      <w:r>
        <w:t xml:space="preserve"> </w:t>
      </w:r>
      <w:r>
        <w:rPr>
          <w:rFonts w:hint="eastAsia"/>
        </w:rPr>
        <w:t xml:space="preserve">注入分布式控制器，编排层自身不感知拓扑变化。这三条架构级承诺为后续章节的模块设计与实现细节给出了统一的工程纪律——每个模块都必须沿事件流暴露状态，每个跨模块依赖都必须经过</w:t>
      </w:r>
      <w:r>
        <w:t xml:space="preserve"> trait </w:t>
      </w:r>
      <w:r>
        <w:rPr>
          <w:rFonts w:hint="eastAsia"/>
        </w:rPr>
        <w:t xml:space="preserve">注入，每个性能优化都必须能落到</w:t>
      </w:r>
      <w:r>
        <w:t xml:space="preserve"> SLA </w:t>
      </w:r>
      <w:r>
        <w:rPr>
          <w:rFonts w:hint="eastAsia"/>
        </w:rPr>
        <w:t xml:space="preserve">公式的某个分量上。</w:t>
      </w:r>
    </w:p>
    <w:p>
      <w:pPr>
        <w:pStyle w:val="BodyText"/>
      </w:pPr>
      <w:r>
        <w:rPr>
          <w:rFonts w:hint="eastAsia"/>
        </w:rPr>
        <w:t xml:space="preserve">下一章将基于本章的总体设计，沿模块依赖自下而上展开七个核心模块（核心类型、A2A</w:t>
      </w:r>
      <w:r>
        <w:t xml:space="preserve"> </w:t>
      </w:r>
      <w:r>
        <w:rPr>
          <w:rFonts w:hint="eastAsia"/>
        </w:rPr>
        <w:t xml:space="preserve">协议、事件总线、编排调度、执行适配器与工作区、观测与</w:t>
      </w:r>
      <w:r>
        <w:t xml:space="preserve"> </w:t>
      </w:r>
      <w:r>
        <w:rPr>
          <w:rFonts w:hint="eastAsia"/>
        </w:rPr>
        <w:t xml:space="preserve">IM、记忆角色与触发器）的内部设计，把每个模块的关键数据结构、接口签名与设计取舍以可贴的</w:t>
      </w:r>
      <w:r>
        <w:t xml:space="preserve"> Rust </w:t>
      </w:r>
      <w:r>
        <w:rPr>
          <w:rFonts w:hint="eastAsia"/>
        </w:rPr>
        <w:t xml:space="preserve">代码片段与公式呈现，让架构层面的承诺一一兑现到代码层面。</w:t>
      </w:r>
    </w:p>
    <w:bookmarkEnd w:id="39"/>
    <w:bookmarkEnd w:id="40"/>
    <w:bookmarkStart w:id="74" w:name="系统核心模块设计"/>
    <w:p>
      <w:pPr>
        <w:pStyle w:val="Heading1"/>
      </w:pPr>
      <w:r>
        <w:rPr>
          <w:rFonts w:hint="eastAsia"/>
        </w:rPr>
      </w:r>
      <w:r>
        <w:rPr>
          <w:b/>
          <w:sz w:val="30"/>
          <w:rFonts w:ascii="Times New Roman" w:hAnsi="Times New Roman" w:eastAsia="黑体" w:cs="Times New Roman"/>
        </w:rPr>
        <w:t>第三章　系统核心模块设计</w:t>
      </w:r>
    </w:p>
    <w:p>
      <w:pPr>
        <w:pStyle w:val="FirstParagraph"/>
      </w:pPr>
      <w:r>
        <w:rPr>
          <w:rFonts w:hint="eastAsia"/>
        </w:rPr>
        <w:t xml:space="preserve">第二章给出了伏羲的总体架构与通讯模型形式化。本章把这套架构落到</w:t>
      </w:r>
      <w:r>
        <w:t xml:space="preserve"> Rust </w:t>
      </w:r>
      <w:r>
        <w:rPr>
          <w:rFonts w:hint="eastAsia"/>
        </w:rPr>
        <w:t xml:space="preserve">实现，按从下到上的顺序拆解七个核心模块的内部设计。每个模块的展开遵循同一条主线：先讲它要解决的问题及外部约束，再列关键数据结构与接口签名，然后用一段</w:t>
      </w:r>
      <w:r>
        <w:t xml:space="preserve"> Rust </w:t>
      </w:r>
      <w:r>
        <w:rPr>
          <w:rFonts w:hint="eastAsia"/>
        </w:rPr>
        <w:t xml:space="preserve">代码片段或公式呈现工程上不寻常的部分，最后追加「关键设计决策与取舍」段落，把当时考虑过却未采用的备选方案与放弃理由一并记录下来。本章重点关注事件总线的非阻塞发布与</w:t>
      </w:r>
      <w:r>
        <w:t xml:space="preserve"> lag </w:t>
      </w:r>
      <w:r>
        <w:rPr>
          <w:rFonts w:hint="eastAsia"/>
        </w:rPr>
        <w:t xml:space="preserve">哨兵、A2A</w:t>
      </w:r>
      <w:r>
        <w:t xml:space="preserve"> </w:t>
      </w:r>
      <w:r>
        <w:rPr>
          <w:rFonts w:hint="eastAsia"/>
        </w:rPr>
        <w:t xml:space="preserve">协议从零实现的</w:t>
      </w:r>
      <w:r>
        <w:t xml:space="preserve"> wire </w:t>
      </w:r>
      <w:r>
        <w:rPr>
          <w:rFonts w:hint="eastAsia"/>
        </w:rPr>
        <w:t xml:space="preserve">层与</w:t>
      </w:r>
      <w:r>
        <w:t xml:space="preserve"> </w:t>
      </w:r>
      <w:r>
        <w:rPr>
          <w:rStyle w:val="VerbatimChar"/>
        </w:rPr>
        <w:t xml:space="preserve">input-required</w:t>
      </w:r>
      <w:r>
        <w:t xml:space="preserve"> </w:t>
      </w:r>
      <w:r>
        <w:rPr>
          <w:rFonts w:hint="eastAsia"/>
        </w:rPr>
        <w:t xml:space="preserve">状态在</w:t>
      </w:r>
      <w:r>
        <w:t xml:space="preserve"> Fuxi </w:t>
      </w:r>
      <w:r>
        <w:rPr>
          <w:rFonts w:hint="eastAsia"/>
        </w:rPr>
        <w:t xml:space="preserve">平台的映射、玄女—门客分层调度，以及</w:t>
      </w:r>
      <w:r>
        <w:t xml:space="preserve"> WS </w:t>
      </w:r>
      <w:r>
        <w:rPr>
          <w:rFonts w:hint="eastAsia"/>
        </w:rPr>
        <w:t xml:space="preserve">反连这一打破传统</w:t>
      </w:r>
      <w:r>
        <w:t xml:space="preserve"> stdio </w:t>
      </w:r>
      <w:r>
        <w:rPr>
          <w:rFonts w:hint="eastAsia"/>
        </w:rPr>
        <w:t xml:space="preserve">范式的执行通路设计。</w:t>
      </w:r>
    </w:p>
    <w:bookmarkStart w:id="45" w:name="subsec:module-division"/>
    <w:p>
      <w:pPr>
        <w:pStyle w:val="Heading2"/>
      </w:pPr>
      <w:r>
        <w:rPr>
          <w:rFonts w:hint="eastAsia"/>
        </w:rPr>
        <w:t xml:space="preserve">模块划分</w:t>
      </w:r>
    </w:p>
    <w:p>
      <w:pPr>
        <w:pStyle w:val="FirstParagraph"/>
      </w:pPr>
      <w:r>
        <w:rPr>
          <w:rFonts w:hint="eastAsia"/>
        </w:rPr>
        <w:t xml:space="preserve">伏羲在</w:t>
      </w:r>
      <w:r>
        <w:t xml:space="preserve"> crate </w:t>
      </w:r>
      <w:r>
        <w:rPr>
          <w:rFonts w:hint="eastAsia"/>
        </w:rPr>
        <w:t xml:space="preserve">粒度上划分了</w:t>
      </w:r>
      <w:r>
        <w:t xml:space="preserve"> 13 </w:t>
      </w:r>
      <w:r>
        <w:rPr>
          <w:rFonts w:hint="eastAsia"/>
        </w:rPr>
        <w:t xml:space="preserve">个模块，整体代码量约</w:t>
      </w:r>
      <w:r>
        <w:t xml:space="preserve"> 8.25 </w:t>
      </w:r>
      <w:r>
        <w:rPr>
          <w:rFonts w:hint="eastAsia"/>
        </w:rPr>
        <w:t xml:space="preserve">万行（82</w:t>
      </w:r>
      <w:r>
        <w:t xml:space="preserve"> 515 </w:t>
      </w:r>
      <w:r>
        <w:rPr>
          <w:rFonts w:hint="eastAsia"/>
        </w:rPr>
        <w:t xml:space="preserve">行</w:t>
      </w:r>
      <w:r>
        <w:t xml:space="preserve"> Rust </w:t>
      </w:r>
      <w:r>
        <w:rPr>
          <w:rFonts w:hint="eastAsia"/>
        </w:rPr>
        <w:t xml:space="preserve">源），依赖方向严格自下而上，禁止循环引用。如图</w:t>
      </w:r>
      <w:r>
        <w:t xml:space="preserve"> </w:t>
      </w:r>
      <w:hyperlink w:anchor="fig:module-dependency">
        <w:r>
          <w:rPr>
            <w:rStyle w:val="Hyperlink"/>
          </w:rPr>
          <w:t xml:space="preserve">5</w:t>
        </w:r>
      </w:hyperlink>
      <w:r>
        <w:t xml:space="preserve"> </w:t>
      </w:r>
      <w:r>
        <w:rPr>
          <w:rFonts w:hint="eastAsia"/>
        </w:rPr>
        <w:t xml:space="preserve">所示，整个系统沿五个层次分组：核心类型层、通讯层、编排层、执行层、观测与服务层。</w:t>
      </w:r>
    </w:p>
    <w:bookmarkStart w:id="44" w:name="fig:module-dependency"/>
    <w:p xmlns:a="http://schemas.openxmlformats.org/drawingml/2006/main" xmlns:pic="http://schemas.openxmlformats.org/drawingml/2006/picture">
      <w:pPr>
        <w:pStyle w:val="CaptionedFigure"/>
      </w:pPr>
      <w:r>
        <w:drawing>
          <wp:inline>
            <wp:extent cx="5073650" cy="4132956"/>
            <wp:effectExtent b="0" l="0" r="0" t="0"/>
            <wp:docPr descr="" title="" id="42" name="Picture"/>
            <a:graphic>
              <a:graphicData uri="http://schemas.openxmlformats.org/drawingml/2006/picture">
                <pic:pic>
                  <pic:nvPicPr>
                    <pic:cNvPr descr="/tmp/main_media2/drawio/fig-3-1-module-dependency.png" id="43" name="Picture"/>
                    <pic:cNvPicPr>
                      <a:picLocks noChangeArrowheads="1" noChangeAspect="1"/>
                    </pic:cNvPicPr>
                  </pic:nvPicPr>
                  <pic:blipFill>
                    <a:blip r:embed="rId41"/>
                    <a:stretch>
                      <a:fillRect/>
                    </a:stretch>
                  </pic:blipFill>
                  <pic:spPr bwMode="auto">
                    <a:xfrm>
                      <a:off x="0" y="0"/>
                      <a:ext cx="5073650" cy="4132956"/>
                    </a:xfrm>
                    <a:prstGeom prst="rect">
                      <a:avLst/>
                    </a:prstGeom>
                    <a:noFill/>
                    <a:ln w="9525">
                      <a:noFill/>
                      <a:headEnd/>
                      <a:tailEnd/>
                    </a:ln>
                  </pic:spPr>
                </pic:pic>
              </a:graphicData>
            </a:graphic>
          </wp:inline>
        </w:drawing>
      </w:r>
    </w:p>
    <w:p>
      <w:pPr>
        <w:pStyle w:val="ImageCaption"/>
      </w:pPr>
      <w:r>
        <w:rPr>
          <w:rFonts w:hint="eastAsia"/>
        </w:rPr>
        <w:t xml:space="preserve">伏羲模块依赖关系（13</w:t>
      </w:r>
      <w:r>
        <w:t xml:space="preserve"> </w:t>
      </w:r>
      <w:r>
        <w:rPr>
          <w:rFonts w:hint="eastAsia"/>
        </w:rPr>
        <w:t xml:space="preserve">crate，5</w:t>
      </w:r>
      <w:r>
        <w:t xml:space="preserve"> </w:t>
      </w:r>
      <w:r>
        <w:rPr>
          <w:rFonts w:hint="eastAsia"/>
        </w:rPr>
        <w:t xml:space="preserve">层架构）</w:t>
      </w:r>
    </w:p>
    <w:bookmarkEnd w:id="44"/>
    <w:p>
      <w:pPr>
        <w:pStyle w:val="BodyText"/>
      </w:pPr>
      <w:r>
        <w:rPr>
          <w:rFonts w:hint="eastAsia"/>
        </w:rPr>
        <w:t xml:space="preserve">最底层</w:t>
      </w:r>
      <w:r>
        <w:t xml:space="preserve"> </w:t>
      </w:r>
      <w:r>
        <w:rPr>
          <w:rStyle w:val="VerbatimChar"/>
        </w:rPr>
        <w:t xml:space="preserve">fuxi-core</w:t>
      </w:r>
      <w:r>
        <w:t xml:space="preserve"> </w:t>
      </w:r>
      <w:r>
        <w:rPr>
          <w:rFonts w:hint="eastAsia"/>
        </w:rPr>
        <w:t xml:space="preserve">只暴露</w:t>
      </w:r>
      <w:r>
        <w:t xml:space="preserve"> </w:t>
      </w:r>
      <w:r>
        <w:rPr>
          <w:rStyle w:val="VerbatimChar"/>
        </w:rPr>
        <w:t xml:space="preserve">Agent</w:t>
      </w:r>
      <w:r>
        <w:t xml:space="preserve">、</w:t>
      </w:r>
      <w:r>
        <w:rPr>
          <w:rStyle w:val="VerbatimChar"/>
        </w:rPr>
        <w:t xml:space="preserve">Workspace</w:t>
      </w:r>
      <w:r>
        <w:t xml:space="preserve">、</w:t>
      </w:r>
      <w:r>
        <w:rPr>
          <w:rStyle w:val="VerbatimChar"/>
        </w:rPr>
        <w:t xml:space="preserve">Event</w:t>
      </w:r>
      <w:r>
        <w:t xml:space="preserve">、</w:t>
      </w:r>
      <w:r>
        <w:rPr>
          <w:rStyle w:val="VerbatimChar"/>
        </w:rPr>
        <w:t xml:space="preserve">Task</w:t>
      </w:r>
      <w:r>
        <w:t xml:space="preserve"> </w:t>
      </w:r>
      <w:r>
        <w:rPr>
          <w:rFonts w:hint="eastAsia"/>
        </w:rPr>
        <w:t xml:space="preserve">四个</w:t>
      </w:r>
      <w:r>
        <w:t xml:space="preserve"> trait </w:t>
      </w:r>
      <w:r>
        <w:rPr>
          <w:rFonts w:hint="eastAsia"/>
        </w:rPr>
        <w:t xml:space="preserve">与对应的值对象，约</w:t>
      </w:r>
      <w:r>
        <w:t xml:space="preserve"> 2100 </w:t>
      </w:r>
      <w:r>
        <w:rPr>
          <w:rFonts w:hint="eastAsia"/>
        </w:rPr>
        <w:t xml:space="preserve">行，是整个系统的语义基石。</w:t>
      </w:r>
      <w:r>
        <w:rPr>
          <w:rStyle w:val="VerbatimChar"/>
        </w:rPr>
        <w:t xml:space="preserve">fuxi-events</w:t>
      </w:r>
      <w:r>
        <w:t xml:space="preserve"> </w:t>
      </w:r>
      <w:r>
        <w:rPr>
          <w:rFonts w:hint="eastAsia"/>
        </w:rPr>
        <w:t xml:space="preserve">与</w:t>
      </w:r>
      <w:r>
        <w:t xml:space="preserve"> </w:t>
      </w:r>
      <w:r>
        <w:rPr>
          <w:rStyle w:val="VerbatimChar"/>
        </w:rPr>
        <w:t xml:space="preserve">fuxi-a2a</w:t>
      </w:r>
      <w:r>
        <w:t xml:space="preserve"> </w:t>
      </w:r>
      <w:r>
        <w:rPr>
          <w:rFonts w:hint="eastAsia"/>
        </w:rPr>
        <w:t xml:space="preserve">各自仅依赖</w:t>
      </w:r>
      <w:r>
        <w:t xml:space="preserve"> </w:t>
      </w:r>
      <w:r>
        <w:rPr>
          <w:rStyle w:val="VerbatimChar"/>
        </w:rPr>
        <w:t xml:space="preserve">fuxi-core</w:t>
      </w:r>
      <w:r>
        <w:rPr>
          <w:rFonts w:hint="eastAsia"/>
        </w:rPr>
        <w:t xml:space="preserve">，相互之间没有引用关系——前者负责系统内部「已经发生了什么」的事实流，后者负责</w:t>
      </w:r>
      <w:r>
        <w:t xml:space="preserve"> Agent </w:t>
      </w:r>
      <w:r>
        <w:rPr>
          <w:rFonts w:hint="eastAsia"/>
        </w:rPr>
        <w:t xml:space="preserve">之间「应当传递什么」的契约语义，二者在协议层与事件层是正交的。</w:t>
      </w:r>
      <w:r>
        <w:rPr>
          <w:rStyle w:val="VerbatimChar"/>
        </w:rPr>
        <w:t xml:space="preserve">fuxi-orchestrator</w:t>
      </w:r>
      <w:r>
        <w:t xml:space="preserve"> </w:t>
      </w:r>
      <w:r>
        <w:rPr>
          <w:rFonts w:hint="eastAsia"/>
        </w:rPr>
        <w:t xml:space="preserve">是上层模块的汇聚点，在它之上是两个执行适配器</w:t>
      </w:r>
      <w:r>
        <w:t xml:space="preserve"> </w:t>
      </w:r>
      <w:r>
        <w:rPr>
          <w:rStyle w:val="VerbatimChar"/>
        </w:rPr>
        <w:t xml:space="preserve">fuxi-agent-cc</w:t>
      </w:r>
      <w:r>
        <w:t xml:space="preserve">、</w:t>
      </w:r>
      <w:r>
        <w:rPr>
          <w:rStyle w:val="VerbatimChar"/>
        </w:rPr>
        <w:t xml:space="preserve">fuxi-agent-codex</w:t>
      </w:r>
      <w:r>
        <w:t xml:space="preserve"> </w:t>
      </w:r>
      <w:r>
        <w:rPr>
          <w:rFonts w:hint="eastAsia"/>
        </w:rPr>
        <w:t xml:space="preserve">与隔离层</w:t>
      </w:r>
      <w:r>
        <w:t xml:space="preserve"> </w:t>
      </w:r>
      <w:r>
        <w:rPr>
          <w:rStyle w:val="VerbatimChar"/>
        </w:rPr>
        <w:t xml:space="preserve">fuxi-workspace</w:t>
      </w:r>
      <w:r>
        <w:rPr>
          <w:rFonts w:hint="eastAsia"/>
        </w:rPr>
        <w:t xml:space="preserve">。再上一层是观测与服务模块——</w:t>
      </w:r>
      <w:r>
        <w:rPr>
          <w:rStyle w:val="VerbatimChar"/>
        </w:rPr>
        <w:t xml:space="preserve">fuxi-firehose</w:t>
      </w:r>
      <w:r>
        <w:t xml:space="preserve"> </w:t>
      </w:r>
      <w:r>
        <w:rPr>
          <w:rFonts w:hint="eastAsia"/>
        </w:rPr>
        <w:t xml:space="preserve">提供</w:t>
      </w:r>
      <w:r>
        <w:t xml:space="preserve"> WebSocket、SSE、REST </w:t>
      </w:r>
      <w:r>
        <w:rPr>
          <w:rFonts w:hint="eastAsia"/>
        </w:rPr>
        <w:t xml:space="preserve">与</w:t>
      </w:r>
      <w:r>
        <w:t xml:space="preserve"> TUI </w:t>
      </w:r>
      <w:r>
        <w:rPr>
          <w:rFonts w:hint="eastAsia"/>
        </w:rPr>
        <w:t xml:space="preserve">四端事件输出，</w:t>
      </w:r>
      <w:r>
        <w:rPr>
          <w:rStyle w:val="VerbatimChar"/>
        </w:rPr>
        <w:t xml:space="preserve">fuxi-im</w:t>
      </w:r>
      <w:r>
        <w:t xml:space="preserve"> </w:t>
      </w:r>
      <w:r>
        <w:rPr>
          <w:rFonts w:hint="eastAsia"/>
        </w:rPr>
        <w:t xml:space="preserve">是供前端消费的</w:t>
      </w:r>
      <w:r>
        <w:t xml:space="preserve"> axum </w:t>
      </w:r>
      <w:r>
        <w:rPr>
          <w:rFonts w:hint="eastAsia"/>
        </w:rPr>
        <w:t xml:space="preserve">后端。横向支撑三件套</w:t>
      </w:r>
      <w:r>
        <w:t xml:space="preserve"> </w:t>
      </w:r>
      <w:r>
        <w:rPr>
          <w:rStyle w:val="VerbatimChar"/>
        </w:rPr>
        <w:t xml:space="preserve">fuxi-memory</w:t>
      </w:r>
      <w:r>
        <w:t xml:space="preserve">、</w:t>
      </w:r>
      <w:r>
        <w:rPr>
          <w:rStyle w:val="VerbatimChar"/>
        </w:rPr>
        <w:t xml:space="preserve">fuxi-skills</w:t>
      </w:r>
      <w:r>
        <w:t xml:space="preserve">、</w:t>
      </w:r>
      <w:r>
        <w:rPr>
          <w:rStyle w:val="VerbatimChar"/>
        </w:rPr>
        <w:t xml:space="preserve">fuxi-scheduler</w:t>
      </w:r>
      <w:r>
        <w:t xml:space="preserve"> </w:t>
      </w:r>
      <w:r>
        <w:rPr>
          <w:rFonts w:hint="eastAsia"/>
        </w:rPr>
        <w:t xml:space="preserve">通过事件订阅与显式</w:t>
      </w:r>
      <w:r>
        <w:t xml:space="preserve"> API </w:t>
      </w:r>
      <w:r>
        <w:rPr>
          <w:rFonts w:hint="eastAsia"/>
        </w:rPr>
        <w:t xml:space="preserve">而非紧耦合方式接入主链。最上层</w:t>
      </w:r>
      <w:r>
        <w:t xml:space="preserve"> </w:t>
      </w:r>
      <w:r>
        <w:rPr>
          <w:rStyle w:val="VerbatimChar"/>
        </w:rPr>
        <w:t xml:space="preserve">fuxi-cli</w:t>
      </w:r>
      <w:r>
        <w:t xml:space="preserve"> </w:t>
      </w:r>
      <w:r>
        <w:rPr>
          <w:rFonts w:hint="eastAsia"/>
        </w:rPr>
        <w:t xml:space="preserve">把所有</w:t>
      </w:r>
      <w:r>
        <w:t xml:space="preserve"> crate </w:t>
      </w:r>
      <w:r>
        <w:rPr>
          <w:rFonts w:hint="eastAsia"/>
        </w:rPr>
        <w:t xml:space="preserve">装配成一个可执行二进制</w:t>
      </w:r>
      <w:r>
        <w:t xml:space="preserve"> </w:t>
      </w:r>
      <w:r>
        <w:rPr>
          <w:rStyle w:val="VerbatimChar"/>
        </w:rPr>
        <w:t xml:space="preserve">fuxi</w:t>
      </w:r>
      <w:r>
        <w:t xml:space="preserve">。</w:t>
      </w:r>
    </w:p>
    <w:p>
      <w:pPr>
        <w:pStyle w:val="BodyText"/>
      </w:pPr>
      <w:r>
        <w:rPr>
          <w:rFonts w:hint="eastAsia"/>
        </w:rPr>
        <w:t xml:space="preserve">模块边界的设计有一条隐含原则：把会高频变化的「策略」与会长期稳定的「机制」分开放在不同</w:t>
      </w:r>
      <w:r>
        <w:t xml:space="preserve"> crate。</w:t>
      </w:r>
      <w:r>
        <w:rPr>
          <w:rStyle w:val="VerbatimChar"/>
        </w:rPr>
        <w:t xml:space="preserve">fuxi-core</w:t>
      </w:r>
      <w:r>
        <w:t xml:space="preserve"> </w:t>
      </w:r>
      <w:r>
        <w:rPr>
          <w:rFonts w:hint="eastAsia"/>
        </w:rPr>
        <w:t xml:space="preserve">中的</w:t>
      </w:r>
      <w:r>
        <w:t xml:space="preserve"> trait </w:t>
      </w:r>
      <w:r>
        <w:rPr>
          <w:rFonts w:hint="eastAsia"/>
        </w:rPr>
        <w:t xml:space="preserve">与</w:t>
      </w:r>
      <w:r>
        <w:t xml:space="preserve"> </w:t>
      </w:r>
      <w:r>
        <w:rPr>
          <w:rStyle w:val="VerbatimChar"/>
        </w:rPr>
        <w:t xml:space="preserve">EventKind</w:t>
      </w:r>
      <w:r>
        <w:t xml:space="preserve"> </w:t>
      </w:r>
      <w:r>
        <w:rPr>
          <w:rFonts w:hint="eastAsia"/>
        </w:rPr>
        <w:t xml:space="preserve">枚举属于稳定层，一旦发布就不轻易破坏二进制兼容；</w:t>
      </w:r>
      <w:r>
        <w:rPr>
          <w:rStyle w:val="VerbatimChar"/>
        </w:rPr>
        <w:t xml:space="preserve">fuxi-orchestrator</w:t>
      </w:r>
      <w:r>
        <w:t xml:space="preserve"> </w:t>
      </w:r>
      <w:r>
        <w:rPr>
          <w:rFonts w:hint="eastAsia"/>
        </w:rPr>
        <w:t xml:space="preserve">内部的调度策略、</w:t>
      </w:r>
      <w:r>
        <w:rPr>
          <w:rStyle w:val="VerbatimChar"/>
        </w:rPr>
        <w:t xml:space="preserve">fuxi-agent-cc</w:t>
      </w:r>
      <w:r>
        <w:t xml:space="preserve"> </w:t>
      </w:r>
      <w:r>
        <w:rPr>
          <w:rFonts w:hint="eastAsia"/>
        </w:rPr>
        <w:t xml:space="preserve">内的事件翻译规则属于策略层，迭代频率高但不影响其他</w:t>
      </w:r>
      <w:r>
        <w:t xml:space="preserve"> </w:t>
      </w:r>
      <w:r>
        <w:rPr>
          <w:rFonts w:hint="eastAsia"/>
        </w:rPr>
        <w:t xml:space="preserve">crate。这一划分让伏羲在快速演进</w:t>
      </w:r>
      <w:r>
        <w:t xml:space="preserve"> worker </w:t>
      </w:r>
      <w:r>
        <w:rPr>
          <w:rFonts w:hint="eastAsia"/>
        </w:rPr>
        <w:t xml:space="preserve">适配器或调度策略时，不会触发整个工作区的重编译；也让审计层（事件总线、Firehose）可以稳定地观察任意策略层的运行效果。</w:t>
      </w:r>
    </w:p>
    <w:p>
      <w:pPr>
        <w:pStyle w:val="BodyText"/>
      </w:pPr>
      <w:r>
        <w:rPr>
          <w:rFonts w:hint="eastAsia"/>
        </w:rPr>
        <w:t xml:space="preserve">依赖图中有一个被刻意打破的常规：</w:t>
      </w:r>
      <w:r>
        <w:rPr>
          <w:rStyle w:val="VerbatimChar"/>
        </w:rPr>
        <w:t xml:space="preserve">fuxi-memory</w:t>
      </w:r>
      <w:r>
        <w:t xml:space="preserve"> </w:t>
      </w:r>
      <w:r>
        <w:rPr>
          <w:rFonts w:hint="eastAsia"/>
        </w:rPr>
        <w:t xml:space="preserve">的「召回结果回传」需要</w:t>
      </w:r>
      <w:r>
        <w:t xml:space="preserve"> </w:t>
      </w:r>
      <w:r>
        <w:rPr>
          <w:rStyle w:val="VerbatimChar"/>
        </w:rPr>
        <w:t xml:space="preserve">fuxi-orchestrator</w:t>
      </w:r>
      <w:r>
        <w:t xml:space="preserve"> </w:t>
      </w:r>
      <w:r>
        <w:rPr>
          <w:rFonts w:hint="eastAsia"/>
        </w:rPr>
        <w:t xml:space="preserve">持有的事件总线，但若让</w:t>
      </w:r>
      <w:r>
        <w:t xml:space="preserve"> memory </w:t>
      </w:r>
      <w:r>
        <w:rPr>
          <w:rFonts w:hint="eastAsia"/>
        </w:rPr>
        <w:t xml:space="preserve">反向依赖</w:t>
      </w:r>
      <w:r>
        <w:t xml:space="preserve"> orchestrator </w:t>
      </w:r>
      <w:r>
        <w:rPr>
          <w:rFonts w:hint="eastAsia"/>
        </w:rPr>
        <w:t xml:space="preserve">会形成循环。本设计采用「trait</w:t>
      </w:r>
      <w:r>
        <w:t xml:space="preserve"> </w:t>
      </w:r>
      <w:r>
        <w:rPr>
          <w:rFonts w:hint="eastAsia"/>
        </w:rPr>
        <w:t xml:space="preserve">定义在低层、实现注入在高层」的反向依赖模式——在</w:t>
      </w:r>
      <w:r>
        <w:t xml:space="preserve"> </w:t>
      </w:r>
      <w:r>
        <w:rPr>
          <w:rStyle w:val="VerbatimChar"/>
        </w:rPr>
        <w:t xml:space="preserve">fuxi-orchestrator</w:t>
      </w:r>
      <w:r>
        <w:t xml:space="preserve"> </w:t>
      </w:r>
      <w:r>
        <w:rPr>
          <w:rFonts w:hint="eastAsia"/>
        </w:rPr>
        <w:t xml:space="preserve">中定义</w:t>
      </w:r>
      <w:r>
        <w:t xml:space="preserve"> </w:t>
      </w:r>
      <w:r>
        <w:rPr>
          <w:rStyle w:val="VerbatimChar"/>
        </w:rPr>
        <w:t xml:space="preserve">RecallSink</w:t>
      </w:r>
      <w:r>
        <w:t xml:space="preserve"> </w:t>
      </w:r>
      <w:r>
        <w:rPr>
          <w:rFonts w:hint="eastAsia"/>
        </w:rPr>
        <w:t xml:space="preserve">trait，由顶层</w:t>
      </w:r>
      <w:r>
        <w:t xml:space="preserve"> </w:t>
      </w:r>
      <w:r>
        <w:rPr>
          <w:rStyle w:val="VerbatimChar"/>
        </w:rPr>
        <w:t xml:space="preserve">fuxi-cli</w:t>
      </w:r>
      <w:r>
        <w:t xml:space="preserve"> </w:t>
      </w:r>
      <w:r>
        <w:rPr>
          <w:rFonts w:hint="eastAsia"/>
        </w:rPr>
        <w:t xml:space="preserve">提供实现并注入；这与依赖反转原则一致，也是后续多个跨</w:t>
      </w:r>
      <w:r>
        <w:t xml:space="preserve"> crate </w:t>
      </w:r>
      <w:r>
        <w:rPr>
          <w:rFonts w:hint="eastAsia"/>
        </w:rPr>
        <w:t xml:space="preserve">钩子（分布式入队、节点负载提供者）共用的范式。</w:t>
      </w:r>
    </w:p>
    <w:bookmarkEnd w:id="45"/>
    <w:bookmarkStart w:id="52" w:name="subsec:a2a"/>
    <w:p>
      <w:pPr>
        <w:pStyle w:val="Heading2"/>
      </w:pPr>
      <w:r>
        <w:t xml:space="preserve">Agent </w:t>
      </w:r>
      <w:r>
        <w:rPr>
          <w:rFonts w:hint="eastAsia"/>
        </w:rPr>
        <w:t xml:space="preserve">通讯协议模块</w:t>
      </w:r>
    </w:p>
    <w:p>
      <w:pPr>
        <w:pStyle w:val="FirstParagraph"/>
      </w:pPr>
      <w:r>
        <w:rPr>
          <w:rFonts w:hint="eastAsia"/>
        </w:rPr>
        <w:t xml:space="preserve">通讯协议模块由</w:t>
      </w:r>
      <w:r>
        <w:t xml:space="preserve"> </w:t>
      </w:r>
      <w:r>
        <w:rPr>
          <w:rStyle w:val="VerbatimChar"/>
        </w:rPr>
        <w:t xml:space="preserve">fuxi-a2a</w:t>
      </w:r>
      <w:r>
        <w:t xml:space="preserve"> </w:t>
      </w:r>
      <w:r>
        <w:rPr>
          <w:rFonts w:hint="eastAsia"/>
        </w:rPr>
        <w:t xml:space="preserve">实现，是本论文最重要的工程贡献之一。Rust</w:t>
      </w:r>
      <w:r>
        <w:t xml:space="preserve"> </w:t>
      </w:r>
      <w:r>
        <w:rPr>
          <w:rFonts w:hint="eastAsia"/>
        </w:rPr>
        <w:t xml:space="preserve">生态已有</w:t>
      </w:r>
      <w:r>
        <w:t xml:space="preserve"> </w:t>
      </w:r>
      <w:r>
        <w:rPr>
          <w:rStyle w:val="VerbatimChar"/>
        </w:rPr>
        <w:t xml:space="preserve">a2a-rs</w:t>
      </w:r>
      <w:r>
        <w:rPr>
          <w:rFonts w:hint="eastAsia"/>
        </w:rPr>
        <w:t xml:space="preserve">（A2A</w:t>
      </w:r>
      <w:r>
        <w:t xml:space="preserve"> </w:t>
      </w:r>
      <w:r>
        <w:rPr>
          <w:rFonts w:hint="eastAsia"/>
        </w:rPr>
        <w:t xml:space="preserve">项目官方</w:t>
      </w:r>
      <w:r>
        <w:t xml:space="preserve"> </w:t>
      </w:r>
      <w:r>
        <w:rPr>
          <w:rFonts w:hint="eastAsia"/>
        </w:rPr>
        <w:t xml:space="preserve">SDK）以及</w:t>
      </w:r>
      <w:r>
        <w:t xml:space="preserve"> </w:t>
      </w:r>
      <w:r>
        <w:rPr>
          <w:rStyle w:val="VerbatimChar"/>
        </w:rPr>
        <w:t xml:space="preserve">a2a-client</w:t>
      </w:r>
      <w:r>
        <w:t xml:space="preserve">、</w:t>
      </w:r>
      <w:r>
        <w:rPr>
          <w:rStyle w:val="VerbatimChar"/>
        </w:rPr>
        <w:t xml:space="preserve">a2a-types</w:t>
      </w:r>
      <w:r>
        <w:t xml:space="preserve"> </w:t>
      </w:r>
      <w:r>
        <w:rPr>
          <w:rFonts w:hint="eastAsia"/>
        </w:rPr>
        <w:t xml:space="preserve">等第三方</w:t>
      </w:r>
      <w:r>
        <w:t xml:space="preserve"> crate </w:t>
      </w:r>
      <w:r>
        <w:t xml:space="preserve">(A2A Project 2025)</w:t>
      </w:r>
      <w:r>
        <w:rPr>
          <w:rFonts w:hint="eastAsia"/>
        </w:rPr>
        <w:t xml:space="preserve">，但它们均以独立</w:t>
      </w:r>
      <w:r>
        <w:t xml:space="preserve"> SDK </w:t>
      </w:r>
      <w:r>
        <w:rPr>
          <w:rFonts w:hint="eastAsia"/>
        </w:rPr>
        <w:t xml:space="preserve">的形态存在，未与本地优先编排层、事件总线或</w:t>
      </w:r>
      <w:r>
        <w:t xml:space="preserve"> </w:t>
      </w:r>
      <w:r>
        <w:rPr>
          <w:rStyle w:val="VerbatimChar"/>
        </w:rPr>
        <w:t xml:space="preserve">InputRequired</w:t>
      </w:r>
      <w:r>
        <w:t xml:space="preserve"> </w:t>
      </w:r>
      <w:r>
        <w:rPr>
          <w:rFonts w:hint="eastAsia"/>
        </w:rPr>
        <w:t xml:space="preserve">人工介入语义做深度集成；伏羲选择从零实现</w:t>
      </w:r>
      <w:r>
        <w:t xml:space="preserve"> wire </w:t>
      </w:r>
      <w:r>
        <w:rPr>
          <w:rFonts w:hint="eastAsia"/>
        </w:rPr>
        <w:t xml:space="preserve">层、JSON-RPC</w:t>
      </w:r>
      <w:r>
        <w:t xml:space="preserve"> </w:t>
      </w:r>
      <w:r>
        <w:rPr>
          <w:rFonts w:hint="eastAsia"/>
        </w:rPr>
        <w:t xml:space="preserve">信封、SSE</w:t>
      </w:r>
      <w:r>
        <w:t xml:space="preserve"> </w:t>
      </w:r>
      <w:r>
        <w:rPr>
          <w:rFonts w:hint="eastAsia"/>
        </w:rPr>
        <w:t xml:space="preserve">流抽象、axum</w:t>
      </w:r>
      <w:r>
        <w:t xml:space="preserve"> </w:t>
      </w:r>
      <w:r>
        <w:rPr>
          <w:rFonts w:hint="eastAsia"/>
        </w:rPr>
        <w:t xml:space="preserve">服务器与</w:t>
      </w:r>
      <w:r>
        <w:t xml:space="preserve"> reqwest </w:t>
      </w:r>
      <w:r>
        <w:rPr>
          <w:rFonts w:hint="eastAsia"/>
        </w:rPr>
        <w:t xml:space="preserve">客户端，共计</w:t>
      </w:r>
      <w:r>
        <w:t xml:space="preserve"> 1063 </w:t>
      </w:r>
      <w:r>
        <w:rPr>
          <w:rFonts w:hint="eastAsia"/>
        </w:rPr>
        <w:t xml:space="preserve">行核心代码加</w:t>
      </w:r>
      <w:r>
        <w:t xml:space="preserve"> 258 </w:t>
      </w:r>
      <w:r>
        <w:rPr>
          <w:rFonts w:hint="eastAsia"/>
        </w:rPr>
        <w:t xml:space="preserve">行端到端测试，与</w:t>
      </w:r>
      <w:r>
        <w:t xml:space="preserve"> </w:t>
      </w:r>
      <w:r>
        <w:rPr>
          <w:rStyle w:val="VerbatimChar"/>
        </w:rPr>
        <w:t xml:space="preserve">fuxi-events</w:t>
      </w:r>
      <w:r>
        <w:t xml:space="preserve"> </w:t>
      </w:r>
      <w:r>
        <w:rPr>
          <w:rFonts w:hint="eastAsia"/>
        </w:rPr>
        <w:t xml:space="preserve">和</w:t>
      </w:r>
      <w:r>
        <w:t xml:space="preserve"> </w:t>
      </w:r>
      <w:r>
        <w:rPr>
          <w:rStyle w:val="VerbatimChar"/>
        </w:rPr>
        <w:t xml:space="preserve">fuxi-orchestrator</w:t>
      </w:r>
      <w:r>
        <w:t xml:space="preserve"> </w:t>
      </w:r>
      <w:r>
        <w:rPr>
          <w:rFonts w:hint="eastAsia"/>
        </w:rPr>
        <w:t xml:space="preserve">同源演进。本节先讨论协议设计的总体取舍，再展开</w:t>
      </w:r>
      <w:r>
        <w:t xml:space="preserve"> wire </w:t>
      </w:r>
      <w:r>
        <w:rPr>
          <w:rFonts w:hint="eastAsia"/>
        </w:rPr>
        <w:t xml:space="preserve">层的具体决策，然后说明</w:t>
      </w:r>
      <w:r>
        <w:t xml:space="preserve"> </w:t>
      </w:r>
      <w:r>
        <w:rPr>
          <w:rStyle w:val="VerbatimChar"/>
        </w:rPr>
        <w:t xml:space="preserve">InputRequired</w:t>
      </w:r>
      <w:r>
        <w:t xml:space="preserve"> </w:t>
      </w:r>
      <w:r>
        <w:rPr>
          <w:rFonts w:hint="eastAsia"/>
        </w:rPr>
        <w:t xml:space="preserve">状态在</w:t>
      </w:r>
      <w:r>
        <w:t xml:space="preserve"> Fuxi </w:t>
      </w:r>
      <w:r>
        <w:rPr>
          <w:rFonts w:hint="eastAsia"/>
        </w:rPr>
        <w:t xml:space="preserve">平台的映射，最后说明单连接</w:t>
      </w:r>
      <w:r>
        <w:t xml:space="preserve"> HTTP+SSE </w:t>
      </w:r>
      <w:r>
        <w:rPr>
          <w:rFonts w:hint="eastAsia"/>
        </w:rPr>
        <w:t xml:space="preserve">的端点设计。</w:t>
      </w:r>
    </w:p>
    <w:bookmarkStart w:id="46" w:name="协议设计的总体取舍a2a-与-mcp-的层次区分"/>
    <w:p>
      <w:pPr>
        <w:pStyle w:val="Heading3"/>
      </w:pPr>
      <w:r>
        <w:rPr>
          <w:rFonts w:hint="eastAsia"/>
        </w:rPr>
        <w:t xml:space="preserve">协议设计的总体取舍：A2A</w:t>
      </w:r>
      <w:r>
        <w:t xml:space="preserve"> </w:t>
      </w:r>
      <w:r>
        <w:rPr>
          <w:rFonts w:hint="eastAsia"/>
        </w:rPr>
        <w:t xml:space="preserve">与</w:t>
      </w:r>
      <w:r>
        <w:t xml:space="preserve"> MCP </w:t>
      </w:r>
      <w:r>
        <w:rPr>
          <w:rFonts w:hint="eastAsia"/>
        </w:rPr>
        <w:t xml:space="preserve">的层次区分</w:t>
      </w:r>
    </w:p>
    <w:p>
      <w:pPr>
        <w:pStyle w:val="FirstParagraph"/>
      </w:pPr>
      <w:r>
        <w:t xml:space="preserve">A2A </w:t>
      </w:r>
      <w:r>
        <w:rPr>
          <w:rFonts w:hint="eastAsia"/>
        </w:rPr>
        <w:t xml:space="preserve">协议解决「Agent</w:t>
      </w:r>
      <w:r>
        <w:t xml:space="preserve"> </w:t>
      </w:r>
      <w:r>
        <w:rPr>
          <w:rFonts w:hint="eastAsia"/>
        </w:rPr>
        <w:t xml:space="preserve">与</w:t>
      </w:r>
      <w:r>
        <w:t xml:space="preserve"> Agent </w:t>
      </w:r>
      <w:r>
        <w:rPr>
          <w:rFonts w:hint="eastAsia"/>
        </w:rPr>
        <w:t xml:space="preserve">之间的协作契约」问题，MCP</w:t>
      </w:r>
      <w:r>
        <w:t xml:space="preserve"> </w:t>
      </w:r>
      <w:r>
        <w:rPr>
          <w:rFonts w:hint="eastAsia"/>
        </w:rPr>
        <w:t xml:space="preserve">协议</w:t>
      </w:r>
      <w:r>
        <w:t xml:space="preserve"> </w:t>
      </w:r>
      <w:r>
        <w:t xml:space="preserve">(Anthropic 2024)</w:t>
      </w:r>
      <w:r>
        <w:t xml:space="preserve"> </w:t>
      </w:r>
      <w:r>
        <w:rPr>
          <w:rFonts w:hint="eastAsia"/>
        </w:rPr>
        <w:t xml:space="preserve">解决「模型与外部工具的调用规范」问题，二者面向的语义层次不同，并不互斥。伏羲在系统中同时承载两类协议：内部门客之间使用</w:t>
      </w:r>
      <w:r>
        <w:t xml:space="preserve"> A2A </w:t>
      </w:r>
      <w:r>
        <w:rPr>
          <w:rFonts w:hint="eastAsia"/>
        </w:rPr>
        <w:t xml:space="preserve">传递任务与结果；门客调用外部工具（文件读写、shell</w:t>
      </w:r>
      <w:r>
        <w:t xml:space="preserve"> </w:t>
      </w:r>
      <w:r>
        <w:rPr>
          <w:rFonts w:hint="eastAsia"/>
        </w:rPr>
        <w:t xml:space="preserve">命令、网络访问）则沿用其底层</w:t>
      </w:r>
      <w:r>
        <w:t xml:space="preserve"> CLI </w:t>
      </w:r>
      <w:r>
        <w:rPr>
          <w:rFonts w:hint="eastAsia"/>
        </w:rPr>
        <w:t xml:space="preserve">自身的工具机制（Claude</w:t>
      </w:r>
      <w:r>
        <w:t xml:space="preserve"> Code </w:t>
      </w:r>
      <w:r>
        <w:rPr>
          <w:rFonts w:hint="eastAsia"/>
        </w:rPr>
        <w:t xml:space="preserve">与</w:t>
      </w:r>
      <w:r>
        <w:t xml:space="preserve"> Codex </w:t>
      </w:r>
      <w:r>
        <w:rPr>
          <w:rFonts w:hint="eastAsia"/>
        </w:rPr>
        <w:t xml:space="preserve">都遵循</w:t>
      </w:r>
      <w:r>
        <w:t xml:space="preserve"> MCP </w:t>
      </w:r>
      <w:r>
        <w:rPr>
          <w:rFonts w:hint="eastAsia"/>
        </w:rPr>
        <w:t xml:space="preserve">风格的工具声明与调用语义）。这一分工与</w:t>
      </w:r>
      <w:r>
        <w:t xml:space="preserve"> SWE-agent </w:t>
      </w:r>
      <w:r>
        <w:rPr>
          <w:rFonts w:hint="eastAsia"/>
        </w:rPr>
        <w:t xml:space="preserve">提出的</w:t>
      </w:r>
      <w:r>
        <w:t xml:space="preserve"> Agent-Computer Interface </w:t>
      </w:r>
      <w:r>
        <w:rPr>
          <w:rFonts w:hint="eastAsia"/>
        </w:rPr>
        <w:t xml:space="preserve">思想</w:t>
      </w:r>
      <w:r>
        <w:t xml:space="preserve"> </w:t>
      </w:r>
      <w:r>
        <w:t xml:space="preserve">(Yang et al. 2024)</w:t>
      </w:r>
      <w:r>
        <w:t xml:space="preserve"> </w:t>
      </w:r>
      <w:r>
        <w:rPr>
          <w:rFonts w:hint="eastAsia"/>
        </w:rPr>
        <w:t xml:space="preserve">一致：Agent</w:t>
      </w:r>
      <w:r>
        <w:t xml:space="preserve"> </w:t>
      </w:r>
      <w:r>
        <w:rPr>
          <w:rFonts w:hint="eastAsia"/>
        </w:rPr>
        <w:t xml:space="preserve">与外部世界之间的接口必须显式表达而非隐含在调度逻辑里。伏羲把这层显式接口拆成两份——A2A</w:t>
      </w:r>
      <w:r>
        <w:t xml:space="preserve"> </w:t>
      </w:r>
      <w:r>
        <w:rPr>
          <w:rFonts w:hint="eastAsia"/>
        </w:rPr>
        <w:t xml:space="preserve">显式表达</w:t>
      </w:r>
      <w:r>
        <w:t xml:space="preserve"> Agent </w:t>
      </w:r>
      <w:r>
        <w:rPr>
          <w:rFonts w:hint="eastAsia"/>
        </w:rPr>
        <w:t xml:space="preserve">之间的协作语义，工具调用层显式表达</w:t>
      </w:r>
      <w:r>
        <w:t xml:space="preserve"> Agent </w:t>
      </w:r>
      <w:r>
        <w:rPr>
          <w:rFonts w:hint="eastAsia"/>
        </w:rPr>
        <w:t xml:space="preserve">与系统资源的交互语义，两份接口各自独立设计、独立测试、独立演进。</w:t>
      </w:r>
    </w:p>
    <w:p>
      <w:pPr>
        <w:pStyle w:val="BodyText"/>
      </w:pPr>
      <w:r>
        <w:rPr>
          <w:rFonts w:hint="eastAsia"/>
        </w:rPr>
        <w:t xml:space="preserve">替代方案曾考虑过把所有协议统一到</w:t>
      </w:r>
      <w:r>
        <w:t xml:space="preserve"> </w:t>
      </w:r>
      <w:r>
        <w:rPr>
          <w:rFonts w:hint="eastAsia"/>
        </w:rPr>
        <w:t xml:space="preserve">MCP，让门客之间通过虚拟工具相互调用。这种做法被否决的原因是</w:t>
      </w:r>
      <w:r>
        <w:t xml:space="preserve"> MCP </w:t>
      </w:r>
      <w:r>
        <w:rPr>
          <w:rFonts w:hint="eastAsia"/>
        </w:rPr>
        <w:t xml:space="preserve">的工具语义偏「无状态、单次调用」，而</w:t>
      </w:r>
      <w:r>
        <w:t xml:space="preserve"> Agent </w:t>
      </w:r>
      <w:r>
        <w:rPr>
          <w:rFonts w:hint="eastAsia"/>
        </w:rPr>
        <w:t xml:space="preserve">协作需要「状态机、流式响应、人工介入点」，强行套用会扭曲协议本意；另一个被讨论的方案是用</w:t>
      </w:r>
      <w:r>
        <w:t xml:space="preserve"> OpenAI </w:t>
      </w:r>
      <w:r>
        <w:rPr>
          <w:rFonts w:hint="eastAsia"/>
        </w:rPr>
        <w:t xml:space="preserve">的</w:t>
      </w:r>
      <w:r>
        <w:t xml:space="preserve"> Function Calling </w:t>
      </w:r>
      <w:r>
        <w:rPr>
          <w:rFonts w:hint="eastAsia"/>
        </w:rPr>
        <w:t xml:space="preserve">协议替代</w:t>
      </w:r>
      <w:r>
        <w:t xml:space="preserve"> </w:t>
      </w:r>
      <w:r>
        <w:rPr>
          <w:rFonts w:hint="eastAsia"/>
        </w:rPr>
        <w:t xml:space="preserve">A2A，但</w:t>
      </w:r>
      <w:r>
        <w:t xml:space="preserve"> Function Calling </w:t>
      </w:r>
      <w:r>
        <w:rPr>
          <w:rFonts w:hint="eastAsia"/>
        </w:rPr>
        <w:t xml:space="preserve">没有对应的</w:t>
      </w:r>
      <w:r>
        <w:t xml:space="preserve"> </w:t>
      </w:r>
      <w:r>
        <w:rPr>
          <w:rStyle w:val="VerbatimChar"/>
        </w:rPr>
        <w:t xml:space="preserve">tasks/sendSubscribe</w:t>
      </w:r>
      <w:r>
        <w:t xml:space="preserve"> </w:t>
      </w:r>
      <w:r>
        <w:rPr>
          <w:rFonts w:hint="eastAsia"/>
        </w:rPr>
        <w:t xml:space="preserve">流式语义，也缺少</w:t>
      </w:r>
      <w:r>
        <w:t xml:space="preserve"> </w:t>
      </w:r>
      <w:r>
        <w:rPr>
          <w:rStyle w:val="VerbatimChar"/>
        </w:rPr>
        <w:t xml:space="preserve">Artifact</w:t>
      </w:r>
      <w:r>
        <w:t xml:space="preserve"> </w:t>
      </w:r>
      <w:r>
        <w:rPr>
          <w:rFonts w:hint="eastAsia"/>
        </w:rPr>
        <w:t xml:space="preserve">分块上传机制，不能满足门客返回长文档的需求。</w:t>
      </w:r>
    </w:p>
    <w:p>
      <w:pPr>
        <w:pStyle w:val="BodyText"/>
      </w:pPr>
      <w:r>
        <w:rPr>
          <w:rFonts w:hint="eastAsia"/>
        </w:rPr>
        <w:t xml:space="preserve">需要进一步澄清的是，A2A</w:t>
      </w:r>
      <w:r>
        <w:t xml:space="preserve"> </w:t>
      </w:r>
      <w:r>
        <w:rPr>
          <w:rFonts w:hint="eastAsia"/>
        </w:rPr>
        <w:t xml:space="preserve">描述的是「Agent</w:t>
      </w:r>
      <w:r>
        <w:t xml:space="preserve"> </w:t>
      </w:r>
      <w:r>
        <w:rPr>
          <w:rFonts w:hint="eastAsia"/>
        </w:rPr>
        <w:t xml:space="preserve">之间应当传递什么」，事件总线（</w:t>
      </w:r>
      <w:hyperlink w:anchor="subsec:eventbus">
        <w:r>
          <w:rPr>
            <w:rStyle w:val="Hyperlink"/>
          </w:rPr>
          <w:t xml:space="preserve">3.3</w:t>
        </w:r>
      </w:hyperlink>
      <w:r>
        <w:rPr>
          <w:rFonts w:hint="eastAsia"/>
        </w:rPr>
        <w:t xml:space="preserve">）描述的是「系统内部已经发生了什么」。前者是动作语义，面向</w:t>
      </w:r>
      <w:r>
        <w:t xml:space="preserve"> Agent </w:t>
      </w:r>
      <w:r>
        <w:rPr>
          <w:rFonts w:hint="eastAsia"/>
        </w:rPr>
        <w:t xml:space="preserve">间的契约；后者是事实语义，面向系统观察者。一旦把所有状态都塞进协议字段，协议本身会随业务演进无限膨胀，外部兼容性受损；反之，把所有协作语义都倒进事件总线，又会让协议失去存在意义、各</w:t>
      </w:r>
      <w:r>
        <w:t xml:space="preserve"> Agent </w:t>
      </w:r>
      <w:r>
        <w:rPr>
          <w:rFonts w:hint="eastAsia"/>
        </w:rPr>
        <w:t xml:space="preserve">实现彼此心照不宣。伏羲明确划清这条边界——A2A</w:t>
      </w:r>
      <w:r>
        <w:t xml:space="preserve"> </w:t>
      </w:r>
      <w:r>
        <w:rPr>
          <w:rFonts w:hint="eastAsia"/>
        </w:rPr>
        <w:t xml:space="preserve">只承担</w:t>
      </w:r>
      <w:r>
        <w:t xml:space="preserve"> Agent </w:t>
      </w:r>
      <w:r>
        <w:rPr>
          <w:rFonts w:hint="eastAsia"/>
        </w:rPr>
        <w:t xml:space="preserve">间显式协作的最小契约，其余一切系统状态都走事件总线——这一点在后续</w:t>
      </w:r>
      <w:r>
        <w:t xml:space="preserve"> wire </w:t>
      </w:r>
      <w:r>
        <w:rPr>
          <w:rFonts w:hint="eastAsia"/>
        </w:rPr>
        <w:t xml:space="preserve">字段瘦身的多次评审中被反复重申。</w:t>
      </w:r>
    </w:p>
    <w:bookmarkEnd w:id="46"/>
    <w:bookmarkStart w:id="48" w:name="a2a-v1.0-wire-协议的-rust-实现"/>
    <w:p>
      <w:pPr>
        <w:pStyle w:val="Heading3"/>
      </w:pPr>
      <w:r>
        <w:t xml:space="preserve">A2A v1.0 wire </w:t>
      </w:r>
      <w:r>
        <w:rPr>
          <w:rFonts w:hint="eastAsia"/>
        </w:rPr>
        <w:t xml:space="preserve">协议的</w:t>
      </w:r>
      <w:r>
        <w:t xml:space="preserve"> Rust </w:t>
      </w:r>
      <w:r>
        <w:rPr>
          <w:rFonts w:hint="eastAsia"/>
        </w:rPr>
        <w:t xml:space="preserve">实现</w:t>
      </w:r>
    </w:p>
    <w:p>
      <w:pPr>
        <w:pStyle w:val="FirstParagraph"/>
      </w:pPr>
      <w:r>
        <w:t xml:space="preserve">wire </w:t>
      </w:r>
      <w:r>
        <w:rPr>
          <w:rFonts w:hint="eastAsia"/>
        </w:rPr>
        <w:t xml:space="preserve">层是协议数据结构的载体，伏羲在这一层做了</w:t>
      </w:r>
      <w:r>
        <w:t xml:space="preserve"> 458 </w:t>
      </w:r>
      <w:r>
        <w:rPr>
          <w:rFonts w:hint="eastAsia"/>
        </w:rPr>
        <w:t xml:space="preserve">行实现。核心数据结构包括</w:t>
      </w:r>
      <w:r>
        <w:t xml:space="preserve"> </w:t>
      </w:r>
      <w:r>
        <w:rPr>
          <w:rStyle w:val="VerbatimChar"/>
        </w:rPr>
        <w:t xml:space="preserve">AgentCard</w:t>
      </w:r>
      <w:r>
        <w:rPr>
          <w:rFonts w:hint="eastAsia"/>
        </w:rPr>
        <w:t xml:space="preserve">（能力声明）、</w:t>
      </w:r>
      <w:r>
        <w:rPr>
          <w:rStyle w:val="VerbatimChar"/>
        </w:rPr>
        <w:t xml:space="preserve">Task</w:t>
      </w:r>
      <w:r>
        <w:rPr>
          <w:rFonts w:hint="eastAsia"/>
        </w:rPr>
        <w:t xml:space="preserve">（任务对象）、</w:t>
      </w:r>
      <w:r>
        <w:rPr>
          <w:rStyle w:val="VerbatimChar"/>
        </w:rPr>
        <w:t xml:space="preserve">Message</w:t>
      </w:r>
      <w:r>
        <w:rPr>
          <w:rFonts w:hint="eastAsia"/>
        </w:rPr>
        <w:t xml:space="preserve">（对话消息）、</w:t>
      </w:r>
      <w:r>
        <w:rPr>
          <w:rStyle w:val="VerbatimChar"/>
        </w:rPr>
        <w:t xml:space="preserve">Part</w:t>
      </w:r>
      <w:r>
        <w:rPr>
          <w:rFonts w:hint="eastAsia"/>
        </w:rPr>
        <w:t xml:space="preserve">（消息原子）、</w:t>
      </w:r>
      <w:r>
        <w:rPr>
          <w:rStyle w:val="VerbatimChar"/>
        </w:rPr>
        <w:t xml:space="preserve">Artifact</w:t>
      </w:r>
      <w:r>
        <w:rPr>
          <w:rFonts w:hint="eastAsia"/>
        </w:rPr>
        <w:t xml:space="preserve">（产出物）。这些结构都使用</w:t>
      </w:r>
      <w:r>
        <w:t xml:space="preserve"> </w:t>
      </w:r>
      <w:r>
        <w:rPr>
          <w:rStyle w:val="VerbatimChar"/>
        </w:rPr>
        <w:t xml:space="preserve">serde</w:t>
      </w:r>
      <w:r>
        <w:t xml:space="preserve"> </w:t>
      </w:r>
      <w:r>
        <w:rPr>
          <w:rFonts w:hint="eastAsia"/>
        </w:rPr>
        <w:t xml:space="preserve">宏自动派生序列化与反序列化，并通过</w:t>
      </w:r>
      <w:r>
        <w:t xml:space="preserve"> </w:t>
      </w:r>
      <w:r>
        <w:rPr>
          <w:rStyle w:val="VerbatimChar"/>
        </w:rPr>
        <w:t xml:space="preserve">#[serde(rename_all = "kebab-case")]</w:t>
      </w:r>
      <w:r>
        <w:t xml:space="preserve"> </w:t>
      </w:r>
      <w:r>
        <w:rPr>
          <w:rFonts w:hint="eastAsia"/>
        </w:rPr>
        <w:t xml:space="preserve">与</w:t>
      </w:r>
      <w:r>
        <w:t xml:space="preserve"> </w:t>
      </w:r>
      <w:r>
        <w:rPr>
          <w:rStyle w:val="VerbatimChar"/>
        </w:rPr>
        <w:t xml:space="preserve">#[serde(tag = "type")]</w:t>
      </w:r>
      <w:r>
        <w:t xml:space="preserve"> </w:t>
      </w:r>
      <w:r>
        <w:rPr>
          <w:rFonts w:hint="eastAsia"/>
        </w:rPr>
        <w:t xml:space="preserve">等属性精确控制</w:t>
      </w:r>
      <w:r>
        <w:t xml:space="preserve"> wire </w:t>
      </w:r>
      <w:r>
        <w:rPr>
          <w:rFonts w:hint="eastAsia"/>
        </w:rPr>
        <w:t xml:space="preserve">上的</w:t>
      </w:r>
      <w:r>
        <w:t xml:space="preserve"> JSON </w:t>
      </w:r>
      <w:r>
        <w:rPr>
          <w:rFonts w:hint="eastAsia"/>
        </w:rPr>
        <w:t xml:space="preserve">形态。代码片段</w:t>
      </w:r>
      <w:r>
        <w:t xml:space="preserve"> </w:t>
      </w:r>
      <w:hyperlink w:anchor="lst:a2a-part-tagged">
        <w:r>
          <w:rPr>
            <w:rStyle w:val="Hyperlink"/>
          </w:rPr>
          <w:t xml:space="preserve">[lst:a2a-part-tagged]</w:t>
        </w:r>
      </w:hyperlink>
      <w:r>
        <w:t xml:space="preserve"> </w:t>
      </w:r>
      <w:r>
        <w:rPr>
          <w:rFonts w:hint="eastAsia"/>
        </w:rPr>
        <w:t xml:space="preserve">展示的是</w:t>
      </w:r>
      <w:r>
        <w:t xml:space="preserve"> </w:t>
      </w:r>
      <w:r>
        <w:rPr>
          <w:rStyle w:val="VerbatimChar"/>
        </w:rPr>
        <w:t xml:space="preserve">Part</w:t>
      </w:r>
      <w:r>
        <w:t xml:space="preserve"> </w:t>
      </w:r>
      <w:r>
        <w:rPr>
          <w:rFonts w:hint="eastAsia"/>
        </w:rPr>
        <w:t xml:space="preserve">标签联合的写法。</w:t>
      </w:r>
    </w:p>
    <w:bookmarkStart w:id="47" w:name="lst:a2a-part-tagged"/>
    <w:p>
      <w:pPr>
        <w:pStyle w:val="SourceCode"/>
      </w:pP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tag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rename_all </w:t>
      </w:r>
      <w:r>
        <w:rPr>
          <w:rStyle w:val="OperatorTok"/>
        </w:rPr>
        <w:t xml:space="preserve">=</w:t>
      </w:r>
      <w:r>
        <w:rPr>
          <w:rStyle w:val="NormalTok"/>
        </w:rPr>
        <w:t xml:space="preserve"> </w:t>
      </w:r>
      <w:r>
        <w:rPr>
          <w:rStyle w:val="StringTok"/>
        </w:rPr>
        <w:t xml:space="preserve">"kebab-case"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Part </w:t>
      </w:r>
      <w:r>
        <w:rPr>
          <w:rStyle w:val="OperatorTok"/>
        </w:rPr>
        <w:t xml:space="preserve">{</w:t>
      </w:r>
      <w:r>
        <w:br/>
      </w:r>
      <w:r>
        <w:rPr>
          <w:rStyle w:val="NormalTok"/>
        </w:rPr>
        <w:t xml:space="preserve">    Text </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data</w:t>
      </w:r>
      <w:r>
        <w:rPr>
          <w:rStyle w:val="OperatorTok"/>
        </w:rPr>
        <w:t xml:space="preserve">:</w:t>
      </w:r>
      <w:r>
        <w:rPr>
          <w:rStyle w:val="NormalTok"/>
        </w:rPr>
        <w:t xml:space="preserve"> </w:t>
      </w:r>
      <w:r>
        <w:rPr>
          <w:rStyle w:val="PreprocessorTok"/>
        </w:rPr>
        <w:t xml:space="preserve">serde_json::</w:t>
      </w:r>
      <w:r>
        <w:rPr>
          <w:rStyle w:val="NormalTok"/>
        </w:rPr>
        <w:t xml:space="preserve">Value </w:t>
      </w:r>
      <w:r>
        <w:rPr>
          <w:rStyle w:val="OperatorTok"/>
        </w:rPr>
        <w:t xml:space="preserve">},</w:t>
      </w:r>
      <w:r>
        <w:br/>
      </w:r>
      <w:r>
        <w:rPr>
          <w:rStyle w:val="NormalTok"/>
        </w:rPr>
        <w:t xml:space="preserve">    File </w:t>
      </w:r>
      <w:r>
        <w:rPr>
          <w:rStyle w:val="OperatorTok"/>
        </w:rPr>
        <w:t xml:space="preserve">{</w:t>
      </w:r>
      <w:r>
        <w:rPr>
          <w:rStyle w:val="NormalTok"/>
        </w:rPr>
        <w:t xml:space="preserve"> file</w:t>
      </w:r>
      <w:r>
        <w:rPr>
          <w:rStyle w:val="OperatorTok"/>
        </w:rPr>
        <w:t xml:space="preserve">:</w:t>
      </w:r>
      <w:r>
        <w:rPr>
          <w:rStyle w:val="NormalTok"/>
        </w:rPr>
        <w:t xml:space="preserve"> FileContent </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FileContent </w:t>
      </w:r>
      <w:r>
        <w:rPr>
          <w:rStyle w:val="OperatorTok"/>
        </w:rPr>
        <w:t xml:space="preserve">{</w:t>
      </w:r>
      <w:r>
        <w:br/>
      </w:r>
      <w:r>
        <w:rPr>
          <w:rStyle w:val="NormalTok"/>
        </w:rPr>
        <w:t xml:space="preserve">    </w:t>
      </w:r>
      <w:r>
        <w:rPr>
          <w:rStyle w:val="KeywordTok"/>
        </w:rPr>
        <w:t xml:space="preserve">pub</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mime_type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bytes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base64 编码</w:t>
      </w:r>
      <w:r>
        <w:br/>
      </w:r>
      <w:r>
        <w:rPr>
          <w:rStyle w:val="NormalTok"/>
        </w:rPr>
        <w:t xml:space="preserve">    </w:t>
      </w:r>
      <w:r>
        <w:rPr>
          <w:rStyle w:val="KeywordTok"/>
        </w:rPr>
        <w:t xml:space="preserve">pub</w:t>
      </w:r>
      <w:r>
        <w:rPr>
          <w:rStyle w:val="NormalTok"/>
        </w:rPr>
        <w:t xml:space="preserve"> uri</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与 bytes 互斥</w:t>
      </w:r>
      <w:r>
        <w:br/>
      </w:r>
      <w:r>
        <w:rPr>
          <w:rStyle w:val="OperatorTok"/>
        </w:rPr>
        <w:t xml:space="preserve">}</w:t>
      </w:r>
    </w:p>
    <w:bookmarkEnd w:id="47"/>
    <w:p>
      <w:pPr>
        <w:pStyle w:val="FirstParagraph"/>
      </w:pPr>
      <w:r>
        <w:rPr>
          <w:rFonts w:hint="eastAsia"/>
        </w:rPr>
        <w:t xml:space="preserve">这里使用</w:t>
      </w:r>
      <w:r>
        <w:t xml:space="preserve"> </w:t>
      </w:r>
      <w:r>
        <w:rPr>
          <w:rStyle w:val="VerbatimChar"/>
        </w:rPr>
        <w:t xml:space="preserve">tag = "type"</w:t>
      </w:r>
      <w:r>
        <w:t xml:space="preserve"> </w:t>
      </w:r>
      <w:r>
        <w:rPr>
          <w:rFonts w:hint="eastAsia"/>
        </w:rPr>
        <w:t xml:space="preserve">而非</w:t>
      </w:r>
      <w:r>
        <w:t xml:space="preserve"> </w:t>
      </w:r>
      <w:r>
        <w:rPr>
          <w:rStyle w:val="VerbatimChar"/>
        </w:rPr>
        <w:t xml:space="preserve">untagged</w:t>
      </w:r>
      <w:r>
        <w:t xml:space="preserve"> </w:t>
      </w:r>
      <w:r>
        <w:rPr>
          <w:rFonts w:hint="eastAsia"/>
        </w:rPr>
        <w:t xml:space="preserve">是经过权衡的选择。</w:t>
      </w:r>
      <w:r>
        <w:rPr>
          <w:rStyle w:val="VerbatimChar"/>
        </w:rPr>
        <w:t xml:space="preserve">untagged</w:t>
      </w:r>
      <w:r>
        <w:t xml:space="preserve"> </w:t>
      </w:r>
      <w:r>
        <w:rPr>
          <w:rFonts w:hint="eastAsia"/>
        </w:rPr>
        <w:t xml:space="preserve">让</w:t>
      </w:r>
      <w:r>
        <w:t xml:space="preserve"> serde </w:t>
      </w:r>
      <w:r>
        <w:rPr>
          <w:rFonts w:hint="eastAsia"/>
        </w:rPr>
        <w:t xml:space="preserve">按字段形态依次尝试匹配，看似简洁，却在</w:t>
      </w:r>
      <w:r>
        <w:t xml:space="preserve"> </w:t>
      </w:r>
      <w:r>
        <w:rPr>
          <w:rStyle w:val="VerbatimChar"/>
        </w:rPr>
        <w:t xml:space="preserve">Text</w:t>
      </w:r>
      <w:r>
        <w:t xml:space="preserve"> </w:t>
      </w:r>
      <w:r>
        <w:rPr>
          <w:rFonts w:hint="eastAsia"/>
        </w:rPr>
        <w:t xml:space="preserve">与</w:t>
      </w:r>
      <w:r>
        <w:t xml:space="preserve"> </w:t>
      </w:r>
      <w:r>
        <w:rPr>
          <w:rStyle w:val="VerbatimChar"/>
        </w:rPr>
        <w:t xml:space="preserve">Data</w:t>
      </w:r>
      <w:r>
        <w:t xml:space="preserve"> </w:t>
      </w:r>
      <w:r>
        <w:rPr>
          <w:rFonts w:hint="eastAsia"/>
        </w:rPr>
        <w:t xml:space="preserve">这种字段近似的情况下产生反序列化优先级歧义——一个携带</w:t>
      </w:r>
      <w:r>
        <w:t xml:space="preserve"> </w:t>
      </w:r>
      <w:r>
        <w:rPr>
          <w:rStyle w:val="VerbatimChar"/>
        </w:rPr>
        <w:t xml:space="preserve">text</w:t>
      </w:r>
      <w:r>
        <w:t xml:space="preserve"> </w:t>
      </w:r>
      <w:r>
        <w:rPr>
          <w:rFonts w:hint="eastAsia"/>
        </w:rPr>
        <w:t xml:space="preserve">字段的</w:t>
      </w:r>
      <w:r>
        <w:t xml:space="preserve"> JSON </w:t>
      </w:r>
      <w:r>
        <w:rPr>
          <w:rFonts w:hint="eastAsia"/>
        </w:rPr>
        <w:t xml:space="preserve">对象可能被错误判为</w:t>
      </w:r>
      <w:r>
        <w:t xml:space="preserve"> </w:t>
      </w:r>
      <w:r>
        <w:rPr>
          <w:rStyle w:val="VerbatimChar"/>
        </w:rPr>
        <w:t xml:space="preserve">Data</w:t>
      </w:r>
      <w:r>
        <w:t xml:space="preserve"> </w:t>
      </w:r>
      <w:r>
        <w:rPr>
          <w:rFonts w:hint="eastAsia"/>
        </w:rPr>
        <w:t xml:space="preserve">类型。显式标签强制每个</w:t>
      </w:r>
      <w:r>
        <w:t xml:space="preserve"> Part </w:t>
      </w:r>
      <w:r>
        <w:rPr>
          <w:rFonts w:hint="eastAsia"/>
        </w:rPr>
        <w:t xml:space="preserve">在</w:t>
      </w:r>
      <w:r>
        <w:t xml:space="preserve"> wire </w:t>
      </w:r>
      <w:r>
        <w:rPr>
          <w:rFonts w:hint="eastAsia"/>
        </w:rPr>
        <w:t xml:space="preserve">上携带</w:t>
      </w:r>
      <w:r>
        <w:t xml:space="preserve"> </w:t>
      </w:r>
      <w:r>
        <w:rPr>
          <w:rStyle w:val="VerbatimChar"/>
        </w:rPr>
        <w:t xml:space="preserve">"type": "text"</w:t>
      </w:r>
      <w:r>
        <w:t xml:space="preserve"> </w:t>
      </w:r>
      <w:r>
        <w:rPr>
          <w:rFonts w:hint="eastAsia"/>
        </w:rPr>
        <w:t xml:space="preserve">之类的判别字段，反序列化结果稳定可预测。实际代码评审中曾因</w:t>
      </w:r>
      <w:r>
        <w:t xml:space="preserve"> </w:t>
      </w:r>
      <w:r>
        <w:rPr>
          <w:rStyle w:val="VerbatimChar"/>
        </w:rPr>
        <w:t xml:space="preserve">untagged</w:t>
      </w:r>
      <w:r>
        <w:t xml:space="preserve"> </w:t>
      </w:r>
      <w:r>
        <w:rPr>
          <w:rFonts w:hint="eastAsia"/>
        </w:rPr>
        <w:t xml:space="preserve">的这种「看似合理实则不可控」陷阱反复踩坑，最终团队约定整个</w:t>
      </w:r>
      <w:r>
        <w:t xml:space="preserve"> </w:t>
      </w:r>
      <w:r>
        <w:rPr>
          <w:rStyle w:val="VerbatimChar"/>
        </w:rPr>
        <w:t xml:space="preserve">fuxi-core</w:t>
      </w:r>
      <w:r>
        <w:t xml:space="preserve"> </w:t>
      </w:r>
      <w:r>
        <w:rPr>
          <w:rFonts w:hint="eastAsia"/>
        </w:rPr>
        <w:t xml:space="preserve">与</w:t>
      </w:r>
      <w:r>
        <w:t xml:space="preserve"> </w:t>
      </w:r>
      <w:r>
        <w:rPr>
          <w:rStyle w:val="VerbatimChar"/>
        </w:rPr>
        <w:t xml:space="preserve">fuxi-a2a</w:t>
      </w:r>
      <w:r>
        <w:t xml:space="preserve"> </w:t>
      </w:r>
      <w:r>
        <w:rPr>
          <w:rFonts w:hint="eastAsia"/>
        </w:rPr>
        <w:t xml:space="preserve">中的所有联合类型都必须使用</w:t>
      </w:r>
      <w:r>
        <w:t xml:space="preserve"> </w:t>
      </w:r>
      <w:r>
        <w:rPr>
          <w:rStyle w:val="VerbatimChar"/>
        </w:rPr>
        <w:t xml:space="preserve">tag</w:t>
      </w:r>
      <w:r>
        <w:t xml:space="preserve"> </w:t>
      </w:r>
      <w:r>
        <w:rPr>
          <w:rFonts w:hint="eastAsia"/>
        </w:rPr>
        <w:t xml:space="preserve">形式。</w:t>
      </w:r>
    </w:p>
    <w:p>
      <w:pPr>
        <w:pStyle w:val="BodyText"/>
      </w:pPr>
      <w:r>
        <w:rPr>
          <w:rFonts w:hint="eastAsia"/>
        </w:rPr>
        <w:t xml:space="preserve">边界转换是另一个值得展开的设计点。伏羲在</w:t>
      </w:r>
      <w:r>
        <w:t xml:space="preserve"> </w:t>
      </w:r>
      <w:r>
        <w:rPr>
          <w:rStyle w:val="VerbatimChar"/>
        </w:rPr>
        <w:t xml:space="preserve">fuxi-core</w:t>
      </w:r>
      <w:r>
        <w:t xml:space="preserve"> </w:t>
      </w:r>
      <w:r>
        <w:rPr>
          <w:rFonts w:hint="eastAsia"/>
        </w:rPr>
        <w:t xml:space="preserve">中已经定义了一份内部使用的</w:t>
      </w:r>
      <w:r>
        <w:t xml:space="preserve"> </w:t>
      </w:r>
      <w:r>
        <w:rPr>
          <w:rStyle w:val="VerbatimChar"/>
        </w:rPr>
        <w:t xml:space="preserve">AgentCard</w:t>
      </w:r>
      <w:r>
        <w:rPr>
          <w:rFonts w:hint="eastAsia"/>
        </w:rPr>
        <w:t xml:space="preserve">（带</w:t>
      </w:r>
      <w:r>
        <w:t xml:space="preserve"> </w:t>
      </w:r>
      <w:r>
        <w:rPr>
          <w:rStyle w:val="VerbatimChar"/>
        </w:rPr>
        <w:t xml:space="preserve">id</w:t>
      </w:r>
      <w:r>
        <w:t xml:space="preserve">、</w:t>
      </w:r>
      <w:r>
        <w:rPr>
          <w:rStyle w:val="VerbatimChar"/>
        </w:rPr>
        <w:t xml:space="preserve">status</w:t>
      </w:r>
      <w:r>
        <w:t xml:space="preserve"> </w:t>
      </w:r>
      <w:r>
        <w:rPr>
          <w:rFonts w:hint="eastAsia"/>
        </w:rPr>
        <w:t xml:space="preserve">等运行时字段），</w:t>
      </w:r>
      <w:r>
        <w:rPr>
          <w:rStyle w:val="VerbatimChar"/>
        </w:rPr>
        <w:t xml:space="preserve">fuxi-a2a::wire::AgentCard</w:t>
      </w:r>
      <w:r>
        <w:t xml:space="preserve"> </w:t>
      </w:r>
      <w:r>
        <w:rPr>
          <w:rFonts w:hint="eastAsia"/>
        </w:rPr>
        <w:t xml:space="preserve">则是协议对外视图（不含</w:t>
      </w:r>
      <w:r>
        <w:t xml:space="preserve"> </w:t>
      </w:r>
      <w:r>
        <w:rPr>
          <w:rStyle w:val="VerbatimChar"/>
        </w:rPr>
        <w:t xml:space="preserve">id</w:t>
      </w:r>
      <w:r>
        <w:t xml:space="preserve">/</w:t>
      </w:r>
      <w:r>
        <w:rPr>
          <w:rStyle w:val="VerbatimChar"/>
        </w:rPr>
        <w:t xml:space="preserve">status</w:t>
      </w:r>
      <w:r>
        <w:rPr>
          <w:rFonts w:hint="eastAsia"/>
        </w:rPr>
        <w:t xml:space="preserve">）。两者之间的转换通过</w:t>
      </w:r>
      <w:r>
        <w:t xml:space="preserve"> </w:t>
      </w:r>
      <w:r>
        <w:rPr>
          <w:rStyle w:val="VerbatimChar"/>
        </w:rPr>
        <w:t xml:space="preserve">From&lt;fuxi_core::AgentCard&gt; for wire::AgentCard</w:t>
      </w:r>
      <w:r>
        <w:t xml:space="preserve"> </w:t>
      </w:r>
      <w:r>
        <w:rPr>
          <w:rFonts w:hint="eastAsia"/>
        </w:rPr>
        <w:t xml:space="preserve">实现，是一次有损映射：丢弃内部字段，把</w:t>
      </w:r>
      <w:r>
        <w:t xml:space="preserve"> </w:t>
      </w:r>
      <w:r>
        <w:rPr>
          <w:rStyle w:val="VerbatimChar"/>
        </w:rPr>
        <w:t xml:space="preserve">system_prompt</w:t>
      </w:r>
      <w:r>
        <w:t xml:space="preserve"> </w:t>
      </w:r>
      <w:r>
        <w:rPr>
          <w:rFonts w:hint="eastAsia"/>
        </w:rPr>
        <w:t xml:space="preserve">首行截</w:t>
      </w:r>
      <w:r>
        <w:t xml:space="preserve"> 200 </w:t>
      </w:r>
      <w:r>
        <w:rPr>
          <w:rFonts w:hint="eastAsia"/>
        </w:rPr>
        <w:t xml:space="preserve">字作为</w:t>
      </w:r>
      <w:r>
        <w:t xml:space="preserve"> </w:t>
      </w:r>
      <w:r>
        <w:rPr>
          <w:rStyle w:val="VerbatimChar"/>
        </w:rPr>
        <w:t xml:space="preserve">description</w:t>
      </w:r>
      <w:r>
        <w:rPr>
          <w:rFonts w:hint="eastAsia"/>
        </w:rPr>
        <w:t xml:space="preserve">，把</w:t>
      </w:r>
      <w:r>
        <w:t xml:space="preserve"> </w:t>
      </w:r>
      <w:r>
        <w:rPr>
          <w:rStyle w:val="VerbatimChar"/>
        </w:rPr>
        <w:t xml:space="preserve">tags</w:t>
      </w:r>
      <w:r>
        <w:t xml:space="preserve"> </w:t>
      </w:r>
      <w:r>
        <w:rPr>
          <w:rFonts w:hint="eastAsia"/>
        </w:rPr>
        <w:t xml:space="preserve">平铺成</w:t>
      </w:r>
      <w:r>
        <w:t xml:space="preserve"> A2A </w:t>
      </w:r>
      <w:r>
        <w:rPr>
          <w:rFonts w:hint="eastAsia"/>
        </w:rPr>
        <w:t xml:space="preserve">规范的</w:t>
      </w:r>
      <w:r>
        <w:t xml:space="preserve"> </w:t>
      </w:r>
      <w:r>
        <w:rPr>
          <w:rStyle w:val="VerbatimChar"/>
        </w:rPr>
        <w:t xml:space="preserve">skills</w:t>
      </w:r>
      <w:r>
        <w:t xml:space="preserve"> </w:t>
      </w:r>
      <w:r>
        <w:rPr>
          <w:rFonts w:hint="eastAsia"/>
        </w:rPr>
        <w:t xml:space="preserve">列表。本设计禁止在任何业务路径中手抄字段——所有边界转换必须走</w:t>
      </w:r>
      <w:r>
        <w:t xml:space="preserve"> </w:t>
      </w:r>
      <w:r>
        <w:rPr>
          <w:rStyle w:val="VerbatimChar"/>
        </w:rPr>
        <w:t xml:space="preserve">From</w:t>
      </w:r>
      <w:r>
        <w:t xml:space="preserve"> </w:t>
      </w:r>
      <w:r>
        <w:rPr>
          <w:rFonts w:hint="eastAsia"/>
        </w:rPr>
        <w:t xml:space="preserve">trait，由编译器保证两种</w:t>
      </w:r>
      <w:r>
        <w:t xml:space="preserve"> </w:t>
      </w:r>
      <w:r>
        <w:rPr>
          <w:rStyle w:val="VerbatimChar"/>
        </w:rPr>
        <w:t xml:space="preserve">AgentCard</w:t>
      </w:r>
      <w:r>
        <w:t xml:space="preserve"> </w:t>
      </w:r>
      <w:r>
        <w:rPr>
          <w:rFonts w:hint="eastAsia"/>
        </w:rPr>
        <w:t xml:space="preserve">的同步演进。这条规约在</w:t>
      </w:r>
      <w:r>
        <w:t xml:space="preserve"> commit </w:t>
      </w:r>
      <w:r>
        <w:rPr>
          <w:rFonts w:hint="eastAsia"/>
        </w:rPr>
        <w:t xml:space="preserve">历史里有专门的反回归单测兜底。</w:t>
      </w:r>
    </w:p>
    <w:p>
      <w:pPr>
        <w:pStyle w:val="BodyText"/>
      </w:pPr>
      <w:r>
        <w:rPr>
          <w:rFonts w:hint="eastAsia"/>
        </w:rPr>
        <w:t xml:space="preserve">伏羲的</w:t>
      </w:r>
      <w:r>
        <w:t xml:space="preserve"> wire </w:t>
      </w:r>
      <w:r>
        <w:rPr>
          <w:rFonts w:hint="eastAsia"/>
        </w:rPr>
        <w:t xml:space="preserve">实现相对早期</w:t>
      </w:r>
      <w:r>
        <w:t xml:space="preserve"> A2A JSON-RPC binding </w:t>
      </w:r>
      <w:r>
        <w:rPr>
          <w:rFonts w:hint="eastAsia"/>
        </w:rPr>
        <w:t xml:space="preserve">主动做了几处轻量化收紧：</w:t>
      </w:r>
      <w:r>
        <w:rPr>
          <w:rStyle w:val="VerbatimChar"/>
        </w:rPr>
        <w:t xml:space="preserve">capabilities.streaming</w:t>
      </w:r>
      <w:r>
        <w:t xml:space="preserve"> </w:t>
      </w:r>
      <w:r>
        <w:rPr>
          <w:rFonts w:hint="eastAsia"/>
        </w:rPr>
        <w:t xml:space="preserve">总是</w:t>
      </w:r>
      <w:r>
        <w:t xml:space="preserve"> </w:t>
      </w:r>
      <w:r>
        <w:rPr>
          <w:rStyle w:val="VerbatimChar"/>
        </w:rPr>
        <w:t xml:space="preserve">true</w:t>
      </w:r>
      <w:r>
        <w:rPr>
          <w:rFonts w:hint="eastAsia"/>
        </w:rPr>
        <w:t xml:space="preserve">（伏羲一律通过</w:t>
      </w:r>
      <w:r>
        <w:t xml:space="preserve"> SSE </w:t>
      </w:r>
      <w:r>
        <w:rPr>
          <w:rFonts w:hint="eastAsia"/>
        </w:rPr>
        <w:t xml:space="preserve">推送）、</w:t>
      </w:r>
      <w:r>
        <w:rPr>
          <w:rStyle w:val="VerbatimChar"/>
        </w:rPr>
        <w:t xml:space="preserve">capabilities.push_notifications</w:t>
      </w:r>
      <w:r>
        <w:t xml:space="preserve"> </w:t>
      </w:r>
      <w:r>
        <w:rPr>
          <w:rFonts w:hint="eastAsia"/>
        </w:rPr>
        <w:t xml:space="preserve">总是</w:t>
      </w:r>
      <w:r>
        <w:t xml:space="preserve"> </w:t>
      </w:r>
      <w:r>
        <w:rPr>
          <w:rStyle w:val="VerbatimChar"/>
        </w:rPr>
        <w:t xml:space="preserve">false</w:t>
      </w:r>
      <w:r>
        <w:rPr>
          <w:rFonts w:hint="eastAsia"/>
        </w:rPr>
        <w:t xml:space="preserve">（暂无</w:t>
      </w:r>
      <w:r>
        <w:t xml:space="preserve"> webhook </w:t>
      </w:r>
      <w:r>
        <w:rPr>
          <w:rFonts w:hint="eastAsia"/>
        </w:rPr>
        <w:t xml:space="preserve">基础设施）、</w:t>
      </w:r>
      <w:r>
        <w:rPr>
          <w:rStyle w:val="VerbatimChar"/>
        </w:rPr>
        <w:t xml:space="preserve">url</w:t>
      </w:r>
      <w:r>
        <w:t xml:space="preserve"> </w:t>
      </w:r>
      <w:r>
        <w:rPr>
          <w:rFonts w:hint="eastAsia"/>
        </w:rPr>
        <w:t xml:space="preserve">字段从可选改为必需（伏羲需要立刻知道门客的反向连接端点）。需要说明的是，本实现采用早期</w:t>
      </w:r>
      <w:r>
        <w:t xml:space="preserve"> A2A </w:t>
      </w:r>
      <w:r>
        <w:rPr>
          <w:rFonts w:hint="eastAsia"/>
        </w:rPr>
        <w:t xml:space="preserve">命名（</w:t>
      </w:r>
      <w:r>
        <w:rPr>
          <w:rStyle w:val="VerbatimChar"/>
        </w:rPr>
        <w:t xml:space="preserve">tasks/send</w:t>
      </w:r>
      <w:r>
        <w:t xml:space="preserve"> </w:t>
      </w:r>
      <w:r>
        <w:rPr>
          <w:rFonts w:hint="eastAsia"/>
        </w:rPr>
        <w:t xml:space="preserve">等）而非当前规范的</w:t>
      </w:r>
      <w:r>
        <w:t xml:space="preserve"> PascalCase </w:t>
      </w:r>
      <w:r>
        <w:rPr>
          <w:rFonts w:hint="eastAsia"/>
        </w:rPr>
        <w:t xml:space="preserve">方法（</w:t>
      </w:r>
      <w:r>
        <w:rPr>
          <w:rStyle w:val="VerbatimChar"/>
        </w:rPr>
        <w:t xml:space="preserve">SendMessage</w:t>
      </w:r>
      <w:r>
        <w:t xml:space="preserve"> </w:t>
      </w:r>
      <w:r>
        <w:rPr>
          <w:rFonts w:hint="eastAsia"/>
        </w:rPr>
        <w:t xml:space="preserve">等），</w:t>
      </w:r>
      <w:r>
        <w:rPr>
          <w:rStyle w:val="VerbatimChar"/>
        </w:rPr>
        <w:t xml:space="preserve">Part</w:t>
      </w:r>
      <w:r>
        <w:t xml:space="preserve"> </w:t>
      </w:r>
      <w:r>
        <w:rPr>
          <w:rFonts w:hint="eastAsia"/>
        </w:rPr>
        <w:t xml:space="preserve">也使用</w:t>
      </w:r>
      <w:r>
        <w:t xml:space="preserve"> tagged union </w:t>
      </w:r>
      <w:r>
        <w:rPr>
          <w:rFonts w:hint="eastAsia"/>
        </w:rPr>
        <w:t xml:space="preserve">而非规范的</w:t>
      </w:r>
      <w:r>
        <w:t xml:space="preserve"> one-of </w:t>
      </w:r>
      <w:r>
        <w:rPr>
          <w:rFonts w:hint="eastAsia"/>
        </w:rPr>
        <w:t xml:space="preserve">字段语义；与官方</w:t>
      </w:r>
      <w:r>
        <w:t xml:space="preserve"> </w:t>
      </w:r>
      <w:r>
        <w:rPr>
          <w:rStyle w:val="VerbatimChar"/>
        </w:rPr>
        <w:t xml:space="preserve">a2a-rs</w:t>
      </w:r>
      <w:r>
        <w:t xml:space="preserve"> </w:t>
      </w:r>
      <w:r>
        <w:t xml:space="preserve">SDK </w:t>
      </w:r>
      <w:r>
        <w:rPr>
          <w:rFonts w:hint="eastAsia"/>
        </w:rPr>
        <w:t xml:space="preserve">的</w:t>
      </w:r>
      <w:r>
        <w:t xml:space="preserve"> wire-level </w:t>
      </w:r>
      <w:r>
        <w:rPr>
          <w:rFonts w:hint="eastAsia"/>
        </w:rPr>
        <w:t xml:space="preserve">互通验证未在本工作中完成，本节不主张兼容当前规范。</w:t>
      </w:r>
    </w:p>
    <w:bookmarkEnd w:id="48"/>
    <w:bookmarkStart w:id="50" w:name="inputrequired-状态人工介入的协议化"/>
    <w:p>
      <w:pPr>
        <w:pStyle w:val="Heading3"/>
      </w:pPr>
      <w:r>
        <w:t xml:space="preserve">InputRequired </w:t>
      </w:r>
      <w:r>
        <w:rPr>
          <w:rFonts w:hint="eastAsia"/>
        </w:rPr>
        <w:t xml:space="preserve">状态：人工介入的协议化</w:t>
      </w:r>
    </w:p>
    <w:p>
      <w:pPr>
        <w:pStyle w:val="FirstParagraph"/>
      </w:pPr>
      <w:r>
        <w:t xml:space="preserve">A2A </w:t>
      </w:r>
      <w:r>
        <w:rPr>
          <w:rFonts w:hint="eastAsia"/>
        </w:rPr>
        <w:t xml:space="preserve">当前规范定义的</w:t>
      </w:r>
      <w:r>
        <w:t xml:space="preserve"> </w:t>
      </w:r>
      <w:r>
        <w:rPr>
          <w:rStyle w:val="VerbatimChar"/>
        </w:rPr>
        <w:t xml:space="preserve">TaskState</w:t>
      </w:r>
      <w:r>
        <w:t xml:space="preserve"> </w:t>
      </w:r>
      <w:r>
        <w:rPr>
          <w:rFonts w:hint="eastAsia"/>
        </w:rPr>
        <w:t xml:space="preserve">状态集合包括</w:t>
      </w:r>
      <w:r>
        <w:t xml:space="preserve"> </w:t>
      </w:r>
      <w:r>
        <w:rPr>
          <w:rStyle w:val="VerbatimChar"/>
        </w:rPr>
        <w:t xml:space="preserve">Submitted</w:t>
      </w:r>
      <w:r>
        <w:t xml:space="preserve">、</w:t>
      </w:r>
      <w:r>
        <w:rPr>
          <w:rStyle w:val="VerbatimChar"/>
        </w:rPr>
        <w:t xml:space="preserve">Working</w:t>
      </w:r>
      <w:r>
        <w:t xml:space="preserve"> </w:t>
      </w:r>
      <w:r>
        <w:rPr>
          <w:rFonts w:hint="eastAsia"/>
        </w:rPr>
        <w:t xml:space="preserve">两个进行态，</w:t>
      </w:r>
      <w:r>
        <w:rPr>
          <w:rStyle w:val="VerbatimChar"/>
        </w:rPr>
        <w:t xml:space="preserve">Completed</w:t>
      </w:r>
      <w:r>
        <w:t xml:space="preserve">、</w:t>
      </w:r>
      <w:r>
        <w:rPr>
          <w:rStyle w:val="VerbatimChar"/>
        </w:rPr>
        <w:t xml:space="preserve">Failed</w:t>
      </w:r>
      <w:r>
        <w:t xml:space="preserve">、</w:t>
      </w:r>
      <w:r>
        <w:rPr>
          <w:rStyle w:val="VerbatimChar"/>
        </w:rPr>
        <w:t xml:space="preserve">Canceled</w:t>
      </w:r>
      <w:r>
        <w:t xml:space="preserve"> </w:t>
      </w:r>
      <w:r>
        <w:rPr>
          <w:rFonts w:hint="eastAsia"/>
        </w:rPr>
        <w:t xml:space="preserve">三个终态，以及当前规范在状态集合上的扩展：</w:t>
      </w:r>
      <w:r>
        <w:rPr>
          <w:rStyle w:val="VerbatimChar"/>
        </w:rPr>
        <w:t xml:space="preserve">InputRequired</w:t>
      </w:r>
      <w:r>
        <w:t xml:space="preserve">、</w:t>
      </w:r>
      <w:r>
        <w:rPr>
          <w:rStyle w:val="VerbatimChar"/>
        </w:rPr>
        <w:t xml:space="preserve">AuthRequired</w:t>
      </w:r>
      <w:r>
        <w:t xml:space="preserve"> </w:t>
      </w:r>
      <w:r>
        <w:rPr>
          <w:rFonts w:hint="eastAsia"/>
        </w:rPr>
        <w:t xml:space="preserve">两个</w:t>
      </w:r>
      <w:r>
        <w:t xml:space="preserve"> interrupted </w:t>
      </w:r>
      <w:r>
        <w:rPr>
          <w:rFonts w:hint="eastAsia"/>
        </w:rPr>
        <w:t xml:space="preserve">state（非终态、可恢复回</w:t>
      </w:r>
      <w:r>
        <w:t xml:space="preserve"> </w:t>
      </w:r>
      <w:r>
        <w:rPr>
          <w:rStyle w:val="VerbatimChar"/>
        </w:rPr>
        <w:t xml:space="preserve">Working</w:t>
      </w:r>
      <w:r>
        <w:rPr>
          <w:rFonts w:hint="eastAsia"/>
        </w:rPr>
        <w:t xml:space="preserve">）和</w:t>
      </w:r>
      <w:r>
        <w:t xml:space="preserve"> </w:t>
      </w:r>
      <w:r>
        <w:rPr>
          <w:rStyle w:val="VerbatimChar"/>
        </w:rPr>
        <w:t xml:space="preserve">Rejected</w:t>
      </w:r>
      <w:r>
        <w:t xml:space="preserve"> </w:t>
      </w:r>
      <w:r>
        <w:rPr>
          <w:rFonts w:hint="eastAsia"/>
        </w:rPr>
        <w:t xml:space="preserve">这一拒绝执行的终态。伏羲实现时所参考的早期</w:t>
      </w:r>
      <w:r>
        <w:t xml:space="preserve"> A2A draft </w:t>
      </w:r>
      <w:r>
        <w:rPr>
          <w:rFonts w:hint="eastAsia"/>
        </w:rPr>
        <w:t xml:space="preserve">只列出</w:t>
      </w:r>
      <w:r>
        <w:t xml:space="preserve"> 5 </w:t>
      </w:r>
      <w:r>
        <w:rPr>
          <w:rFonts w:hint="eastAsia"/>
        </w:rPr>
        <w:t xml:space="preserve">个进行态/终态，本工作在此基础上提前实现</w:t>
      </w:r>
      <w:r>
        <w:t xml:space="preserve"> </w:t>
      </w:r>
      <w:r>
        <w:rPr>
          <w:rStyle w:val="VerbatimChar"/>
        </w:rPr>
        <w:t xml:space="preserve">InputRequired</w:t>
      </w:r>
      <w:r>
        <w:t xml:space="preserve"> </w:t>
      </w:r>
      <w:r>
        <w:t xml:space="preserve">interrupted </w:t>
      </w:r>
      <w:r>
        <w:rPr>
          <w:rFonts w:hint="eastAsia"/>
        </w:rPr>
        <w:t xml:space="preserve">state——对应规范后续正式纳入的同名状态（ProtoJSON</w:t>
      </w:r>
      <w:r>
        <w:t xml:space="preserve"> </w:t>
      </w:r>
      <w:r>
        <w:rPr>
          <w:rFonts w:hint="eastAsia"/>
        </w:rPr>
        <w:t xml:space="preserve">枚举</w:t>
      </w:r>
      <w:r>
        <w:t xml:space="preserve"> </w:t>
      </w:r>
      <w:r>
        <w:rPr>
          <w:rStyle w:val="VerbatimChar"/>
        </w:rPr>
        <w:t xml:space="preserve">TASK_STATE_INPUT_REQUIRED</w:t>
      </w:r>
      <w:r>
        <w:rPr>
          <w:rFonts w:hint="eastAsia"/>
        </w:rPr>
        <w:t xml:space="preserve">）——让门客在产出物未完成、但又必须等待用户答复的场景下能显式暴露这一状态给上层编排器。</w:t>
      </w:r>
      <w:r>
        <w:rPr>
          <w:rStyle w:val="VerbatimChar"/>
        </w:rPr>
        <w:t xml:space="preserve">AuthRequired</w:t>
      </w:r>
      <w:r>
        <w:t xml:space="preserve"> </w:t>
      </w:r>
      <w:r>
        <w:rPr>
          <w:rFonts w:hint="eastAsia"/>
        </w:rPr>
        <w:t xml:space="preserve">与</w:t>
      </w:r>
      <w:r>
        <w:t xml:space="preserve"> </w:t>
      </w:r>
      <w:r>
        <w:rPr>
          <w:rStyle w:val="VerbatimChar"/>
        </w:rPr>
        <w:t xml:space="preserve">Rejected</w:t>
      </w:r>
      <w:r>
        <w:t xml:space="preserve"> </w:t>
      </w:r>
      <w:r>
        <w:rPr>
          <w:rFonts w:hint="eastAsia"/>
        </w:rPr>
        <w:t xml:space="preserve">当前实现暂未覆盖，已在</w:t>
      </w:r>
      <w:r>
        <w:t xml:space="preserve"> §6.2 </w:t>
      </w:r>
      <w:r>
        <w:rPr>
          <w:rFonts w:hint="eastAsia"/>
        </w:rPr>
        <w:t xml:space="preserve">局限段中明确。代码片段</w:t>
      </w:r>
      <w:r>
        <w:t xml:space="preserve"> </w:t>
      </w:r>
      <w:hyperlink w:anchor="lst:a2a-task-state">
        <w:r>
          <w:rPr>
            <w:rStyle w:val="Hyperlink"/>
          </w:rPr>
          <w:t xml:space="preserve">[lst:a2a-task-state]</w:t>
        </w:r>
      </w:hyperlink>
      <w:r>
        <w:t xml:space="preserve"> </w:t>
      </w:r>
      <w:r>
        <w:rPr>
          <w:rFonts w:hint="eastAsia"/>
        </w:rPr>
        <w:t xml:space="preserve">展示了</w:t>
      </w:r>
      <w:r>
        <w:t xml:space="preserve"> fuxi-a2a </w:t>
      </w:r>
      <w:r>
        <w:rPr>
          <w:rFonts w:hint="eastAsia"/>
        </w:rPr>
        <w:t xml:space="preserve">当前实现的状态枚举。</w:t>
      </w:r>
    </w:p>
    <w:bookmarkStart w:id="49" w:name="lst:a2a-task-state"/>
    <w:p>
      <w:pPr>
        <w:pStyle w:val="SourceCode"/>
      </w:pP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rename_all </w:t>
      </w:r>
      <w:r>
        <w:rPr>
          <w:rStyle w:val="OperatorTok"/>
        </w:rPr>
        <w:t xml:space="preserve">=</w:t>
      </w:r>
      <w:r>
        <w:rPr>
          <w:rStyle w:val="NormalTok"/>
        </w:rPr>
        <w:t xml:space="preserve"> </w:t>
      </w:r>
      <w:r>
        <w:rPr>
          <w:rStyle w:val="StringTok"/>
        </w:rPr>
        <w:t xml:space="preserve">"kebab-case"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TaskState </w:t>
      </w:r>
      <w:r>
        <w:rPr>
          <w:rStyle w:val="OperatorTok"/>
        </w:rPr>
        <w:t xml:space="preserve">{</w:t>
      </w:r>
      <w:r>
        <w:br/>
      </w:r>
      <w:r>
        <w:rPr>
          <w:rStyle w:val="NormalTok"/>
        </w:rPr>
        <w:t xml:space="preserve">    Submitted</w:t>
      </w:r>
      <w:r>
        <w:rPr>
          <w:rStyle w:val="OperatorTok"/>
        </w:rPr>
        <w:t xml:space="preserve">,</w:t>
      </w:r>
      <w:r>
        <w:rPr>
          <w:rStyle w:val="NormalTok"/>
        </w:rPr>
        <w:t xml:space="preserve">      </w:t>
      </w:r>
      <w:r>
        <w:rPr>
          <w:rStyle w:val="CommentTok"/>
        </w:rPr>
        <w:t xml:space="preserve">// 刚入队</w:t>
      </w:r>
      <w:r>
        <w:br/>
      </w:r>
      <w:r>
        <w:rPr>
          <w:rStyle w:val="NormalTok"/>
        </w:rPr>
        <w:t xml:space="preserve">    Working</w:t>
      </w:r>
      <w:r>
        <w:rPr>
          <w:rStyle w:val="OperatorTok"/>
        </w:rPr>
        <w:t xml:space="preserve">,</w:t>
      </w:r>
      <w:r>
        <w:rPr>
          <w:rStyle w:val="NormalTok"/>
        </w:rPr>
        <w:t xml:space="preserve">        </w:t>
      </w:r>
      <w:r>
        <w:rPr>
          <w:rStyle w:val="CommentTok"/>
        </w:rPr>
        <w:t xml:space="preserve">// 处理中</w:t>
      </w:r>
      <w:r>
        <w:br/>
      </w:r>
      <w:r>
        <w:rPr>
          <w:rStyle w:val="NormalTok"/>
        </w:rPr>
        <w:t xml:space="preserve">    InputRequired</w:t>
      </w:r>
      <w:r>
        <w:rPr>
          <w:rStyle w:val="OperatorTok"/>
        </w:rPr>
        <w:t xml:space="preserve">,</w:t>
      </w:r>
      <w:r>
        <w:rPr>
          <w:rStyle w:val="NormalTok"/>
        </w:rPr>
        <w:t xml:space="preserve">  </w:t>
      </w:r>
      <w:r>
        <w:rPr>
          <w:rStyle w:val="CommentTok"/>
        </w:rPr>
        <w:t xml:space="preserve">// 需要人工输入（早期 draft 未列、fuxi 提前实现；当前规范已正式纳入）</w:t>
      </w:r>
      <w:r>
        <w:br/>
      </w:r>
      <w:r>
        <w:rPr>
          <w:rStyle w:val="NormalTok"/>
        </w:rPr>
        <w:t xml:space="preserve">    Completed</w:t>
      </w:r>
      <w:r>
        <w:rPr>
          <w:rStyle w:val="OperatorTok"/>
        </w:rPr>
        <w:t xml:space="preserve">,</w:t>
      </w:r>
      <w:r>
        <w:rPr>
          <w:rStyle w:val="NormalTok"/>
        </w:rPr>
        <w:t xml:space="preserve">      </w:t>
      </w:r>
      <w:r>
        <w:rPr>
          <w:rStyle w:val="CommentTok"/>
        </w:rPr>
        <w:t xml:space="preserve">// 成功终态</w:t>
      </w:r>
      <w:r>
        <w:br/>
      </w:r>
      <w:r>
        <w:rPr>
          <w:rStyle w:val="NormalTok"/>
        </w:rPr>
        <w:t xml:space="preserve">    Failed</w:t>
      </w:r>
      <w:r>
        <w:rPr>
          <w:rStyle w:val="OperatorTok"/>
        </w:rPr>
        <w:t xml:space="preserve">,</w:t>
      </w:r>
      <w:r>
        <w:rPr>
          <w:rStyle w:val="NormalTok"/>
        </w:rPr>
        <w:t xml:space="preserve">         </w:t>
      </w:r>
      <w:r>
        <w:rPr>
          <w:rStyle w:val="CommentTok"/>
        </w:rPr>
        <w:t xml:space="preserve">// 失败终态</w:t>
      </w:r>
      <w:r>
        <w:br/>
      </w:r>
      <w:r>
        <w:rPr>
          <w:rStyle w:val="NormalTok"/>
        </w:rPr>
        <w:t xml:space="preserve">    Canceled</w:t>
      </w:r>
      <w:r>
        <w:rPr>
          <w:rStyle w:val="OperatorTok"/>
        </w:rPr>
        <w:t xml:space="preserve">,</w:t>
      </w:r>
      <w:r>
        <w:rPr>
          <w:rStyle w:val="NormalTok"/>
        </w:rPr>
        <w:t xml:space="preserve">       </w:t>
      </w:r>
      <w:r>
        <w:rPr>
          <w:rStyle w:val="CommentTok"/>
        </w:rPr>
        <w:t xml:space="preserve">// 被取消终态</w:t>
      </w:r>
      <w:r>
        <w:br/>
      </w:r>
      <w:r>
        <w:rPr>
          <w:rStyle w:val="OperatorTok"/>
        </w:rPr>
        <w:t xml:space="preserve">}</w:t>
      </w:r>
    </w:p>
    <w:bookmarkEnd w:id="49"/>
    <w:p>
      <w:pPr>
        <w:pStyle w:val="FirstParagraph"/>
      </w:pPr>
      <w:r>
        <w:rPr>
          <w:rFonts w:hint="eastAsia"/>
        </w:rPr>
        <w:t xml:space="preserve">这一平台映射的工程价值在于把人工介入从「编排器内部隐式状态」提升为「可被协议字段承载、可被事件流观测的显式状态」。玄女（顶层</w:t>
      </w:r>
      <w:r>
        <w:t xml:space="preserve"> </w:t>
      </w:r>
      <w:r>
        <w:rPr>
          <w:rFonts w:hint="eastAsia"/>
        </w:rPr>
        <w:t xml:space="preserve">Agent）订阅门客的</w:t>
      </w:r>
      <w:r>
        <w:t xml:space="preserve"> SSE </w:t>
      </w:r>
      <w:r>
        <w:rPr>
          <w:rFonts w:hint="eastAsia"/>
        </w:rPr>
        <w:t xml:space="preserve">流时，一旦看到</w:t>
      </w:r>
      <w:r>
        <w:t xml:space="preserve"> </w:t>
      </w:r>
      <w:r>
        <w:rPr>
          <w:rStyle w:val="VerbatimChar"/>
        </w:rPr>
        <w:t xml:space="preserve">state: input-required</w:t>
      </w:r>
      <w:r>
        <w:rPr>
          <w:rFonts w:hint="eastAsia"/>
        </w:rPr>
        <w:t xml:space="preserve">，可以立即把对话权从该门客切换回用户，等用户回复后再走</w:t>
      </w:r>
      <w:r>
        <w:t xml:space="preserve"> </w:t>
      </w:r>
      <w:r>
        <w:rPr>
          <w:rStyle w:val="VerbatimChar"/>
        </w:rPr>
        <w:t xml:space="preserve">tasks/send</w:t>
      </w:r>
      <w:r>
        <w:t xml:space="preserve"> </w:t>
      </w:r>
      <w:r>
        <w:rPr>
          <w:rFonts w:hint="eastAsia"/>
        </w:rPr>
        <w:t xml:space="preserve">把答复回传给同一</w:t>
      </w:r>
      <w:r>
        <w:t xml:space="preserve"> Task </w:t>
      </w:r>
      <w:r>
        <w:rPr>
          <w:rFonts w:hint="eastAsia"/>
        </w:rPr>
        <w:t xml:space="preserve">ID。在伏羲的实际使用中，这一机制覆盖了「门客对需求理解有歧义」「门客对工具调用授权犹豫」「门客遇到外部依赖问题」三类场景，全部都通过同一个状态语义统一处理，避免了为每类介入单独设计</w:t>
      </w:r>
      <w:r>
        <w:t xml:space="preserve"> ad-hoc </w:t>
      </w:r>
      <w:r>
        <w:rPr>
          <w:rFonts w:hint="eastAsia"/>
        </w:rPr>
        <w:t xml:space="preserve">字段。</w:t>
      </w:r>
    </w:p>
    <w:p>
      <w:pPr>
        <w:pStyle w:val="BodyText"/>
      </w:pPr>
      <w:r>
        <w:rPr>
          <w:rFonts w:hint="eastAsia"/>
        </w:rPr>
        <w:t xml:space="preserve">替代方案是在</w:t>
      </w:r>
      <w:r>
        <w:t xml:space="preserve"> </w:t>
      </w:r>
      <w:r>
        <w:rPr>
          <w:rStyle w:val="VerbatimChar"/>
        </w:rPr>
        <w:t xml:space="preserve">Working</w:t>
      </w:r>
      <w:r>
        <w:t xml:space="preserve"> </w:t>
      </w:r>
      <w:r>
        <w:rPr>
          <w:rFonts w:hint="eastAsia"/>
        </w:rPr>
        <w:t xml:space="preserve">状态下用</w:t>
      </w:r>
      <w:r>
        <w:t xml:space="preserve"> </w:t>
      </w:r>
      <w:r>
        <w:rPr>
          <w:rStyle w:val="VerbatimChar"/>
        </w:rPr>
        <w:t xml:space="preserve">metadata</w:t>
      </w:r>
      <w:r>
        <w:t xml:space="preserve"> </w:t>
      </w:r>
      <w:r>
        <w:rPr>
          <w:rFonts w:hint="eastAsia"/>
        </w:rPr>
        <w:t xml:space="preserve">字段标记「需要回复」。这种方案被否决，因为</w:t>
      </w:r>
      <w:r>
        <w:t xml:space="preserve"> </w:t>
      </w:r>
      <w:r>
        <w:rPr>
          <w:rStyle w:val="VerbatimChar"/>
        </w:rPr>
        <w:t xml:space="preserve">metadata</w:t>
      </w:r>
      <w:r>
        <w:t xml:space="preserve"> </w:t>
      </w:r>
      <w:r>
        <w:rPr>
          <w:rFonts w:hint="eastAsia"/>
        </w:rPr>
        <w:t xml:space="preserve">是非结构化字段，既不能在编译期检查、也无法被未参与设计的第三方客户端理解；显式状态枚举则可被支持该状态语义的客户端识别——这一点也正是</w:t>
      </w:r>
      <w:r>
        <w:t xml:space="preserve"> A2A </w:t>
      </w:r>
      <w:r>
        <w:rPr>
          <w:rFonts w:hint="eastAsia"/>
        </w:rPr>
        <w:t xml:space="preserve">当前官方规范选择把</w:t>
      </w:r>
      <w:r>
        <w:t xml:space="preserve"> </w:t>
      </w:r>
      <w:r>
        <w:rPr>
          <w:rStyle w:val="VerbatimChar"/>
        </w:rPr>
        <w:t xml:space="preserve">TASK_STATE_INPUT_REQUIRED</w:t>
      </w:r>
      <w:r>
        <w:t xml:space="preserve"> </w:t>
      </w:r>
      <w:r>
        <w:rPr>
          <w:rFonts w:hint="eastAsia"/>
        </w:rPr>
        <w:t xml:space="preserve">纳入正式</w:t>
      </w:r>
      <w:r>
        <w:t xml:space="preserve"> </w:t>
      </w:r>
      <w:r>
        <w:rPr>
          <w:rStyle w:val="VerbatimChar"/>
        </w:rPr>
        <w:t xml:space="preserve">TaskState</w:t>
      </w:r>
      <w:r>
        <w:t xml:space="preserve"> </w:t>
      </w:r>
      <w:r>
        <w:rPr>
          <w:rFonts w:hint="eastAsia"/>
        </w:rPr>
        <w:t xml:space="preserve">的原因。</w:t>
      </w:r>
      <w:r>
        <w:rPr>
          <w:rStyle w:val="VerbatimChar"/>
        </w:rPr>
        <w:t xml:space="preserve">InputRequired</w:t>
      </w:r>
      <w:r>
        <w:t xml:space="preserve"> </w:t>
      </w:r>
      <w:r>
        <w:rPr>
          <w:rFonts w:hint="eastAsia"/>
        </w:rPr>
        <w:t xml:space="preserve">与终态（</w:t>
      </w:r>
      <w:r>
        <w:rPr>
          <w:rStyle w:val="VerbatimChar"/>
        </w:rPr>
        <w:t xml:space="preserve">Completed</w:t>
      </w:r>
      <w:r>
        <w:t xml:space="preserve">/</w:t>
      </w:r>
      <w:r>
        <w:rPr>
          <w:rStyle w:val="VerbatimChar"/>
        </w:rPr>
        <w:t xml:space="preserve">Failed</w:t>
      </w:r>
      <w:r>
        <w:t xml:space="preserve">/</w:t>
      </w:r>
      <w:r>
        <w:rPr>
          <w:rStyle w:val="VerbatimChar"/>
        </w:rPr>
        <w:t xml:space="preserve">Canceled</w:t>
      </w:r>
      <w:r>
        <w:rPr>
          <w:rFonts w:hint="eastAsia"/>
        </w:rPr>
        <w:t xml:space="preserve">）的关键区别是：终态不可恢复，任务一旦终止就关闭事件流；</w:t>
      </w:r>
      <w:r>
        <w:rPr>
          <w:rStyle w:val="VerbatimChar"/>
        </w:rPr>
        <w:t xml:space="preserve">InputRequired</w:t>
      </w:r>
      <w:r>
        <w:t xml:space="preserve"> </w:t>
      </w:r>
      <w:r>
        <w:rPr>
          <w:rFonts w:hint="eastAsia"/>
        </w:rPr>
        <w:t xml:space="preserve">是中间态，事件流保持打开，等待用户回复后转回</w:t>
      </w:r>
      <w:r>
        <w:t xml:space="preserve"> </w:t>
      </w:r>
      <w:r>
        <w:rPr>
          <w:rStyle w:val="VerbatimChar"/>
        </w:rPr>
        <w:t xml:space="preserve">Working</w:t>
      </w:r>
      <w:r>
        <w:rPr>
          <w:rFonts w:hint="eastAsia"/>
        </w:rPr>
        <w:t xml:space="preserve">。这条「中间态可恢复」的设计让多轮对话与多回合协作能在同一</w:t>
      </w:r>
      <w:r>
        <w:t xml:space="preserve"> Task </w:t>
      </w:r>
      <w:r>
        <w:rPr>
          <w:rFonts w:hint="eastAsia"/>
        </w:rPr>
        <w:t xml:space="preserve">上下文内完成，避免每次介入都要新建任务的语义混乱。</w:t>
      </w:r>
    </w:p>
    <w:p>
      <w:pPr>
        <w:pStyle w:val="BodyText"/>
      </w:pPr>
      <w:r>
        <w:rPr>
          <w:rFonts w:hint="eastAsia"/>
        </w:rPr>
        <w:t xml:space="preserve">进一步地，</w:t>
      </w:r>
      <w:r>
        <w:rPr>
          <w:rStyle w:val="VerbatimChar"/>
        </w:rPr>
        <w:t xml:space="preserve">InputRequired</w:t>
      </w:r>
      <w:r>
        <w:t xml:space="preserve"> </w:t>
      </w:r>
      <w:r>
        <w:rPr>
          <w:rFonts w:hint="eastAsia"/>
        </w:rPr>
        <w:t xml:space="preserve">在系统层面与</w:t>
      </w:r>
      <w:r>
        <w:t xml:space="preserve"> </w:t>
      </w:r>
      <w:r>
        <w:rPr>
          <w:rStyle w:val="VerbatimChar"/>
        </w:rPr>
        <w:t xml:space="preserve">ShelfStatus::AwaitingInput</w:t>
      </w:r>
      <w:r>
        <w:rPr>
          <w:rFonts w:hint="eastAsia"/>
        </w:rPr>
        <w:t xml:space="preserve">（编排层视角）形成一一对应——门客发出</w:t>
      </w:r>
      <w:r>
        <w:t xml:space="preserve"> </w:t>
      </w:r>
      <w:r>
        <w:rPr>
          <w:rStyle w:val="VerbatimChar"/>
        </w:rPr>
        <w:t xml:space="preserve">state: input-required</w:t>
      </w:r>
      <w:r>
        <w:t xml:space="preserve"> </w:t>
      </w:r>
      <w:r>
        <w:rPr>
          <w:rFonts w:hint="eastAsia"/>
        </w:rPr>
        <w:t xml:space="preserve">的同时，编排层把对应</w:t>
      </w:r>
      <w:r>
        <w:t xml:space="preserve"> </w:t>
      </w:r>
      <w:r>
        <w:rPr>
          <w:rStyle w:val="VerbatimChar"/>
        </w:rPr>
        <w:t xml:space="preserve">ShelfEntry</w:t>
      </w:r>
      <w:r>
        <w:t xml:space="preserve"> </w:t>
      </w:r>
      <w:r>
        <w:rPr>
          <w:rFonts w:hint="eastAsia"/>
        </w:rPr>
        <w:t xml:space="preserve">标为</w:t>
      </w:r>
      <w:r>
        <w:t xml:space="preserve"> </w:t>
      </w:r>
      <w:r>
        <w:rPr>
          <w:rStyle w:val="VerbatimChar"/>
        </w:rPr>
        <w:t xml:space="preserve">AwaitingInput</w:t>
      </w:r>
      <w:r>
        <w:rPr>
          <w:rFonts w:hint="eastAsia"/>
        </w:rPr>
        <w:t xml:space="preserve">，使得整体调度器（包括跨节点的</w:t>
      </w:r>
      <w:r>
        <w:t xml:space="preserve"> </w:t>
      </w:r>
      <w:r>
        <w:rPr>
          <w:rStyle w:val="VerbatimChar"/>
        </w:rPr>
        <w:t xml:space="preserve">NodeLoadProvider</w:t>
      </w:r>
      <w:r>
        <w:rPr>
          <w:rFonts w:hint="eastAsia"/>
        </w:rPr>
        <w:t xml:space="preserve">）能正确把该门客的负载从「在工作」剥离开，避免错把「在等用户」的门客算成饱和资源。这是协议级字段被复用为系统级状态的一例：A2A</w:t>
      </w:r>
      <w:r>
        <w:t xml:space="preserve"> </w:t>
      </w:r>
      <w:r>
        <w:rPr>
          <w:rFonts w:hint="eastAsia"/>
        </w:rPr>
        <w:t xml:space="preserve">的状态机不仅供外部客户端消费，也直接影响内部资源的可用性判断。</w:t>
      </w:r>
    </w:p>
    <w:bookmarkEnd w:id="50"/>
    <w:bookmarkStart w:id="51" w:name="单连接-httpsse-设计"/>
    <w:p>
      <w:pPr>
        <w:pStyle w:val="Heading3"/>
      </w:pPr>
      <w:r>
        <w:rPr>
          <w:rFonts w:hint="eastAsia"/>
        </w:rPr>
        <w:t xml:space="preserve">单连接</w:t>
      </w:r>
      <w:r>
        <w:t xml:space="preserve"> HTTP+SSE </w:t>
      </w:r>
      <w:r>
        <w:rPr>
          <w:rFonts w:hint="eastAsia"/>
        </w:rPr>
        <w:t xml:space="preserve">设计</w:t>
      </w:r>
    </w:p>
    <w:p>
      <w:pPr>
        <w:pStyle w:val="FirstParagraph"/>
      </w:pPr>
      <w:r>
        <w:rPr>
          <w:rFonts w:hint="eastAsia"/>
        </w:rPr>
        <w:t xml:space="preserve">伏羲当前采用的传输层只暴露一个</w:t>
      </w:r>
      <w:r>
        <w:t xml:space="preserve"> HTTP </w:t>
      </w:r>
      <w:r>
        <w:rPr>
          <w:rFonts w:hint="eastAsia"/>
        </w:rPr>
        <w:t xml:space="preserve">端点</w:t>
      </w:r>
      <w:r>
        <w:t xml:space="preserve"> </w:t>
      </w:r>
      <w:r>
        <w:rPr>
          <w:rStyle w:val="VerbatimChar"/>
        </w:rPr>
        <w:t xml:space="preserve">POST /a2a</w:t>
      </w:r>
      <w:r>
        <w:rPr>
          <w:rFonts w:hint="eastAsia"/>
        </w:rPr>
        <w:t xml:space="preserve">，所有方法通过</w:t>
      </w:r>
      <w:r>
        <w:t xml:space="preserve"> JSON-RPC 2.0 </w:t>
      </w:r>
      <w:r>
        <w:rPr>
          <w:rFonts w:hint="eastAsia"/>
        </w:rPr>
        <w:t xml:space="preserve">信封的</w:t>
      </w:r>
      <w:r>
        <w:t xml:space="preserve"> </w:t>
      </w:r>
      <w:r>
        <w:rPr>
          <w:rStyle w:val="VerbatimChar"/>
        </w:rPr>
        <w:t xml:space="preserve">method</w:t>
      </w:r>
      <w:r>
        <w:t xml:space="preserve"> </w:t>
      </w:r>
      <w:r>
        <w:rPr>
          <w:rFonts w:hint="eastAsia"/>
        </w:rPr>
        <w:t xml:space="preserve">字段分发——五条核心路径在本实现中沿用早期</w:t>
      </w:r>
      <w:r>
        <w:t xml:space="preserve"> A2A draft </w:t>
      </w:r>
      <w:r>
        <w:rPr>
          <w:rFonts w:hint="eastAsia"/>
        </w:rPr>
        <w:t xml:space="preserve">命名</w:t>
      </w:r>
      <w:r>
        <w:t xml:space="preserve"> </w:t>
      </w:r>
      <w:r>
        <w:rPr>
          <w:rStyle w:val="VerbatimChar"/>
        </w:rPr>
        <w:t xml:space="preserve">agent/getCard</w:t>
      </w:r>
      <w:r>
        <w:t xml:space="preserve">、</w:t>
      </w:r>
      <w:r>
        <w:rPr>
          <w:rStyle w:val="VerbatimChar"/>
        </w:rPr>
        <w:t xml:space="preserve">tasks/send</w:t>
      </w:r>
      <w:r>
        <w:t xml:space="preserve">、</w:t>
      </w:r>
      <w:r>
        <w:rPr>
          <w:rStyle w:val="VerbatimChar"/>
        </w:rPr>
        <w:t xml:space="preserve">tasks/sendSubscribe</w:t>
      </w:r>
      <w:r>
        <w:t xml:space="preserve">、</w:t>
      </w:r>
      <w:r>
        <w:rPr>
          <w:rStyle w:val="VerbatimChar"/>
        </w:rPr>
        <w:t xml:space="preserve">tasks/get</w:t>
      </w:r>
      <w:r>
        <w:t xml:space="preserve">、</w:t>
      </w:r>
      <w:r>
        <w:rPr>
          <w:rStyle w:val="VerbatimChar"/>
        </w:rPr>
        <w:t xml:space="preserve">tasks/cancel</w:t>
      </w:r>
      <w:r>
        <w:rPr>
          <w:rFonts w:hint="eastAsia"/>
        </w:rPr>
        <w:t xml:space="preserve">。当前</w:t>
      </w:r>
      <w:r>
        <w:t xml:space="preserve"> A2A </w:t>
      </w:r>
      <w:r>
        <w:rPr>
          <w:rFonts w:hint="eastAsia"/>
        </w:rPr>
        <w:t xml:space="preserve">官方规范已切到</w:t>
      </w:r>
      <w:r>
        <w:t xml:space="preserve"> PascalCase </w:t>
      </w:r>
      <w:r>
        <w:rPr>
          <w:rFonts w:hint="eastAsia"/>
        </w:rPr>
        <w:t xml:space="preserve">方法集（</w:t>
      </w:r>
      <w:r>
        <w:rPr>
          <w:rStyle w:val="VerbatimChar"/>
        </w:rPr>
        <w:t xml:space="preserve">SendMessage</w:t>
      </w:r>
      <w:r>
        <w:t xml:space="preserve">、</w:t>
      </w:r>
      <w:r>
        <w:rPr>
          <w:rStyle w:val="VerbatimChar"/>
        </w:rPr>
        <w:t xml:space="preserve">SendStreamingMessage</w:t>
      </w:r>
      <w:r>
        <w:t xml:space="preserve">、</w:t>
      </w:r>
      <w:r>
        <w:rPr>
          <w:rStyle w:val="VerbatimChar"/>
        </w:rPr>
        <w:t xml:space="preserve">GetTask</w:t>
      </w:r>
      <w:r>
        <w:t xml:space="preserve">、</w:t>
      </w:r>
      <w:r>
        <w:rPr>
          <w:rStyle w:val="VerbatimChar"/>
        </w:rPr>
        <w:t xml:space="preserve">CancelTask</w:t>
      </w:r>
      <w:r>
        <w:t xml:space="preserve">、</w:t>
      </w:r>
      <w:r>
        <w:rPr>
          <w:rStyle w:val="VerbatimChar"/>
        </w:rPr>
        <w:t xml:space="preserve">SubscribeToTask</w:t>
      </w:r>
      <w:r>
        <w:rPr>
          <w:rFonts w:hint="eastAsia"/>
        </w:rPr>
        <w:t xml:space="preserve">）；本实现暂未跟进这次命名改造，论文中所有方法名指本工作所采用的早期</w:t>
      </w:r>
      <w:r>
        <w:t xml:space="preserve"> binding。</w:t>
      </w:r>
      <w:r>
        <w:rPr>
          <w:rStyle w:val="VerbatimChar"/>
        </w:rPr>
        <w:t xml:space="preserve">tasks/sendSubscribe</w:t>
      </w:r>
      <w:r>
        <w:t xml:space="preserve"> </w:t>
      </w:r>
      <w:r>
        <w:rPr>
          <w:rFonts w:hint="eastAsia"/>
        </w:rPr>
        <w:t xml:space="preserve">是流式方法——对它的响应被升级为</w:t>
      </w:r>
      <w:r>
        <w:t xml:space="preserve"> </w:t>
      </w:r>
      <w:r>
        <w:rPr>
          <w:rStyle w:val="VerbatimChar"/>
        </w:rPr>
        <w:t xml:space="preserve">text/event-stream</w:t>
      </w:r>
      <w:r>
        <w:t xml:space="preserve"> </w:t>
      </w:r>
      <w:r>
        <w:t xml:space="preserve">(WHATWG 2024)</w:t>
      </w:r>
      <w:r>
        <w:rPr>
          <w:rFonts w:hint="eastAsia"/>
        </w:rPr>
        <w:t xml:space="preserve">，在同一个</w:t>
      </w:r>
      <w:r>
        <w:t xml:space="preserve"> TCP </w:t>
      </w:r>
      <w:r>
        <w:rPr>
          <w:rFonts w:hint="eastAsia"/>
        </w:rPr>
        <w:t xml:space="preserve">连接上回传任务进展。这一设计的反方案是为流式方法另开一条端点（如</w:t>
      </w:r>
      <w:r>
        <w:t xml:space="preserve"> </w:t>
      </w:r>
      <w:r>
        <w:rPr>
          <w:rStyle w:val="VerbatimChar"/>
        </w:rPr>
        <w:t xml:space="preserve">GET /a2a/stream/&lt;task-id&gt;</w:t>
      </w:r>
      <w:r>
        <w:rPr>
          <w:rFonts w:hint="eastAsia"/>
        </w:rPr>
        <w:t xml:space="preserve">），优点是路由清晰，缺点是客户端需要管理两条连接，引入连接同步问题——客户端可能因</w:t>
      </w:r>
      <w:r>
        <w:t xml:space="preserve"> RPC </w:t>
      </w:r>
      <w:r>
        <w:rPr>
          <w:rFonts w:hint="eastAsia"/>
        </w:rPr>
        <w:t xml:space="preserve">已返回但</w:t>
      </w:r>
      <w:r>
        <w:t xml:space="preserve"> SSE </w:t>
      </w:r>
      <w:r>
        <w:rPr>
          <w:rFonts w:hint="eastAsia"/>
        </w:rPr>
        <w:t xml:space="preserve">尚未连上而错过早期事件。同端点升级</w:t>
      </w:r>
      <w:r>
        <w:t xml:space="preserve"> SSE </w:t>
      </w:r>
      <w:r>
        <w:rPr>
          <w:rFonts w:hint="eastAsia"/>
        </w:rPr>
        <w:t xml:space="preserve">的方案在</w:t>
      </w:r>
      <w:r>
        <w:t xml:space="preserve"> axum </w:t>
      </w:r>
      <w:r>
        <w:rPr>
          <w:rFonts w:hint="eastAsia"/>
        </w:rPr>
        <w:t xml:space="preserve">中只需要少量胶水代码，让</w:t>
      </w:r>
      <w:r>
        <w:t xml:space="preserve"> </w:t>
      </w:r>
      <w:r>
        <w:rPr>
          <w:rStyle w:val="VerbatimChar"/>
        </w:rPr>
        <w:t xml:space="preserve">tasks/sendSubscribe</w:t>
      </w:r>
      <w:r>
        <w:t xml:space="preserve"> </w:t>
      </w:r>
      <w:r>
        <w:rPr>
          <w:rFonts w:hint="eastAsia"/>
        </w:rPr>
        <w:t xml:space="preserve">的</w:t>
      </w:r>
      <w:r>
        <w:t xml:space="preserve"> handler </w:t>
      </w:r>
      <w:r>
        <w:rPr>
          <w:rFonts w:hint="eastAsia"/>
        </w:rPr>
        <w:t xml:space="preserve">返回</w:t>
      </w:r>
      <w:r>
        <w:t xml:space="preserve"> </w:t>
      </w:r>
      <w:r>
        <w:rPr>
          <w:rStyle w:val="VerbatimChar"/>
        </w:rPr>
        <w:t xml:space="preserve">Sse&lt;Stream&gt;</w:t>
      </w:r>
      <w:r>
        <w:t xml:space="preserve"> </w:t>
      </w:r>
      <w:r>
        <w:rPr>
          <w:rFonts w:hint="eastAsia"/>
        </w:rPr>
        <w:t xml:space="preserve">即可，整体结构反而更收敛。</w:t>
      </w:r>
    </w:p>
    <w:p>
      <w:pPr>
        <w:pStyle w:val="BodyText"/>
      </w:pPr>
      <w:r>
        <w:t xml:space="preserve">SSE </w:t>
      </w:r>
      <w:r>
        <w:rPr>
          <w:rFonts w:hint="eastAsia"/>
        </w:rPr>
        <w:t xml:space="preserve">帧的客户端解析需要处理</w:t>
      </w:r>
      <w:r>
        <w:t xml:space="preserve"> TCP chunk </w:t>
      </w:r>
      <w:r>
        <w:rPr>
          <w:rFonts w:hint="eastAsia"/>
        </w:rPr>
        <w:t xml:space="preserve">边界上的不完整帧，伏羲的</w:t>
      </w:r>
      <w:r>
        <w:t xml:space="preserve"> </w:t>
      </w:r>
      <w:r>
        <w:rPr>
          <w:rStyle w:val="VerbatimChar"/>
        </w:rPr>
        <w:t xml:space="preserve">parse_sse_stream</w:t>
      </w:r>
      <w:r>
        <w:t xml:space="preserve"> </w:t>
      </w:r>
      <w:r>
        <w:rPr>
          <w:rFonts w:hint="eastAsia"/>
        </w:rPr>
        <w:t xml:space="preserve">函数用增量缓冲在每次收到字节后查找</w:t>
      </w:r>
      <w:r>
        <w:t xml:space="preserve"> </w:t>
      </w:r>
      <w:r>
        <w:rPr>
          <w:rStyle w:val="VerbatimChar"/>
        </w:rPr>
        <w:t xml:space="preserve">\n\n</w:t>
      </w:r>
      <w:r>
        <w:t xml:space="preserve"> </w:t>
      </w:r>
      <w:r>
        <w:rPr>
          <w:rFonts w:hint="eastAsia"/>
        </w:rPr>
        <w:t xml:space="preserve">分隔符，已确证能在跨包边界场景下正确切帧。SSE</w:t>
      </w:r>
      <w:r>
        <w:t xml:space="preserve"> </w:t>
      </w:r>
      <w:r>
        <w:rPr>
          <w:rFonts w:hint="eastAsia"/>
        </w:rPr>
        <w:t xml:space="preserve">协议本身允许多行</w:t>
      </w:r>
      <w:r>
        <w:t xml:space="preserve"> </w:t>
      </w:r>
      <w:r>
        <w:rPr>
          <w:rStyle w:val="VerbatimChar"/>
        </w:rPr>
        <w:t xml:space="preserve">data:</w:t>
      </w:r>
      <w:r>
        <w:t xml:space="preserve"> </w:t>
      </w:r>
      <w:r>
        <w:rPr>
          <w:rFonts w:hint="eastAsia"/>
        </w:rPr>
        <w:t xml:space="preserve">前缀拼接为同一</w:t>
      </w:r>
      <w:r>
        <w:t xml:space="preserve"> </w:t>
      </w:r>
      <w:r>
        <w:rPr>
          <w:rFonts w:hint="eastAsia"/>
        </w:rPr>
        <w:t xml:space="preserve">payload，伏羲的</w:t>
      </w:r>
      <w:r>
        <w:t xml:space="preserve"> decoder </w:t>
      </w:r>
      <w:r>
        <w:rPr>
          <w:rFonts w:hint="eastAsia"/>
        </w:rPr>
        <w:t xml:space="preserve">按行扫描时把所有</w:t>
      </w:r>
      <w:r>
        <w:t xml:space="preserve"> </w:t>
      </w:r>
      <w:r>
        <w:rPr>
          <w:rStyle w:val="VerbatimChar"/>
        </w:rPr>
        <w:t xml:space="preserve">data:</w:t>
      </w:r>
      <w:r>
        <w:t xml:space="preserve"> </w:t>
      </w:r>
      <w:r>
        <w:rPr>
          <w:rFonts w:hint="eastAsia"/>
        </w:rPr>
        <w:t xml:space="preserve">段拼回</w:t>
      </w:r>
      <w:r>
        <w:t xml:space="preserve"> </w:t>
      </w:r>
      <w:r>
        <w:rPr>
          <w:rFonts w:hint="eastAsia"/>
        </w:rPr>
        <w:t xml:space="preserve">JSON，再按</w:t>
      </w:r>
      <w:r>
        <w:t xml:space="preserve"> </w:t>
      </w:r>
      <w:r>
        <w:rPr>
          <w:rStyle w:val="VerbatimChar"/>
        </w:rPr>
        <w:t xml:space="preserve">event:</w:t>
      </w:r>
      <w:r>
        <w:t xml:space="preserve"> </w:t>
      </w:r>
      <w:r>
        <w:rPr>
          <w:rFonts w:hint="eastAsia"/>
        </w:rPr>
        <w:t xml:space="preserve">类型路由到</w:t>
      </w:r>
      <w:r>
        <w:t xml:space="preserve"> </w:t>
      </w:r>
      <w:r>
        <w:rPr>
          <w:rStyle w:val="VerbatimChar"/>
        </w:rPr>
        <w:t xml:space="preserve">Status</w:t>
      </w:r>
      <w:r>
        <w:t xml:space="preserve"> </w:t>
      </w:r>
      <w:r>
        <w:rPr>
          <w:rFonts w:hint="eastAsia"/>
        </w:rPr>
        <w:t xml:space="preserve">或</w:t>
      </w:r>
      <w:r>
        <w:t xml:space="preserve"> </w:t>
      </w:r>
      <w:r>
        <w:rPr>
          <w:rStyle w:val="VerbatimChar"/>
        </w:rPr>
        <w:t xml:space="preserve">Artifact</w:t>
      </w:r>
      <w:r>
        <w:t xml:space="preserve"> </w:t>
      </w:r>
      <w:r>
        <w:rPr>
          <w:rFonts w:hint="eastAsia"/>
        </w:rPr>
        <w:t xml:space="preserve">两类负载——这一切割逻辑在</w:t>
      </w:r>
      <w:r>
        <w:t xml:space="preserve"> 258 </w:t>
      </w:r>
      <w:r>
        <w:rPr>
          <w:rFonts w:hint="eastAsia"/>
        </w:rPr>
        <w:t xml:space="preserve">行端到端测试中专门验证了</w:t>
      </w:r>
      <w:r>
        <w:t xml:space="preserve"> chunk </w:t>
      </w:r>
      <w:r>
        <w:rPr>
          <w:rFonts w:hint="eastAsia"/>
        </w:rPr>
        <w:t xml:space="preserve">切在</w:t>
      </w:r>
      <w:r>
        <w:t xml:space="preserve"> </w:t>
      </w:r>
      <w:r>
        <w:rPr>
          <w:rStyle w:val="VerbatimChar"/>
        </w:rPr>
        <w:t xml:space="preserve">\n\n</w:t>
      </w:r>
      <w:r>
        <w:t xml:space="preserve"> </w:t>
      </w:r>
      <w:r>
        <w:rPr>
          <w:rFonts w:hint="eastAsia"/>
        </w:rPr>
        <w:t xml:space="preserve">之间的边界用例。</w:t>
      </w:r>
      <w:r>
        <w:rPr>
          <w:rStyle w:val="VerbatimChar"/>
        </w:rPr>
        <w:t xml:space="preserve">reqwest::Client</w:t>
      </w:r>
      <w:r>
        <w:t xml:space="preserve"> </w:t>
      </w:r>
      <w:r>
        <w:rPr>
          <w:rFonts w:hint="eastAsia"/>
        </w:rPr>
        <w:t xml:space="preserve">在</w:t>
      </w:r>
      <w:r>
        <w:t xml:space="preserve"> client new </w:t>
      </w:r>
      <w:r>
        <w:rPr>
          <w:rFonts w:hint="eastAsia"/>
        </w:rPr>
        <w:t xml:space="preserve">时一次构造、所有</w:t>
      </w:r>
      <w:r>
        <w:t xml:space="preserve"> Task </w:t>
      </w:r>
      <w:r>
        <w:rPr>
          <w:rFonts w:hint="eastAsia"/>
        </w:rPr>
        <w:t xml:space="preserve">共享，连接池由其内部管理，伏羲不再封装更高层的</w:t>
      </w:r>
      <w:r>
        <w:t xml:space="preserve"> client </w:t>
      </w:r>
      <w:r>
        <w:rPr>
          <w:rFonts w:hint="eastAsia"/>
        </w:rPr>
        <w:t xml:space="preserve">缓存。</w:t>
      </w:r>
    </w:p>
    <w:p>
      <w:pPr>
        <w:pStyle w:val="BodyText"/>
      </w:pPr>
      <w:r>
        <w:rPr>
          <w:rFonts w:hint="eastAsia"/>
        </w:rPr>
        <w:t xml:space="preserve">至此，A2A</w:t>
      </w:r>
      <w:r>
        <w:t xml:space="preserve"> </w:t>
      </w:r>
      <w:r>
        <w:rPr>
          <w:rFonts w:hint="eastAsia"/>
        </w:rPr>
        <w:t xml:space="preserve">协议模块的设计已经覆盖了</w:t>
      </w:r>
      <w:r>
        <w:t xml:space="preserve"> fuxi </w:t>
      </w:r>
      <w:r>
        <w:rPr>
          <w:rFonts w:hint="eastAsia"/>
        </w:rPr>
        <w:t xml:space="preserve">场景所需的核心闭环：wire</w:t>
      </w:r>
      <w:r>
        <w:t xml:space="preserve"> </w:t>
      </w:r>
      <w:r>
        <w:rPr>
          <w:rFonts w:hint="eastAsia"/>
        </w:rPr>
        <w:t xml:space="preserve">层提供类型安全的数据结构，</w:t>
      </w:r>
      <w:r>
        <w:rPr>
          <w:rStyle w:val="VerbatimChar"/>
        </w:rPr>
        <w:t xml:space="preserve">InputRequired</w:t>
      </w:r>
      <w:r>
        <w:t xml:space="preserve"> </w:t>
      </w:r>
      <w:r>
        <w:rPr>
          <w:rFonts w:hint="eastAsia"/>
        </w:rPr>
        <w:t xml:space="preserve">中间态在</w:t>
      </w:r>
      <w:r>
        <w:t xml:space="preserve"> Fuxi </w:t>
      </w:r>
      <w:r>
        <w:rPr>
          <w:rFonts w:hint="eastAsia"/>
        </w:rPr>
        <w:t xml:space="preserve">平台层映射为人工介入信号，单连接</w:t>
      </w:r>
      <w:r>
        <w:t xml:space="preserve"> HTTP+SSE </w:t>
      </w:r>
      <w:r>
        <w:rPr>
          <w:rFonts w:hint="eastAsia"/>
        </w:rPr>
        <w:t xml:space="preserve">让客户端实现简化为一个</w:t>
      </w:r>
      <w:r>
        <w:t xml:space="preserve"> </w:t>
      </w:r>
      <w:r>
        <w:rPr>
          <w:rStyle w:val="VerbatimChar"/>
        </w:rPr>
        <w:t xml:space="preserve">reqwest::Client</w:t>
      </w:r>
      <w:r>
        <w:rPr>
          <w:rFonts w:hint="eastAsia"/>
        </w:rPr>
        <w:t xml:space="preserve">。整个</w:t>
      </w:r>
      <w:r>
        <w:t xml:space="preserve"> crate </w:t>
      </w:r>
      <w:r>
        <w:rPr>
          <w:rFonts w:hint="eastAsia"/>
        </w:rPr>
        <w:t xml:space="preserve">共</w:t>
      </w:r>
      <w:r>
        <w:t xml:space="preserve"> 1321 </w:t>
      </w:r>
      <w:r>
        <w:rPr>
          <w:rFonts w:hint="eastAsia"/>
        </w:rPr>
        <w:t xml:space="preserve">行（含测试），文档注释占</w:t>
      </w:r>
      <w:r>
        <w:t xml:space="preserve"> </w:t>
      </w:r>
      <w:r>
        <w:rPr>
          <w:rFonts w:hint="eastAsia"/>
        </w:rPr>
        <w:t xml:space="preserve">25%，覆盖</w:t>
      </w:r>
      <w:r>
        <w:t xml:space="preserve"> 5 </w:t>
      </w:r>
      <w:r>
        <w:rPr>
          <w:rFonts w:hint="eastAsia"/>
        </w:rPr>
        <w:t xml:space="preserve">条核心路径和</w:t>
      </w:r>
      <w:r>
        <w:t xml:space="preserve"> 6 </w:t>
      </w:r>
      <w:r>
        <w:rPr>
          <w:rFonts w:hint="eastAsia"/>
        </w:rPr>
        <w:t xml:space="preserve">个</w:t>
      </w:r>
      <w:r>
        <w:t xml:space="preserve"> </w:t>
      </w:r>
      <w:r>
        <w:rPr>
          <w:rStyle w:val="VerbatimChar"/>
        </w:rPr>
        <w:t xml:space="preserve">TaskState</w:t>
      </w:r>
      <w:r>
        <w:t xml:space="preserve"> </w:t>
      </w:r>
      <w:r>
        <w:rPr>
          <w:rFonts w:hint="eastAsia"/>
        </w:rPr>
        <w:t xml:space="preserve">枚举值（含</w:t>
      </w:r>
      <w:r>
        <w:t xml:space="preserve"> </w:t>
      </w:r>
      <w:r>
        <w:rPr>
          <w:rStyle w:val="VerbatimChar"/>
        </w:rPr>
        <w:t xml:space="preserve">InputRequired</w:t>
      </w:r>
      <w:r>
        <w:rPr>
          <w:rFonts w:hint="eastAsia"/>
        </w:rPr>
        <w:t xml:space="preserve">，未含规范后续新增的</w:t>
      </w:r>
      <w:r>
        <w:t xml:space="preserve"> </w:t>
      </w:r>
      <w:r>
        <w:rPr>
          <w:rStyle w:val="VerbatimChar"/>
        </w:rPr>
        <w:t xml:space="preserve">AuthRequired</w:t>
      </w:r>
      <w:r>
        <w:t xml:space="preserve"> </w:t>
      </w:r>
      <w:r>
        <w:rPr>
          <w:rFonts w:hint="eastAsia"/>
        </w:rPr>
        <w:t xml:space="preserve">与</w:t>
      </w:r>
      <w:r>
        <w:t xml:space="preserve"> </w:t>
      </w:r>
      <w:r>
        <w:rPr>
          <w:rStyle w:val="VerbatimChar"/>
        </w:rPr>
        <w:t xml:space="preserve">Rejected</w:t>
      </w:r>
      <w:r>
        <w:rPr>
          <w:rFonts w:hint="eastAsia"/>
        </w:rPr>
        <w:t xml:space="preserve">，详见</w:t>
      </w:r>
      <w:r>
        <w:t xml:space="preserve"> §6.2 </w:t>
      </w:r>
      <w:r>
        <w:rPr>
          <w:rFonts w:hint="eastAsia"/>
        </w:rPr>
        <w:t xml:space="preserve">局限）。本节展开的四个子设计——协议层次划分、wire</w:t>
      </w:r>
      <w:r>
        <w:t xml:space="preserve"> </w:t>
      </w:r>
      <w:r>
        <w:rPr>
          <w:rFonts w:hint="eastAsia"/>
        </w:rPr>
        <w:t xml:space="preserve">标签联合、</w:t>
      </w:r>
      <w:r>
        <w:rPr>
          <w:rStyle w:val="VerbatimChar"/>
        </w:rPr>
        <w:t xml:space="preserve">InputRequired</w:t>
      </w:r>
      <w:r>
        <w:t xml:space="preserve"> </w:t>
      </w:r>
      <w:r>
        <w:rPr>
          <w:rFonts w:hint="eastAsia"/>
        </w:rPr>
        <w:t xml:space="preserve">平台映射、单端点</w:t>
      </w:r>
      <w:r>
        <w:t xml:space="preserve"> </w:t>
      </w:r>
      <w:r>
        <w:rPr>
          <w:rFonts w:hint="eastAsia"/>
        </w:rPr>
        <w:t xml:space="preserve">SSE——共同构成了与</w:t>
      </w:r>
      <w:r>
        <w:t xml:space="preserve"> fuxi </w:t>
      </w:r>
      <w:r>
        <w:rPr>
          <w:rFonts w:hint="eastAsia"/>
        </w:rPr>
        <w:t xml:space="preserve">平台同源演进的</w:t>
      </w:r>
      <w:r>
        <w:t xml:space="preserve"> A2A </w:t>
      </w:r>
      <w:r>
        <w:rPr>
          <w:rFonts w:hint="eastAsia"/>
        </w:rPr>
        <w:t xml:space="preserve">风格协议适配层，也是本论文最具差异化贡献的工程产出之一。</w:t>
      </w:r>
    </w:p>
    <w:bookmarkEnd w:id="51"/>
    <w:bookmarkEnd w:id="52"/>
    <w:bookmarkStart w:id="58" w:name="subsec:eventbus"/>
    <w:p>
      <w:pPr>
        <w:pStyle w:val="Heading2"/>
      </w:pPr>
      <w:r>
        <w:rPr>
          <w:rFonts w:hint="eastAsia"/>
        </w:rPr>
        <w:t xml:space="preserve">事件总线模块</w:t>
      </w:r>
    </w:p>
    <w:p>
      <w:pPr>
        <w:pStyle w:val="FirstParagraph"/>
      </w:pPr>
      <w:r>
        <w:rPr>
          <w:rFonts w:hint="eastAsia"/>
        </w:rPr>
        <w:t xml:space="preserve">事件总线由</w:t>
      </w:r>
      <w:r>
        <w:t xml:space="preserve"> </w:t>
      </w:r>
      <w:r>
        <w:rPr>
          <w:rStyle w:val="VerbatimChar"/>
        </w:rPr>
        <w:t xml:space="preserve">fuxi-events</w:t>
      </w:r>
      <w:r>
        <w:t xml:space="preserve"> </w:t>
      </w:r>
      <w:r>
        <w:rPr>
          <w:rFonts w:hint="eastAsia"/>
        </w:rPr>
        <w:t xml:space="preserve">实现，是公理</w:t>
      </w:r>
      <w:r>
        <w:t xml:space="preserve"> </w:t>
      </w:r>
      <w:r>
        <w:rPr>
          <w:rFonts w:hint="eastAsia"/>
        </w:rPr>
        <w:t xml:space="preserve">#3「真实时不轮询」与公理</w:t>
      </w:r>
      <w:r>
        <w:t xml:space="preserve"> #5「SQLite </w:t>
      </w:r>
      <w:r>
        <w:rPr>
          <w:rFonts w:hint="eastAsia"/>
        </w:rPr>
        <w:t xml:space="preserve">是单一真相源」的工程落地。该模块同时承担三件事：实时分发、持久化、历史回放——三件事在传统消息系统中往往由不同组件分开承担（如</w:t>
      </w:r>
      <w:r>
        <w:t xml:space="preserve"> Kafka </w:t>
      </w:r>
      <w:r>
        <w:rPr>
          <w:rFonts w:hint="eastAsia"/>
        </w:rPr>
        <w:t xml:space="preserve">处理持久化与回放</w:t>
      </w:r>
      <w:r>
        <w:t xml:space="preserve"> </w:t>
      </w:r>
      <w:r>
        <w:t xml:space="preserve">(Kreps et al. 2011)</w:t>
      </w:r>
      <w:r>
        <w:rPr>
          <w:rFonts w:hint="eastAsia"/>
        </w:rPr>
        <w:t xml:space="preserve">，订阅式队列处理实时分发），伏羲在本地优先场景下把三者合并到一个抽象</w:t>
      </w:r>
      <w:r>
        <w:t xml:space="preserve"> </w:t>
      </w:r>
      <w:r>
        <w:rPr>
          <w:rStyle w:val="VerbatimChar"/>
        </w:rPr>
        <w:t xml:space="preserve">EventBus</w:t>
      </w:r>
      <w:r>
        <w:t xml:space="preserve"> </w:t>
      </w:r>
      <w:r>
        <w:rPr>
          <w:rFonts w:hint="eastAsia"/>
        </w:rPr>
        <w:t xml:space="preserve">内部，以降低工程复杂度。</w:t>
      </w:r>
    </w:p>
    <w:bookmarkStart w:id="53" w:name="broadcast-与-wal-双路径架构"/>
    <w:p>
      <w:pPr>
        <w:pStyle w:val="Heading3"/>
      </w:pPr>
      <w:r>
        <w:t xml:space="preserve">broadcast </w:t>
      </w:r>
      <w:r>
        <w:rPr>
          <w:rFonts w:hint="eastAsia"/>
        </w:rPr>
        <w:t xml:space="preserve">与</w:t>
      </w:r>
      <w:r>
        <w:t xml:space="preserve"> WAL </w:t>
      </w:r>
      <w:r>
        <w:rPr>
          <w:rFonts w:hint="eastAsia"/>
        </w:rPr>
        <w:t xml:space="preserve">双路径架构</w:t>
      </w:r>
    </w:p>
    <w:p>
      <w:pPr>
        <w:pStyle w:val="FirstParagraph"/>
      </w:pPr>
      <w:r>
        <w:rPr>
          <w:rStyle w:val="VerbatimChar"/>
        </w:rPr>
        <w:t xml:space="preserve">EventBus::publish()</w:t>
      </w:r>
      <w:r>
        <w:t xml:space="preserve"> </w:t>
      </w:r>
      <w:r>
        <w:rPr>
          <w:rFonts w:hint="eastAsia"/>
        </w:rPr>
        <w:t xml:space="preserve">在每次调用时同时把事件投递到两条独立路径：第一条是</w:t>
      </w:r>
      <w:r>
        <w:t xml:space="preserve"> Tokio </w:t>
      </w:r>
      <w:r>
        <w:rPr>
          <w:rFonts w:hint="eastAsia"/>
        </w:rPr>
        <w:t xml:space="preserve">提供的</w:t>
      </w:r>
      <w:r>
        <w:t xml:space="preserve"> </w:t>
      </w:r>
      <w:r>
        <w:rPr>
          <w:rStyle w:val="VerbatimChar"/>
        </w:rPr>
        <w:t xml:space="preserve">broadcast</w:t>
      </w:r>
      <w:r>
        <w:t xml:space="preserve"> </w:t>
      </w:r>
      <w:r>
        <w:t xml:space="preserve">channel </w:t>
      </w:r>
      <w:r>
        <w:t xml:space="preserve">(Tokio Project 2024b)</w:t>
      </w:r>
      <w:r>
        <w:rPr>
          <w:rFonts w:hint="eastAsia"/>
        </w:rPr>
        <w:t xml:space="preserve">，零拷贝扇出给所有订阅者实现实时推送；第二条是异步</w:t>
      </w:r>
      <w:r>
        <w:t xml:space="preserve"> </w:t>
      </w:r>
      <w:r>
        <w:rPr>
          <w:rStyle w:val="VerbatimChar"/>
        </w:rPr>
        <w:t xml:space="preserve">mpsc</w:t>
      </w:r>
      <w:r>
        <w:t xml:space="preserve"> </w:t>
      </w:r>
      <w:r>
        <w:rPr>
          <w:rFonts w:hint="eastAsia"/>
        </w:rPr>
        <w:t xml:space="preserve">队列，由后台</w:t>
      </w:r>
      <w:r>
        <w:t xml:space="preserve"> writer task </w:t>
      </w:r>
      <w:r>
        <w:rPr>
          <w:rFonts w:hint="eastAsia"/>
        </w:rPr>
        <w:t xml:space="preserve">串行落库到</w:t>
      </w:r>
      <w:r>
        <w:t xml:space="preserve"> </w:t>
      </w:r>
      <w:r>
        <w:rPr>
          <w:rFonts w:hint="eastAsia"/>
        </w:rPr>
        <w:t xml:space="preserve">SQLite，启用</w:t>
      </w:r>
      <w:r>
        <w:t xml:space="preserve"> WAL </w:t>
      </w:r>
      <w:r>
        <w:rPr>
          <w:rFonts w:hint="eastAsia"/>
        </w:rPr>
        <w:t xml:space="preserve">模式</w:t>
      </w:r>
      <w:r>
        <w:t xml:space="preserve"> </w:t>
      </w:r>
      <w:r>
        <w:t xml:space="preserve">(SQLite Consortium 2024)</w:t>
      </w:r>
      <w:r>
        <w:t xml:space="preserve"> </w:t>
      </w:r>
      <w:r>
        <w:rPr>
          <w:rFonts w:hint="eastAsia"/>
        </w:rPr>
        <w:t xml:space="preserve">让读写并发不互斥。两条路径各自走最优形态——broadcast</w:t>
      </w:r>
      <w:r>
        <w:t xml:space="preserve"> </w:t>
      </w:r>
      <w:r>
        <w:rPr>
          <w:rFonts w:hint="eastAsia"/>
        </w:rPr>
        <w:t xml:space="preserve">不阻塞、零拷贝；mpsc</w:t>
      </w:r>
      <w:r>
        <w:t xml:space="preserve"> </w:t>
      </w:r>
      <w:r>
        <w:rPr>
          <w:rFonts w:hint="eastAsia"/>
        </w:rPr>
        <w:t xml:space="preserve">串行、保证</w:t>
      </w:r>
      <w:r>
        <w:t xml:space="preserve"> FIFO </w:t>
      </w:r>
      <w:r>
        <w:rPr>
          <w:rFonts w:hint="eastAsia"/>
        </w:rPr>
        <w:t xml:space="preserve">写库——从而避免了「单条通道既当广播又当持久化」的拥塞</w:t>
      </w:r>
      <w:r>
        <w:t xml:space="preserve"> anti-pattern。</w:t>
      </w:r>
    </w:p>
    <w:bookmarkEnd w:id="53"/>
    <w:bookmarkStart w:id="55" w:name="非阻塞发布与-lag-哨兵"/>
    <w:p>
      <w:pPr>
        <w:pStyle w:val="Heading3"/>
      </w:pPr>
      <w:r>
        <w:rPr>
          <w:rFonts w:hint="eastAsia"/>
        </w:rPr>
        <w:t xml:space="preserve">非阻塞发布与</w:t>
      </w:r>
      <w:r>
        <w:t xml:space="preserve"> lag </w:t>
      </w:r>
      <w:r>
        <w:rPr>
          <w:rFonts w:hint="eastAsia"/>
        </w:rPr>
        <w:t xml:space="preserve">哨兵</w:t>
      </w:r>
    </w:p>
    <w:p>
      <w:pPr>
        <w:pStyle w:val="FirstParagraph"/>
      </w:pPr>
      <w:r>
        <w:rPr>
          <w:rFonts w:hint="eastAsia"/>
        </w:rPr>
        <w:t xml:space="preserve">发布路径的核心约束是「调用方永不阻塞」。原因有二：首先，</w:t>
      </w:r>
      <w:r>
        <w:rPr>
          <w:rStyle w:val="VerbatimChar"/>
        </w:rPr>
        <w:t xml:space="preserve">publish()</w:t>
      </w:r>
      <w:r>
        <w:t xml:space="preserve"> </w:t>
      </w:r>
      <w:r>
        <w:rPr>
          <w:rFonts w:hint="eastAsia"/>
        </w:rPr>
        <w:t xml:space="preserve">经常在</w:t>
      </w:r>
      <w:r>
        <w:t xml:space="preserve"> dispatch pump </w:t>
      </w:r>
      <w:r>
        <w:rPr>
          <w:rFonts w:hint="eastAsia"/>
        </w:rPr>
        <w:t xml:space="preserve">这种关键路径上被同步调用，一旦阻塞会拖慢整个调度链；其次，公理</w:t>
      </w:r>
      <w:r>
        <w:t xml:space="preserve"> #5 </w:t>
      </w:r>
      <w:r>
        <w:rPr>
          <w:rFonts w:hint="eastAsia"/>
        </w:rPr>
        <w:t xml:space="preserve">要求事件不丢——即使</w:t>
      </w:r>
      <w:r>
        <w:t xml:space="preserve"> writer </w:t>
      </w:r>
      <w:r>
        <w:rPr>
          <w:rFonts w:hint="eastAsia"/>
        </w:rPr>
        <w:t xml:space="preserve">后台拥塞，原始事件也不能被丢弃。这两个看似矛盾的约束（不阻塞但不丢消息），在伏羲的实现中通过「</w:t>
      </w:r>
      <w:r>
        <w:rPr>
          <w:rStyle w:val="VerbatimChar"/>
        </w:rPr>
        <w:t xml:space="preserve">try_send</w:t>
      </w:r>
      <w:r>
        <w:t xml:space="preserve"> </w:t>
      </w:r>
      <w:r>
        <w:t xml:space="preserve">+ </w:t>
      </w:r>
      <w:r>
        <w:rPr>
          <w:rFonts w:hint="eastAsia"/>
        </w:rPr>
        <w:t xml:space="preserve">后台转交</w:t>
      </w:r>
      <w:r>
        <w:t xml:space="preserve"> + </w:t>
      </w:r>
      <w:r>
        <w:rPr>
          <w:rFonts w:hint="eastAsia"/>
        </w:rPr>
        <w:t xml:space="preserve">哨兵告警」三步组合解决，见代码片段</w:t>
      </w:r>
      <w:r>
        <w:t xml:space="preserve"> </w:t>
      </w:r>
      <w:hyperlink w:anchor="lst:eventbus-publish-snippet">
        <w:r>
          <w:rPr>
            <w:rStyle w:val="Hyperlink"/>
          </w:rPr>
          <w:t xml:space="preserve">[lst:eventbus-publish-snippet]</w:t>
        </w:r>
      </w:hyperlink>
      <w:r>
        <w:t xml:space="preserve">。</w:t>
      </w:r>
    </w:p>
    <w:bookmarkStart w:id="54" w:name="lst:eventbus-publish-snippet"/>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publish(</w:t>
      </w:r>
      <w:r>
        <w:rPr>
          <w:rStyle w:val="OperatorTok"/>
        </w:rPr>
        <w:t xml:space="preserve">&amp;</w:t>
      </w:r>
      <w:r>
        <w:rPr>
          <w:rStyle w:val="KeywordTok"/>
        </w:rPr>
        <w:t xml:space="preserve">self</w:t>
      </w:r>
      <w:r>
        <w:rPr>
          <w:rStyle w:val="OperatorTok"/>
        </w:rPr>
        <w:t xml:space="preserve">,</w:t>
      </w:r>
      <w:r>
        <w:rPr>
          <w:rStyle w:val="NormalTok"/>
        </w:rPr>
        <w:t xml:space="preserve"> ev</w:t>
      </w:r>
      <w:r>
        <w:rPr>
          <w:rStyle w:val="OperatorTok"/>
        </w:rPr>
        <w:t xml:space="preserve">:</w:t>
      </w:r>
      <w:r>
        <w:rPr>
          <w:rStyle w:val="NormalTok"/>
        </w:rPr>
        <w:t xml:space="preserve"> Event)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路径 1: broadcast 零拷贝扇出, 不影响 mpsc</w:t>
      </w:r>
      <w:r>
        <w:br/>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broadcast_tx</w:t>
      </w:r>
      <w:r>
        <w:rPr>
          <w:rStyle w:val="OperatorTok"/>
        </w:rPr>
        <w:t xml:space="preserve">.</w:t>
      </w:r>
      <w:r>
        <w:rPr>
          <w:rStyle w:val="NormalTok"/>
        </w:rPr>
        <w:t xml:space="preserve">send(ev</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CommentTok"/>
        </w:rPr>
        <w:t xml:space="preserve">// 路径 2: try_send 入 mpsc（非阻塞）</w:t>
      </w:r>
      <w:r>
        <w:br/>
      </w:r>
      <w:r>
        <w:rPr>
          <w:rStyle w:val="NormalTok"/>
        </w:rPr>
        <w:t xml:space="preserve">    </w:t>
      </w:r>
      <w:r>
        <w:rPr>
          <w:rStyle w:val="ControlFlowTok"/>
        </w:rPr>
        <w:t xml:space="preserve">match</w:t>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writer_tx</w:t>
      </w:r>
      <w:r>
        <w:rPr>
          <w:rStyle w:val="OperatorTok"/>
        </w:rPr>
        <w:t xml:space="preserve">.</w:t>
      </w:r>
      <w:r>
        <w:rPr>
          <w:rStyle w:val="NormalTok"/>
        </w:rPr>
        <w:t xml:space="preserve">try_send(ev)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writer_pending</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TrySendError::</w:t>
      </w:r>
      <w:r>
        <w:rPr>
          <w:rStyle w:val="NormalTok"/>
        </w:rPr>
        <w:t xml:space="preserve">Full(dropped))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拥塞: 后台 spawn 等慢车位, 当前 publish 立即返回</w:t>
      </w:r>
      <w:r>
        <w:br/>
      </w:r>
      <w:r>
        <w:rPr>
          <w:rStyle w:val="NormalTok"/>
        </w:rPr>
        <w:t xml:space="preserve">            </w:t>
      </w:r>
      <w:r>
        <w:rPr>
          <w:rStyle w:val="KeywordTok"/>
        </w:rPr>
        <w:t xml:space="preserve">let</w:t>
      </w:r>
      <w:r>
        <w:rPr>
          <w:rStyle w:val="NormalTok"/>
        </w:rPr>
        <w:t xml:space="preserve"> pending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writer_pending</w:t>
      </w:r>
      <w:r>
        <w:rPr>
          <w:rStyle w:val="OperatorTok"/>
        </w:rPr>
        <w:t xml:space="preserve">.</w:t>
      </w:r>
      <w:r>
        <w:rPr>
          <w:rStyle w:val="NormalTok"/>
        </w:rPr>
        <w:t xml:space="preserve">load(</w:t>
      </w:r>
      <w:r>
        <w:rPr>
          <w:rStyle w:val="PreprocessorTok"/>
        </w:rPr>
        <w:t xml:space="preserve">Ordering::</w:t>
      </w:r>
      <w:r>
        <w:rPr>
          <w:rStyle w:val="NormalTok"/>
        </w:rPr>
        <w:t xml:space="preserve">Relaxed)</w:t>
      </w:r>
      <w:r>
        <w:rPr>
          <w:rStyle w:val="OperatorTok"/>
        </w:rPr>
        <w:t xml:space="preserve">;</w:t>
      </w:r>
      <w:r>
        <w:br/>
      </w:r>
      <w:r>
        <w:rPr>
          <w:rStyle w:val="NormalTok"/>
        </w:rPr>
        <w:t xml:space="preserve">            </w:t>
      </w:r>
      <w:r>
        <w:rPr>
          <w:rStyle w:val="ControlFlowTok"/>
        </w:rPr>
        <w:t xml:space="preserve">if</w:t>
      </w:r>
      <w:r>
        <w:rPr>
          <w:rStyle w:val="NormalTok"/>
        </w:rPr>
        <w:t xml:space="preserve"> pending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cfg</w:t>
      </w:r>
      <w:r>
        <w:rPr>
          <w:rStyle w:val="OperatorTok"/>
        </w:rPr>
        <w:t xml:space="preserve">.</w:t>
      </w:r>
      <w:r>
        <w:rPr>
          <w:rStyle w:val="NormalTok"/>
        </w:rPr>
        <w:t xml:space="preserve">lag_threshold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maybe_emit_lag_sentinel(pending)</w:t>
      </w:r>
      <w:r>
        <w:rPr>
          <w:rStyle w:val="OperatorTok"/>
        </w:rPr>
        <w:t xml:space="preserve">;</w:t>
      </w:r>
      <w:r>
        <w:rPr>
          <w:rStyle w:val="NormalTok"/>
        </w:rPr>
        <w:t xml:space="preserve">    </w:t>
      </w:r>
      <w:r>
        <w:rPr>
          <w:rStyle w:val="CommentTok"/>
        </w:rPr>
        <w:t xml:space="preserve">// 哨兵告警</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writer_tx</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PreprocessorTok"/>
        </w:rPr>
        <w:t xml:space="preserve">tokio::</w:t>
      </w:r>
      <w:r>
        <w:rPr>
          <w:rStyle w:val="NormalTok"/>
        </w:rPr>
        <w:t xml:space="preserve">spawn(</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tx</w:t>
      </w:r>
      <w:r>
        <w:rPr>
          <w:rStyle w:val="OperatorTok"/>
        </w:rPr>
        <w:t xml:space="preserve">.</w:t>
      </w:r>
      <w:r>
        <w:rPr>
          <w:rStyle w:val="NormalTok"/>
        </w:rPr>
        <w:t xml:space="preserve">send(dropped)</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TrySendError::</w:t>
      </w:r>
      <w:r>
        <w:rPr>
          <w:rStyle w:val="NormalTok"/>
        </w:rPr>
        <w:t xml:space="preserve">Closed(_))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BuiltInTok"/>
        </w:rPr>
        <w:t xml:space="preserve">Error</w:t>
      </w:r>
      <w:r>
        <w:rPr>
          <w:rStyle w:val="PreprocessorTok"/>
        </w:rPr>
        <w:t xml:space="preserve">::</w:t>
      </w:r>
      <w:r>
        <w:rPr>
          <w:rStyle w:val="NormalTok"/>
        </w:rPr>
        <w:t xml:space="preserve">WriterClosed)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54"/>
    <w:p>
      <w:pPr>
        <w:pStyle w:val="FirstParagraph"/>
      </w:pPr>
      <w:r>
        <w:rPr>
          <w:rFonts w:hint="eastAsia"/>
        </w:rPr>
        <w:t xml:space="preserve">这段代码的工程价值在于把「拥塞应对」做成一种可观测的事件——</w:t>
      </w:r>
      <w:r>
        <w:rPr>
          <w:rStyle w:val="VerbatimChar"/>
        </w:rPr>
        <w:t xml:space="preserve">maybe_emit_lag_sentinel</w:t>
      </w:r>
      <w:r>
        <w:t xml:space="preserve"> </w:t>
      </w:r>
      <w:r>
        <w:rPr>
          <w:rFonts w:hint="eastAsia"/>
        </w:rPr>
        <w:t xml:space="preserve">通过同一个</w:t>
      </w:r>
      <w:r>
        <w:t xml:space="preserve"> broadcast </w:t>
      </w:r>
      <w:r>
        <w:rPr>
          <w:rFonts w:hint="eastAsia"/>
        </w:rPr>
        <w:t xml:space="preserve">路径发出一条</w:t>
      </w:r>
      <w:r>
        <w:t xml:space="preserve"> </w:t>
      </w:r>
      <w:r>
        <w:rPr>
          <w:rStyle w:val="VerbatimChar"/>
        </w:rPr>
        <w:t xml:space="preserve">Custom { "event_store_lagged", pending }</w:t>
      </w:r>
      <w:r>
        <w:t xml:space="preserve"> </w:t>
      </w:r>
      <w:r>
        <w:rPr>
          <w:rFonts w:hint="eastAsia"/>
        </w:rPr>
        <w:t xml:space="preserve">哨兵事件，订阅者据此感知到底层</w:t>
      </w:r>
      <w:r>
        <w:t xml:space="preserve"> writer </w:t>
      </w:r>
      <w:r>
        <w:rPr>
          <w:rFonts w:hint="eastAsia"/>
        </w:rPr>
        <w:t xml:space="preserve">已经堆了多少未落库事件。哨兵自身有去重逻辑（同一拥塞窗口内只发一次），不会反向加剧拥塞。这一机制让背压（backpressure）从「不可见的死锁」变成「可见的告警」，为运维侧提供了介入窗口。本设计与</w:t>
      </w:r>
      <w:r>
        <w:t xml:space="preserve"> Tower </w:t>
      </w:r>
      <w:r>
        <w:rPr>
          <w:rFonts w:hint="eastAsia"/>
        </w:rPr>
        <w:t xml:space="preserve">在</w:t>
      </w:r>
      <w:r>
        <w:t xml:space="preserve"> Rust </w:t>
      </w:r>
      <w:r>
        <w:rPr>
          <w:rFonts w:hint="eastAsia"/>
        </w:rPr>
        <w:t xml:space="preserve">服务栈中提供的</w:t>
      </w:r>
      <w:r>
        <w:t xml:space="preserve"> </w:t>
      </w:r>
      <w:r>
        <w:rPr>
          <w:rStyle w:val="VerbatimChar"/>
        </w:rPr>
        <w:t xml:space="preserve">tower::load</w:t>
      </w:r>
      <w:r>
        <w:t xml:space="preserve"> </w:t>
      </w:r>
      <w:r>
        <w:rPr>
          <w:rFonts w:hint="eastAsia"/>
        </w:rPr>
        <w:t xml:space="preserve">背压抽象</w:t>
      </w:r>
      <w:r>
        <w:t xml:space="preserve"> </w:t>
      </w:r>
      <w:r>
        <w:t xml:space="preserve">(Tokio Project 2024c)</w:t>
      </w:r>
      <w:r>
        <w:rPr>
          <w:rFonts w:hint="eastAsia"/>
        </w:rPr>
        <w:t xml:space="preserve">方向一致——都把背压视为一等公民信号而非异常状态。在工业消息中间件中，NATS</w:t>
      </w:r>
      <w:r>
        <w:t xml:space="preserve"> </w:t>
      </w:r>
      <w:r>
        <w:t xml:space="preserve">(NATS Project 2024)</w:t>
      </w:r>
      <w:r>
        <w:t xml:space="preserve"> </w:t>
      </w:r>
      <w:r>
        <w:rPr>
          <w:rFonts w:hint="eastAsia"/>
        </w:rPr>
        <w:t xml:space="preserve">与</w:t>
      </w:r>
      <w:r>
        <w:t xml:space="preserve"> Kafka </w:t>
      </w:r>
      <w:r>
        <w:rPr>
          <w:rFonts w:hint="eastAsia"/>
        </w:rPr>
        <w:t xml:space="preserve">同样把订阅者滞后纳入显式监控指标，本节的</w:t>
      </w:r>
      <w:r>
        <w:t xml:space="preserve"> lag </w:t>
      </w:r>
      <w:r>
        <w:rPr>
          <w:rFonts w:hint="eastAsia"/>
        </w:rPr>
        <w:t xml:space="preserve">哨兵相当于把这一思路在本地优先场景下做了轻量化适配。</w:t>
      </w:r>
    </w:p>
    <w:p>
      <w:pPr>
        <w:pStyle w:val="BodyText"/>
      </w:pPr>
      <w:r>
        <w:rPr>
          <w:rFonts w:hint="eastAsia"/>
        </w:rPr>
        <w:t xml:space="preserve">替代方案有两个：一是直接丢消息，简单但违反公理</w:t>
      </w:r>
      <w:r>
        <w:t xml:space="preserve"> </w:t>
      </w:r>
      <w:r>
        <w:rPr>
          <w:rFonts w:hint="eastAsia"/>
        </w:rPr>
        <w:t xml:space="preserve">#5（审计日志出现黑洞，无法重放历史）；二是让</w:t>
      </w:r>
      <w:r>
        <w:t xml:space="preserve"> </w:t>
      </w:r>
      <w:r>
        <w:rPr>
          <w:rStyle w:val="VerbatimChar"/>
        </w:rPr>
        <w:t xml:space="preserve">publish()</w:t>
      </w:r>
      <w:r>
        <w:t xml:space="preserve"> </w:t>
      </w:r>
      <w:r>
        <w:rPr>
          <w:rFonts w:hint="eastAsia"/>
        </w:rPr>
        <w:t xml:space="preserve">阻塞等待</w:t>
      </w:r>
      <w:r>
        <w:t xml:space="preserve"> mpsc </w:t>
      </w:r>
      <w:r>
        <w:rPr>
          <w:rFonts w:hint="eastAsia"/>
        </w:rPr>
        <w:t xml:space="preserve">容量，简单但会让上层编排在偶发拥塞下卡死。两种简单方案都被否决，最终采用上述三步法。</w:t>
      </w:r>
    </w:p>
    <w:bookmarkEnd w:id="55"/>
    <w:bookmarkStart w:id="56" w:name="广播延迟下界与因果序"/>
    <w:p>
      <w:pPr>
        <w:pStyle w:val="Heading3"/>
      </w:pPr>
      <w:r>
        <w:rPr>
          <w:rFonts w:hint="eastAsia"/>
        </w:rPr>
        <w:t xml:space="preserve">广播延迟下界与因果序</w:t>
      </w:r>
    </w:p>
    <w:p>
      <w:pPr>
        <w:pStyle w:val="FirstParagraph"/>
      </w:pPr>
      <w:r>
        <w:rPr>
          <w:rFonts w:hint="eastAsia"/>
        </w:rPr>
        <w:t xml:space="preserve">事件从产生到抵达所有订阅者的端到端延迟有形式化下界：</w:t>
      </w:r>
    </w:p>
    <w:p>
      <w:pPr>
        <w:pStyle w:val="BodyText"/>
      </w:pPr>
      <m:oMathPara>
        <m:oMathParaPr>
          <m:jc m:val="center"/>
        </m:oMathParaPr>
        <m:oMath>
          <m:sSub>
            <m:e>
              <m:r>
                <m:t>L</m:t>
              </m:r>
            </m:e>
            <m:sub>
              <m:r>
                <m:t>e</m:t>
              </m:r>
              <m:r>
                <m:t>v</m:t>
              </m:r>
              <m:r>
                <m:t>t</m:t>
              </m:r>
            </m:sub>
          </m:sSub>
          <m:r>
            <m:rPr>
              <m:sty m:val="p"/>
            </m:rPr>
            <m:t>≥</m:t>
          </m:r>
          <m:limLow>
            <m:e>
              <m:r>
                <m:rPr>
                  <m:sty m:val="p"/>
                </m:rPr>
                <m:t>max</m:t>
              </m:r>
            </m:e>
            <m:lim>
              <m:r>
                <m:t>i</m:t>
              </m:r>
              <m:r>
                <m:rPr>
                  <m:sty m:val="p"/>
                </m:rPr>
                <m:t>∈</m:t>
              </m:r>
              <m:r>
                <m:rPr>
                  <m:scr m:val="script"/>
                  <m:sty m:val="p"/>
                </m:rPr>
                <m:t>S</m:t>
              </m:r>
            </m:lim>
          </m:limLow>
          <m:d>
            <m:dPr>
              <m:begChr m:val="("/>
              <m:sepChr m:val=""/>
              <m:endChr m:val=")"/>
              <m:grow/>
            </m:dPr>
            <m:e>
              <m:sSub>
                <m:e>
                  <m:r>
                    <m:t>T</m:t>
                  </m:r>
                </m:e>
                <m:sub>
                  <m:r>
                    <m:rPr>
                      <m:nor/>
                      <m:sty m:val="p"/>
                    </m:rPr>
                    <m:t>serialize</m:t>
                  </m:r>
                </m:sub>
              </m:sSub>
              <m:r>
                <m:rPr>
                  <m:sty m:val="p"/>
                </m:rPr>
                <m:t>+</m:t>
              </m:r>
              <m:sSub>
                <m:e>
                  <m:r>
                    <m:t>T</m:t>
                  </m:r>
                </m:e>
                <m:sub>
                  <m:r>
                    <m:rPr>
                      <m:nor/>
                      <m:sty m:val="p"/>
                    </m:rPr>
                    <m:t>broadcast</m:t>
                  </m:r>
                </m:sub>
              </m:sSub>
              <m:r>
                <m:rPr>
                  <m:sty m:val="p"/>
                </m:rPr>
                <m:t>+</m:t>
              </m:r>
              <m:sSub>
                <m:e>
                  <m:r>
                    <m:t>T</m:t>
                  </m:r>
                </m:e>
                <m:sub>
                  <m:r>
                    <m:rPr>
                      <m:nor/>
                      <m:sty m:val="p"/>
                    </m:rPr>
                    <m:t>consume</m:t>
                  </m:r>
                  <m:r>
                    <m:rPr>
                      <m:sty m:val="p"/>
                    </m:rPr>
                    <m:t>,</m:t>
                  </m:r>
                  <m:r>
                    <m:t>i</m:t>
                  </m:r>
                </m:sub>
              </m:sSub>
            </m:e>
          </m:d>
        </m:oMath>
      </m:oMathPara>
    </w:p>
    <w:p>
      <w:pPr>
        <w:pStyle w:val="FirstParagraph"/>
      </w:pPr>
      <w:r>
        <w:rPr>
          <w:rFonts w:hint="eastAsia"/>
        </w:rPr>
        <w:t xml:space="preserve">式</w:t>
      </w:r>
      <w:r>
        <w:t xml:space="preserve"> </w:t>
      </w:r>
      <w:hyperlink w:anchor="eq:evt-latency">
        <w:r>
          <w:rPr>
            <w:rStyle w:val="Hyperlink"/>
          </w:rPr>
          <w:t xml:space="preserve">[eq:evt-latency]</w:t>
        </w:r>
      </w:hyperlink>
      <w:r>
        <w:t xml:space="preserve"> </w:t>
      </w:r>
      <w:r>
        <w:rPr>
          <w:rFonts w:hint="eastAsia"/>
        </w:rPr>
        <w:t xml:space="preserve">中</w:t>
      </w:r>
      <w:r>
        <w:t xml:space="preserve"> </w:t>
      </w:r>
      <m:oMath>
        <m:r>
          <m:rPr>
            <m:scr m:val="script"/>
            <m:sty m:val="p"/>
          </m:rPr>
          <m:t>S</m:t>
        </m:r>
      </m:oMath>
      <w:r>
        <w:t xml:space="preserve"> </w:t>
      </w:r>
      <w:r>
        <w:rPr>
          <w:rFonts w:hint="eastAsia"/>
        </w:rPr>
        <w:t xml:space="preserve">为订阅者集合，</w:t>
      </w:r>
      <m:oMath>
        <m:sSub>
          <m:e>
            <m:r>
              <m:t>T</m:t>
            </m:r>
          </m:e>
          <m:sub>
            <m:r>
              <m:rPr>
                <m:nor/>
                <m:sty m:val="p"/>
              </m:rPr>
              <m:t>serialize</m:t>
            </m:r>
          </m:sub>
        </m:sSub>
      </m:oMath>
      <w:r>
        <w:t xml:space="preserve"> </w:t>
      </w:r>
      <w:r>
        <w:rPr>
          <w:rFonts w:hint="eastAsia"/>
        </w:rPr>
        <w:t xml:space="preserve">为事件</w:t>
      </w:r>
      <w:r>
        <w:t xml:space="preserve"> JSON </w:t>
      </w:r>
      <w:r>
        <w:rPr>
          <w:rFonts w:hint="eastAsia"/>
        </w:rPr>
        <w:t xml:space="preserve">序列化耗时，</w:t>
      </w:r>
      <m:oMath>
        <m:sSub>
          <m:e>
            <m:r>
              <m:t>T</m:t>
            </m:r>
          </m:e>
          <m:sub>
            <m:r>
              <m:rPr>
                <m:nor/>
                <m:sty m:val="p"/>
              </m:rPr>
              <m:t>broadcast</m:t>
            </m:r>
          </m:sub>
        </m:sSub>
      </m:oMath>
      <w:r>
        <w:t xml:space="preserve"> </w:t>
      </w:r>
      <w:r>
        <w:rPr>
          <w:rFonts w:hint="eastAsia"/>
        </w:rPr>
        <w:t xml:space="preserve">为</w:t>
      </w:r>
      <w:r>
        <w:t xml:space="preserve"> channel </w:t>
      </w:r>
      <w:r>
        <w:rPr>
          <w:rFonts w:hint="eastAsia"/>
        </w:rPr>
        <w:t xml:space="preserve">内部分发耗时，</w:t>
      </w:r>
      <m:oMath>
        <m:sSub>
          <m:e>
            <m:r>
              <m:t>T</m:t>
            </m:r>
          </m:e>
          <m:sub>
            <m:r>
              <m:rPr>
                <m:nor/>
                <m:sty m:val="p"/>
              </m:rPr>
              <m:t>consume</m:t>
            </m:r>
            <m:r>
              <m:rPr>
                <m:sty m:val="p"/>
              </m:rPr>
              <m:t>,</m:t>
            </m:r>
            <m:r>
              <m:t>i</m:t>
            </m:r>
          </m:sub>
        </m:sSub>
      </m:oMath>
      <w:r>
        <w:t xml:space="preserve"> </w:t>
      </w:r>
      <w:r>
        <w:rPr>
          <w:rFonts w:hint="eastAsia"/>
        </w:rPr>
        <w:t xml:space="preserve">为第</w:t>
      </w:r>
      <w:r>
        <w:t xml:space="preserve"> </w:t>
      </w:r>
      <m:oMath>
        <m:r>
          <m:t>i</m:t>
        </m:r>
      </m:oMath>
      <w:r>
        <w:t xml:space="preserve"> </w:t>
      </w:r>
      <w:r>
        <w:rPr>
          <w:rFonts w:hint="eastAsia"/>
        </w:rPr>
        <w:t xml:space="preserve">个订阅者的消费耗时。该不等式表明，端到端延迟受最慢订阅者制约。伏羲采取的应对策略是：广播路径上设置</w:t>
      </w:r>
      <w:r>
        <w:t xml:space="preserve"> lag </w:t>
      </w:r>
      <w:r>
        <w:rPr>
          <w:rFonts w:hint="eastAsia"/>
        </w:rPr>
        <w:t xml:space="preserve">容忍阈值（默认</w:t>
      </w:r>
      <w:r>
        <w:t xml:space="preserve"> 512 </w:t>
      </w:r>
      <w:r>
        <w:rPr>
          <w:rFonts w:hint="eastAsia"/>
        </w:rPr>
        <w:t xml:space="preserve">条，对应</w:t>
      </w:r>
      <w:r>
        <w:t xml:space="preserve"> </w:t>
      </w:r>
      <w:r>
        <w:rPr>
          <w:rStyle w:val="VerbatimChar"/>
        </w:rPr>
        <w:t xml:space="preserve">crates/fuxi-events/src/bus.rs:41</w:t>
      </w:r>
      <w:r>
        <w:t xml:space="preserve"> </w:t>
      </w:r>
      <w:r>
        <w:rPr>
          <w:rFonts w:hint="eastAsia"/>
        </w:rPr>
        <w:t xml:space="preserve">的</w:t>
      </w:r>
      <w:r>
        <w:t xml:space="preserve"> </w:t>
      </w:r>
      <w:r>
        <w:rPr>
          <w:rStyle w:val="VerbatimChar"/>
        </w:rPr>
        <w:t xml:space="preserve">Config::default</w:t>
      </w:r>
      <w:r>
        <w:rPr>
          <w:rFonts w:hint="eastAsia"/>
        </w:rPr>
        <w:t xml:space="preserve">），超过则丢弃该订阅者的旧事件并发出</w:t>
      </w:r>
      <w:r>
        <w:t xml:space="preserve"> </w:t>
      </w:r>
      <w:r>
        <w:rPr>
          <w:rStyle w:val="VerbatimChar"/>
        </w:rPr>
        <w:t xml:space="preserve">RecvError::Lagged</w:t>
      </w:r>
      <w:r>
        <w:rPr>
          <w:rFonts w:hint="eastAsia"/>
        </w:rPr>
        <w:t xml:space="preserve">——业务侧的全量历史走</w:t>
      </w:r>
      <w:r>
        <w:t xml:space="preserve"> replay </w:t>
      </w:r>
      <w:r>
        <w:rPr>
          <w:rFonts w:hint="eastAsia"/>
        </w:rPr>
        <w:t xml:space="preserve">路径补齐，broadcast</w:t>
      </w:r>
      <w:r>
        <w:t xml:space="preserve"> </w:t>
      </w:r>
      <w:r>
        <w:rPr>
          <w:rFonts w:hint="eastAsia"/>
        </w:rPr>
        <w:t xml:space="preserve">不为慢消费者承担拖累快消费者的代价。</w:t>
      </w:r>
    </w:p>
    <w:p>
      <w:pPr>
        <w:pStyle w:val="BodyText"/>
      </w:pPr>
      <w:r>
        <w:rPr>
          <w:rFonts w:hint="eastAsia"/>
        </w:rPr>
        <w:t xml:space="preserve">事件之间的因果序遵循</w:t>
      </w:r>
      <w:r>
        <w:t xml:space="preserve"> Lamport </w:t>
      </w:r>
      <w:r>
        <w:rPr>
          <w:rFonts w:hint="eastAsia"/>
        </w:rPr>
        <w:t xml:space="preserve">提出的逻辑时钟模型</w:t>
      </w:r>
      <w:r>
        <w:t xml:space="preserve"> </w:t>
      </w:r>
      <w:r>
        <w:t xml:space="preserve">(Lamport 1978)</w:t>
      </w:r>
      <w:r>
        <w:rPr>
          <w:rFonts w:hint="eastAsia"/>
        </w:rPr>
        <w:t xml:space="preserve">。伏羲在每条事件的</w:t>
      </w:r>
      <w:r>
        <w:t xml:space="preserve"> </w:t>
      </w:r>
      <w:r>
        <w:rPr>
          <w:rStyle w:val="VerbatimChar"/>
        </w:rPr>
        <w:t xml:space="preserve">meta</w:t>
      </w:r>
      <w:r>
        <w:t xml:space="preserve"> </w:t>
      </w:r>
      <w:r>
        <w:rPr>
          <w:rFonts w:hint="eastAsia"/>
        </w:rPr>
        <w:t xml:space="preserve">字段中记录</w:t>
      </w:r>
      <w:r>
        <w:t xml:space="preserve"> Agent ID、Task </w:t>
      </w:r>
      <w:r>
        <w:rPr>
          <w:rFonts w:hint="eastAsia"/>
        </w:rPr>
        <w:t xml:space="preserve">ID、墙钟时间戳与</w:t>
      </w:r>
      <w:r>
        <w:t xml:space="preserve"> SQLite</w:t>
      </w:r>
      <w:r>
        <w:t xml:space="preserve"> </w:t>
      </w:r>
      <w:r>
        <w:rPr>
          <w:rStyle w:val="VerbatimChar"/>
        </w:rPr>
        <w:t xml:space="preserve">rowid</w:t>
      </w:r>
      <w:r>
        <w:rPr>
          <w:rFonts w:hint="eastAsia"/>
        </w:rPr>
        <w:t xml:space="preserve">（单调递增），订阅者在需要重建因果链时用</w:t>
      </w:r>
      <w:r>
        <w:t xml:space="preserve"> </w:t>
      </w:r>
      <w:r>
        <w:rPr>
          <w:rStyle w:val="VerbatimChar"/>
        </w:rPr>
        <w:t xml:space="preserve">rowid</w:t>
      </w:r>
      <w:r>
        <w:t xml:space="preserve"> </w:t>
      </w:r>
      <w:r>
        <w:rPr>
          <w:rFonts w:hint="eastAsia"/>
        </w:rPr>
        <w:t xml:space="preserve">排序，跨节点场景下远端事件回传到主节点时也以主节点</w:t>
      </w:r>
      <w:r>
        <w:t xml:space="preserve"> </w:t>
      </w:r>
      <w:r>
        <w:rPr>
          <w:rStyle w:val="VerbatimChar"/>
        </w:rPr>
        <w:t xml:space="preserve">rowid</w:t>
      </w:r>
      <w:r>
        <w:t xml:space="preserve"> </w:t>
      </w:r>
      <w:r>
        <w:rPr>
          <w:rFonts w:hint="eastAsia"/>
        </w:rPr>
        <w:t xml:space="preserve">重排，保证最终订阅顺序的可读性。这避免了引入</w:t>
      </w:r>
      <w:r>
        <w:t xml:space="preserve"> Lamport </w:t>
      </w:r>
      <w:r>
        <w:rPr>
          <w:rFonts w:hint="eastAsia"/>
        </w:rPr>
        <w:t xml:space="preserve">时钟或向量时钟所需的时钟同步基础设施。</w:t>
      </w:r>
    </w:p>
    <w:bookmarkEnd w:id="56"/>
    <w:bookmarkStart w:id="57" w:name="回放cursor-推进与-history-切-live"/>
    <w:p>
      <w:pPr>
        <w:pStyle w:val="Heading3"/>
      </w:pPr>
      <w:r>
        <w:rPr>
          <w:rFonts w:hint="eastAsia"/>
        </w:rPr>
        <w:t xml:space="preserve">回放：cursor</w:t>
      </w:r>
      <w:r>
        <w:t xml:space="preserve"> </w:t>
      </w:r>
      <w:r>
        <w:rPr>
          <w:rFonts w:hint="eastAsia"/>
        </w:rPr>
        <w:t xml:space="preserve">推进与</w:t>
      </w:r>
      <w:r>
        <w:t xml:space="preserve"> history </w:t>
      </w:r>
      <w:r>
        <w:rPr>
          <w:rFonts w:hint="eastAsia"/>
        </w:rPr>
        <w:t xml:space="preserve">切</w:t>
      </w:r>
      <w:r>
        <w:t xml:space="preserve"> live</w:t>
      </w:r>
    </w:p>
    <w:p>
      <w:pPr>
        <w:pStyle w:val="FirstParagraph"/>
      </w:pPr>
      <w:r>
        <w:rPr>
          <w:rFonts w:hint="eastAsia"/>
        </w:rPr>
        <w:t xml:space="preserve">历史回放是事件溯源模型的关键能力。</w:t>
      </w:r>
      <w:r>
        <w:rPr>
          <w:rStyle w:val="VerbatimChar"/>
        </w:rPr>
        <w:t xml:space="preserve">EventBus::replay(cursor, live_tail)</w:t>
      </w:r>
      <w:r>
        <w:t xml:space="preserve"> </w:t>
      </w:r>
      <w:r>
        <w:rPr>
          <w:rFonts w:hint="eastAsia"/>
        </w:rPr>
        <w:t xml:space="preserve">接受一个</w:t>
      </w:r>
      <w:r>
        <w:t xml:space="preserve"> </w:t>
      </w:r>
      <w:r>
        <w:rPr>
          <w:rStyle w:val="VerbatimChar"/>
        </w:rPr>
        <w:t xml:space="preserve">ReplayCursor</w:t>
      </w:r>
      <w:r>
        <w:rPr>
          <w:rFonts w:hint="eastAsia"/>
        </w:rPr>
        <w:t xml:space="preserve">（可以是</w:t>
      </w:r>
      <w:r>
        <w:t xml:space="preserve"> </w:t>
      </w:r>
      <w:r>
        <w:rPr>
          <w:rStyle w:val="VerbatimChar"/>
        </w:rPr>
        <w:t xml:space="preserve">Beginning</w:t>
      </w:r>
      <w:r>
        <w:t xml:space="preserve">、</w:t>
      </w:r>
      <w:r>
        <w:rPr>
          <w:rStyle w:val="VerbatimChar"/>
        </w:rPr>
        <w:t xml:space="preserve">FromId(uuid)</w:t>
      </w:r>
      <w:r>
        <w:t xml:space="preserve"> </w:t>
      </w:r>
      <w:r>
        <w:rPr>
          <w:rFonts w:hint="eastAsia"/>
        </w:rPr>
        <w:t xml:space="preserve">或</w:t>
      </w:r>
      <w:r>
        <w:t xml:space="preserve"> </w:t>
      </w:r>
      <w:r>
        <w:rPr>
          <w:rStyle w:val="VerbatimChar"/>
        </w:rPr>
        <w:t xml:space="preserve">FromTime(ts)</w:t>
      </w:r>
      <w:r>
        <w:rPr>
          <w:rFonts w:hint="eastAsia"/>
        </w:rPr>
        <w:t xml:space="preserve">），先从</w:t>
      </w:r>
      <w:r>
        <w:t xml:space="preserve"> SQLite </w:t>
      </w:r>
      <w:r>
        <w:rPr>
          <w:rFonts w:hint="eastAsia"/>
        </w:rPr>
        <w:t xml:space="preserve">拉历史流，若</w:t>
      </w:r>
      <w:r>
        <w:t xml:space="preserve"> </w:t>
      </w:r>
      <w:r>
        <w:rPr>
          <w:rStyle w:val="VerbatimChar"/>
        </w:rPr>
        <w:t xml:space="preserve">live_tail = true</w:t>
      </w:r>
      <w:r>
        <w:t xml:space="preserve"> </w:t>
      </w:r>
      <w:r>
        <w:rPr>
          <w:rFonts w:hint="eastAsia"/>
        </w:rPr>
        <w:t xml:space="preserve">则在历史流末尾无缝拼接</w:t>
      </w:r>
      <w:r>
        <w:t xml:space="preserve"> broadcast </w:t>
      </w:r>
      <w:r>
        <w:rPr>
          <w:rFonts w:hint="eastAsia"/>
        </w:rPr>
        <w:t xml:space="preserve">实时流。实现上必须先订阅</w:t>
      </w:r>
      <w:r>
        <w:t xml:space="preserve"> broadcast </w:t>
      </w:r>
      <w:r>
        <w:rPr>
          <w:rFonts w:hint="eastAsia"/>
        </w:rPr>
        <w:t xml:space="preserve">再开始拉历史——反过来会留出窗口，期间产生的事件既未入历史快照、也未被订阅者收到，形成漏接。这条「先</w:t>
      </w:r>
      <w:r>
        <w:t xml:space="preserve"> subscribe </w:t>
      </w:r>
      <w:r>
        <w:rPr>
          <w:rFonts w:hint="eastAsia"/>
        </w:rPr>
        <w:t xml:space="preserve">后</w:t>
      </w:r>
      <w:r>
        <w:t xml:space="preserve"> </w:t>
      </w:r>
      <w:r>
        <w:rPr>
          <w:rFonts w:hint="eastAsia"/>
        </w:rPr>
        <w:t xml:space="preserve">query」的顺序看似细节，却是回放正确性的关键。</w:t>
      </w:r>
    </w:p>
    <w:p>
      <w:pPr>
        <w:pStyle w:val="BodyText"/>
      </w:pPr>
      <w:r>
        <w:rPr>
          <w:rFonts w:hint="eastAsia"/>
        </w:rPr>
        <w:t xml:space="preserve">回放还有一处</w:t>
      </w:r>
      <w:r>
        <w:t xml:space="preserve"> SQLite </w:t>
      </w:r>
      <w:r>
        <w:rPr>
          <w:rFonts w:hint="eastAsia"/>
        </w:rPr>
        <w:t xml:space="preserve">工程细节值得记录：</w:t>
      </w:r>
      <w:r>
        <w:rPr>
          <w:rStyle w:val="VerbatimChar"/>
        </w:rPr>
        <w:t xml:space="preserve">:memory:</w:t>
      </w:r>
      <w:r>
        <w:t xml:space="preserve"> </w:t>
      </w:r>
      <w:r>
        <w:rPr>
          <w:rFonts w:hint="eastAsia"/>
        </w:rPr>
        <w:t xml:space="preserve">数据库在多连接场景下每条连接独立持有一份内存库，写入后从其他连接读不到。伏羲在单元测试中用</w:t>
      </w:r>
      <w:r>
        <w:t xml:space="preserve"> </w:t>
      </w:r>
      <w:r>
        <w:rPr>
          <w:rStyle w:val="VerbatimChar"/>
        </w:rPr>
        <w:t xml:space="preserve">:memory:</w:t>
      </w:r>
      <w:r>
        <w:t xml:space="preserve"> </w:t>
      </w:r>
      <w:r>
        <w:rPr>
          <w:rFonts w:hint="eastAsia"/>
        </w:rPr>
        <w:t xml:space="preserve">库时强制</w:t>
      </w:r>
      <w:r>
        <w:t xml:space="preserve"> </w:t>
      </w:r>
      <w:r>
        <w:rPr>
          <w:rStyle w:val="VerbatimChar"/>
        </w:rPr>
        <w:t xml:space="preserve">max_connections = 1</w:t>
      </w:r>
      <w:r>
        <w:rPr>
          <w:rFonts w:hint="eastAsia"/>
        </w:rPr>
        <w:t xml:space="preserve">，生产环境用文件库不受此限。WAL</w:t>
      </w:r>
      <w:r>
        <w:t xml:space="preserve"> </w:t>
      </w:r>
      <w:r>
        <w:rPr>
          <w:rFonts w:hint="eastAsia"/>
        </w:rPr>
        <w:t xml:space="preserve">模式下高并发偶发</w:t>
      </w:r>
      <w:r>
        <w:t xml:space="preserve"> </w:t>
      </w:r>
      <w:r>
        <w:rPr>
          <w:rStyle w:val="VerbatimChar"/>
        </w:rPr>
        <w:t xml:space="preserve">SQLITE_BUSY</w:t>
      </w:r>
      <w:r>
        <w:rPr>
          <w:rFonts w:hint="eastAsia"/>
        </w:rPr>
        <w:t xml:space="preserve">，伏羲通过</w:t>
      </w:r>
      <w:r>
        <w:t xml:space="preserve"> </w:t>
      </w:r>
      <w:r>
        <w:rPr>
          <w:rStyle w:val="VerbatimChar"/>
        </w:rPr>
        <w:t xml:space="preserve">busy_timeout=5s</w:t>
      </w:r>
      <w:r>
        <w:t xml:space="preserve"> </w:t>
      </w:r>
      <w:r>
        <w:rPr>
          <w:rFonts w:hint="eastAsia"/>
        </w:rPr>
        <w:t xml:space="preserve">加三次线性退避（50ms</w:t>
      </w:r>
      <w:r>
        <w:t xml:space="preserve"> / 100ms / </w:t>
      </w:r>
      <w:r>
        <w:rPr>
          <w:rFonts w:hint="eastAsia"/>
        </w:rPr>
        <w:t xml:space="preserve">150ms，对应</w:t>
      </w:r>
      <w:r>
        <w:t xml:space="preserve"> </w:t>
      </w:r>
      <w:r>
        <w:rPr>
          <w:rStyle w:val="VerbatimChar"/>
        </w:rPr>
        <w:t xml:space="preserve">crates/fuxi-events/src/store.rs:124</w:t>
      </w:r>
      <w:r>
        <w:t xml:space="preserve"> </w:t>
      </w:r>
      <w:r>
        <w:rPr>
          <w:rFonts w:hint="eastAsia"/>
        </w:rPr>
        <w:t xml:space="preserve">的</w:t>
      </w:r>
      <w:r>
        <w:t xml:space="preserve"> </w:t>
      </w:r>
      <w:r>
        <w:rPr>
          <w:rStyle w:val="VerbatimChar"/>
        </w:rPr>
        <w:t xml:space="preserve">50_u64.saturating_mul(attempt)</w:t>
      </w:r>
      <w:r>
        <w:rPr>
          <w:rFonts w:hint="eastAsia"/>
        </w:rPr>
        <w:t xml:space="preserve">）封装在</w:t>
      </w:r>
      <w:r>
        <w:t xml:space="preserve"> </w:t>
      </w:r>
      <w:r>
        <w:rPr>
          <w:rStyle w:val="VerbatimChar"/>
        </w:rPr>
        <w:t xml:space="preserve">EventStore::append</w:t>
      </w:r>
      <w:r>
        <w:t xml:space="preserve"> </w:t>
      </w:r>
      <w:r>
        <w:rPr>
          <w:rFonts w:hint="eastAsia"/>
        </w:rPr>
        <w:t xml:space="preserve">内部，外层调用方完全感知不到这层重试。这些工程细节不构成论文的核心贡献，但它们是「事件总线在生产环境下不丢消息」承诺的具体兑现。整个</w:t>
      </w:r>
      <w:r>
        <w:t xml:space="preserve"> </w:t>
      </w:r>
      <w:r>
        <w:rPr>
          <w:rStyle w:val="VerbatimChar"/>
        </w:rPr>
        <w:t xml:space="preserve">fuxi-events</w:t>
      </w:r>
      <w:r>
        <w:t xml:space="preserve"> </w:t>
      </w:r>
      <w:r>
        <w:t xml:space="preserve">crate </w:t>
      </w:r>
      <w:r>
        <w:rPr>
          <w:rFonts w:hint="eastAsia"/>
        </w:rPr>
        <w:t xml:space="preserve">共</w:t>
      </w:r>
      <w:r>
        <w:t xml:space="preserve"> 1673 </w:t>
      </w:r>
      <w:r>
        <w:rPr>
          <w:rFonts w:hint="eastAsia"/>
        </w:rPr>
        <w:t xml:space="preserve">行（其中</w:t>
      </w:r>
      <w:r>
        <w:t xml:space="preserve"> </w:t>
      </w:r>
      <w:r>
        <w:rPr>
          <w:rStyle w:val="VerbatimChar"/>
        </w:rPr>
        <w:t xml:space="preserve">store.rs</w:t>
      </w:r>
      <w:r>
        <w:t xml:space="preserve"> </w:t>
      </w:r>
      <w:r>
        <w:t xml:space="preserve">1024、</w:t>
      </w:r>
      <w:r>
        <w:rPr>
          <w:rStyle w:val="VerbatimChar"/>
        </w:rPr>
        <w:t xml:space="preserve">bus.rs</w:t>
      </w:r>
      <w:r>
        <w:t xml:space="preserve"> </w:t>
      </w:r>
      <w:r>
        <w:rPr>
          <w:rFonts w:hint="eastAsia"/>
        </w:rPr>
        <w:t xml:space="preserve">649），是伏羲所有</w:t>
      </w:r>
      <w:r>
        <w:t xml:space="preserve"> crate </w:t>
      </w:r>
      <w:r>
        <w:rPr>
          <w:rFonts w:hint="eastAsia"/>
        </w:rPr>
        <w:t xml:space="preserve">中代码与功能比最高的之一——从一个外观简单的</w:t>
      </w:r>
      <w:r>
        <w:t xml:space="preserve"> </w:t>
      </w:r>
      <w:r>
        <w:rPr>
          <w:rStyle w:val="VerbatimChar"/>
        </w:rPr>
        <w:t xml:space="preserve">publish/subscribe/replay</w:t>
      </w:r>
      <w:r>
        <w:t xml:space="preserve"> </w:t>
      </w:r>
      <w:r>
        <w:rPr>
          <w:rFonts w:hint="eastAsia"/>
        </w:rPr>
        <w:t xml:space="preserve">接口背后挖出的工程取舍，构成了本节的主线。</w:t>
      </w:r>
    </w:p>
    <w:bookmarkEnd w:id="57"/>
    <w:bookmarkEnd w:id="58"/>
    <w:bookmarkStart w:id="65" w:name="subsec:orchestrator"/>
    <w:p>
      <w:pPr>
        <w:pStyle w:val="Heading2"/>
      </w:pPr>
      <w:r>
        <w:rPr>
          <w:rFonts w:hint="eastAsia"/>
        </w:rPr>
        <w:t xml:space="preserve">编排与任务调度模块</w:t>
      </w:r>
    </w:p>
    <w:p>
      <w:pPr>
        <w:pStyle w:val="FirstParagraph"/>
      </w:pPr>
      <w:r>
        <w:rPr>
          <w:rFonts w:hint="eastAsia"/>
        </w:rPr>
        <w:t xml:space="preserve">编排模块由</w:t>
      </w:r>
      <w:r>
        <w:t xml:space="preserve"> </w:t>
      </w:r>
      <w:r>
        <w:rPr>
          <w:rStyle w:val="VerbatimChar"/>
        </w:rPr>
        <w:t xml:space="preserve">fuxi-orchestrator</w:t>
      </w:r>
      <w:r>
        <w:t xml:space="preserve"> </w:t>
      </w:r>
      <w:r>
        <w:rPr>
          <w:rFonts w:hint="eastAsia"/>
        </w:rPr>
        <w:t xml:space="preserve">实现，是整个系统的中枢。其核心职责包括三件事：维护门客的注册表与生命周期、把任务派给合适的门客、提供事件</w:t>
      </w:r>
      <w:r>
        <w:t xml:space="preserve"> republish </w:t>
      </w:r>
      <w:r>
        <w:rPr>
          <w:rFonts w:hint="eastAsia"/>
        </w:rPr>
        <w:t xml:space="preserve">通路让门客私有的事件流进入公共事件总线。该模块代码量约</w:t>
      </w:r>
      <w:r>
        <w:t xml:space="preserve"> 8039 </w:t>
      </w:r>
      <w:r>
        <w:rPr>
          <w:rFonts w:hint="eastAsia"/>
        </w:rPr>
        <w:t xml:space="preserve">行，是仅次于</w:t>
      </w:r>
      <w:r>
        <w:t xml:space="preserve"> </w:t>
      </w:r>
      <w:r>
        <w:rPr>
          <w:rStyle w:val="VerbatimChar"/>
        </w:rPr>
        <w:t xml:space="preserve">fuxi-cli</w:t>
      </w:r>
      <w:r>
        <w:t xml:space="preserve"> </w:t>
      </w:r>
      <w:r>
        <w:rPr>
          <w:rFonts w:hint="eastAsia"/>
        </w:rPr>
        <w:t xml:space="preserve">的第二大</w:t>
      </w:r>
      <w:r>
        <w:t xml:space="preserve"> crate。</w:t>
      </w:r>
    </w:p>
    <w:bookmarkStart w:id="59" w:name="玄女门客分层与角色解耦"/>
    <w:p>
      <w:pPr>
        <w:pStyle w:val="Heading3"/>
      </w:pPr>
      <w:r>
        <w:rPr>
          <w:rFonts w:hint="eastAsia"/>
        </w:rPr>
        <w:t xml:space="preserve">玄女—门客分层与角色解耦</w:t>
      </w:r>
    </w:p>
    <w:p>
      <w:pPr>
        <w:pStyle w:val="FirstParagraph"/>
      </w:pPr>
      <w:r>
        <w:rPr>
          <w:rFonts w:hint="eastAsia"/>
        </w:rPr>
        <w:t xml:space="preserve">伏羲采用「玄女顶层</w:t>
      </w:r>
      <w:r>
        <w:t xml:space="preserve"> Agent + </w:t>
      </w:r>
      <w:r>
        <w:rPr>
          <w:rFonts w:hint="eastAsia"/>
        </w:rPr>
        <w:t xml:space="preserve">门客</w:t>
      </w:r>
      <w:r>
        <w:t xml:space="preserve"> worker </w:t>
      </w:r>
      <w:r>
        <w:rPr>
          <w:rFonts w:hint="eastAsia"/>
        </w:rPr>
        <w:t xml:space="preserve">Agent」的分层结构，与</w:t>
      </w:r>
      <w:r>
        <w:t xml:space="preserve"> MetaGPT </w:t>
      </w:r>
      <w:r>
        <w:rPr>
          <w:rFonts w:hint="eastAsia"/>
        </w:rPr>
        <w:t xml:space="preserve">中「角色分工</w:t>
      </w:r>
      <w:r>
        <w:t xml:space="preserve"> + </w:t>
      </w:r>
      <w:r>
        <w:rPr>
          <w:rFonts w:hint="eastAsia"/>
        </w:rPr>
        <w:t xml:space="preserve">显式协作」的思想一致</w:t>
      </w:r>
      <w:r>
        <w:t xml:space="preserve"> </w:t>
      </w:r>
      <w:r>
        <w:t xml:space="preserve">(Hong et al. 2024)</w:t>
      </w:r>
      <w:r>
        <w:rPr>
          <w:rFonts w:hint="eastAsia"/>
        </w:rPr>
        <w:t xml:space="preserve">，但伏羲更强调编排层的不可绕过——所有门客之间的通讯必须经过玄女知情，且任何调度决策都必须发出对应的事件让观测端透明可追。这条公理在</w:t>
      </w:r>
      <w:r>
        <w:t xml:space="preserve"> </w:t>
      </w:r>
      <w:r>
        <w:rPr>
          <w:rStyle w:val="VerbatimChar"/>
        </w:rPr>
        <w:t xml:space="preserve">Fuxi::shutdown_agent</w:t>
      </w:r>
      <w:r>
        <w:t xml:space="preserve"> </w:t>
      </w:r>
      <w:r>
        <w:rPr>
          <w:rFonts w:hint="eastAsia"/>
        </w:rPr>
        <w:t xml:space="preserve">这类敏感操作中被反复实施：一切</w:t>
      </w:r>
      <w:r>
        <w:t xml:space="preserve"> shutdown </w:t>
      </w:r>
      <w:r>
        <w:rPr>
          <w:rFonts w:hint="eastAsia"/>
        </w:rPr>
        <w:t xml:space="preserve">路径必须比对玄女</w:t>
      </w:r>
      <w:r>
        <w:t xml:space="preserve"> </w:t>
      </w:r>
      <w:r>
        <w:rPr>
          <w:rFonts w:hint="eastAsia"/>
        </w:rPr>
        <w:t xml:space="preserve">ID，若命中则</w:t>
      </w:r>
      <w:r>
        <w:t xml:space="preserve"> warn </w:t>
      </w:r>
      <w:r>
        <w:rPr>
          <w:rFonts w:hint="eastAsia"/>
        </w:rPr>
        <w:t xml:space="preserve">并</w:t>
      </w:r>
      <w:r>
        <w:t xml:space="preserve"> noop </w:t>
      </w:r>
      <w:r>
        <w:rPr>
          <w:rFonts w:hint="eastAsia"/>
        </w:rPr>
        <w:t xml:space="preserve">返回，唯一例外是显式的</w:t>
      </w:r>
      <w:r>
        <w:t xml:space="preserve"> </w:t>
      </w:r>
      <w:r>
        <w:rPr>
          <w:rStyle w:val="VerbatimChar"/>
        </w:rPr>
        <w:t xml:space="preserve">shutdown_xuannv_for_handoff</w:t>
      </w:r>
      <w:r>
        <w:rPr>
          <w:rFonts w:hint="eastAsia"/>
        </w:rPr>
        <w:t xml:space="preserve">——这个名字本身就是约束，让</w:t>
      </w:r>
      <w:r>
        <w:t xml:space="preserve"> grep </w:t>
      </w:r>
      <w:r>
        <w:rPr>
          <w:rFonts w:hint="eastAsia"/>
        </w:rPr>
        <w:t xml:space="preserve">能一眼看出「不要在别处调用」。</w:t>
      </w:r>
    </w:p>
    <w:p>
      <w:pPr>
        <w:pStyle w:val="BodyText"/>
      </w:pPr>
      <w:r>
        <w:rPr>
          <w:rFonts w:hint="eastAsia"/>
        </w:rPr>
        <w:t xml:space="preserve">注册表</w:t>
      </w:r>
      <w:r>
        <w:t xml:space="preserve"> </w:t>
      </w:r>
      <w:r>
        <w:rPr>
          <w:rStyle w:val="VerbatimChar"/>
        </w:rPr>
        <w:t xml:space="preserve">Shelf</w:t>
      </w:r>
      <w:r>
        <w:t xml:space="preserve"> </w:t>
      </w:r>
      <w:r>
        <w:rPr>
          <w:rFonts w:hint="eastAsia"/>
        </w:rPr>
        <w:t xml:space="preserve">用</w:t>
      </w:r>
      <w:r>
        <w:t xml:space="preserve"> </w:t>
      </w:r>
      <w:r>
        <w:rPr>
          <w:rStyle w:val="VerbatimChar"/>
        </w:rPr>
        <w:t xml:space="preserve">Arc&lt;RwLock&lt;HashMap&lt;AgentId, ShelfEntry&gt;&gt;&gt;</w:t>
      </w:r>
      <w:r>
        <w:t xml:space="preserve"> </w:t>
      </w:r>
      <w:r>
        <w:rPr>
          <w:rFonts w:hint="eastAsia"/>
        </w:rPr>
        <w:t xml:space="preserve">实现。备选方案</w:t>
      </w:r>
      <w:r>
        <w:t xml:space="preserve"> </w:t>
      </w:r>
      <w:r>
        <w:rPr>
          <w:rStyle w:val="VerbatimChar"/>
        </w:rPr>
        <w:t xml:space="preserve">DashMap</w:t>
      </w:r>
      <w:r>
        <w:rPr>
          <w:rFonts w:hint="eastAsia"/>
        </w:rPr>
        <w:t xml:space="preserve">（细粒度锁）和</w:t>
      </w:r>
      <w:r>
        <w:t xml:space="preserve"> </w:t>
      </w:r>
      <w:r>
        <w:rPr>
          <w:rStyle w:val="VerbatimChar"/>
        </w:rPr>
        <w:t xml:space="preserve">tokio::sync::RwLock&lt;HashMap&gt;</w:t>
      </w:r>
      <w:r>
        <w:rPr>
          <w:rFonts w:hint="eastAsia"/>
        </w:rPr>
        <w:t xml:space="preserve">（允许</w:t>
      </w:r>
      <w:r>
        <w:t xml:space="preserve"> </w:t>
      </w:r>
      <w:r>
        <w:rPr>
          <w:rFonts w:hint="eastAsia"/>
        </w:rPr>
        <w:t xml:space="preserve">await）都被评估过：</w:t>
      </w:r>
      <w:r>
        <w:rPr>
          <w:rStyle w:val="VerbatimChar"/>
        </w:rPr>
        <w:t xml:space="preserve">DashMap</w:t>
      </w:r>
      <w:r>
        <w:t xml:space="preserve"> </w:t>
      </w:r>
      <w:r>
        <w:rPr>
          <w:rFonts w:hint="eastAsia"/>
        </w:rPr>
        <w:t xml:space="preserve">的</w:t>
      </w:r>
      <w:r>
        <w:t xml:space="preserve"> entry API </w:t>
      </w:r>
      <w:r>
        <w:rPr>
          <w:rFonts w:hint="eastAsia"/>
        </w:rPr>
        <w:t xml:space="preserve">在</w:t>
      </w:r>
      <w:r>
        <w:t xml:space="preserve"> </w:t>
      </w:r>
      <w:r>
        <w:rPr>
          <w:rStyle w:val="VerbatimChar"/>
        </w:rPr>
        <w:t xml:space="preserve">ShelfEntry</w:t>
      </w:r>
      <w:r>
        <w:t xml:space="preserve"> </w:t>
      </w:r>
      <w:r>
        <w:rPr>
          <w:rFonts w:hint="eastAsia"/>
        </w:rPr>
        <w:t xml:space="preserve">包含</w:t>
      </w:r>
      <w:r>
        <w:t xml:space="preserve"> </w:t>
      </w:r>
      <w:r>
        <w:rPr>
          <w:rStyle w:val="VerbatimChar"/>
        </w:rPr>
        <w:t xml:space="preserve">Arc&lt;dyn Agent&gt;</w:t>
      </w:r>
      <w:r>
        <w:t xml:space="preserve"> </w:t>
      </w:r>
      <w:r>
        <w:rPr>
          <w:rFonts w:hint="eastAsia"/>
        </w:rPr>
        <w:t xml:space="preserve">这类</w:t>
      </w:r>
      <w:r>
        <w:t xml:space="preserve"> trait </w:t>
      </w:r>
      <w:r>
        <w:rPr>
          <w:rFonts w:hint="eastAsia"/>
        </w:rPr>
        <w:t xml:space="preserve">对象时生命周期复杂，不易写对；</w:t>
      </w:r>
      <w:r>
        <w:rPr>
          <w:rStyle w:val="VerbatimChar"/>
        </w:rPr>
        <w:t xml:space="preserve">tokio::RwLock</w:t>
      </w:r>
      <w:r>
        <w:t xml:space="preserve"> </w:t>
      </w:r>
      <w:r>
        <w:rPr>
          <w:rFonts w:hint="eastAsia"/>
        </w:rPr>
        <w:t xml:space="preserve">允许在锁内</w:t>
      </w:r>
      <w:r>
        <w:t xml:space="preserve"> </w:t>
      </w:r>
      <w:r>
        <w:rPr>
          <w:rFonts w:hint="eastAsia"/>
        </w:rPr>
        <w:t xml:space="preserve">await，但实际操作都是同步内存读写，引入异步反而增加心智负担。最终采用</w:t>
      </w:r>
      <w:r>
        <w:t xml:space="preserve"> </w:t>
      </w:r>
      <w:r>
        <w:rPr>
          <w:rStyle w:val="VerbatimChar"/>
        </w:rPr>
        <w:t xml:space="preserve">std::sync::RwLock</w:t>
      </w:r>
      <w:r>
        <w:t xml:space="preserve"> </w:t>
      </w:r>
      <w:r>
        <w:rPr>
          <w:rFonts w:hint="eastAsia"/>
        </w:rPr>
        <w:t xml:space="preserve">的同步版本，工作模式是「大量读（dispatch</w:t>
      </w:r>
      <w:r>
        <w:t xml:space="preserve"> </w:t>
      </w:r>
      <w:r>
        <w:rPr>
          <w:rFonts w:hint="eastAsia"/>
        </w:rPr>
        <w:t xml:space="preserve">时查</w:t>
      </w:r>
      <w:r>
        <w:t xml:space="preserve"> </w:t>
      </w:r>
      <w:r>
        <w:rPr>
          <w:rFonts w:hint="eastAsia"/>
        </w:rPr>
        <w:t xml:space="preserve">agent）+</w:t>
      </w:r>
      <w:r>
        <w:t xml:space="preserve"> </w:t>
      </w:r>
      <w:r>
        <w:rPr>
          <w:rFonts w:hint="eastAsia"/>
        </w:rPr>
        <w:t xml:space="preserve">少量写（spawn/shutdown）」，符合</w:t>
      </w:r>
      <w:r>
        <w:t xml:space="preserve"> </w:t>
      </w:r>
      <w:r>
        <w:rPr>
          <w:rStyle w:val="VerbatimChar"/>
        </w:rPr>
        <w:t xml:space="preserve">RwLock</w:t>
      </w:r>
      <w:r>
        <w:t xml:space="preserve"> </w:t>
      </w:r>
      <w:r>
        <w:rPr>
          <w:rFonts w:hint="eastAsia"/>
        </w:rPr>
        <w:t xml:space="preserve">的偏向读优化语义。</w:t>
      </w:r>
    </w:p>
    <w:bookmarkEnd w:id="59"/>
    <w:bookmarkStart w:id="60" w:name="worker-选择函数"/>
    <w:p>
      <w:pPr>
        <w:pStyle w:val="Heading3"/>
      </w:pPr>
      <w:r>
        <w:t xml:space="preserve">Worker </w:t>
      </w:r>
      <w:r>
        <w:rPr>
          <w:rFonts w:hint="eastAsia"/>
        </w:rPr>
        <w:t xml:space="preserve">选择函数</w:t>
      </w:r>
    </w:p>
    <w:p>
      <w:pPr>
        <w:pStyle w:val="FirstParagraph"/>
      </w:pPr>
      <w:r>
        <w:rPr>
          <w:rFonts w:hint="eastAsia"/>
        </w:rPr>
        <w:t xml:space="preserve">给定任务</w:t>
      </w:r>
      <w:r>
        <w:t xml:space="preserve"> </w:t>
      </w:r>
      <m:oMath>
        <m:r>
          <m:t>t</m:t>
        </m:r>
      </m:oMath>
      <w:r>
        <w:t xml:space="preserve"> </w:t>
      </w:r>
      <w:r>
        <w:rPr>
          <w:rFonts w:hint="eastAsia"/>
        </w:rPr>
        <w:t xml:space="preserve">与门客集合</w:t>
      </w:r>
      <w:r>
        <w:t xml:space="preserve"> </w:t>
      </w:r>
      <m:oMath>
        <m:r>
          <m:rPr>
            <m:scr m:val="script"/>
            <m:sty m:val="p"/>
          </m:rPr>
          <m:t>W</m:t>
        </m:r>
      </m:oMath>
      <w:r>
        <w:rPr>
          <w:rFonts w:hint="eastAsia"/>
        </w:rPr>
        <w:t xml:space="preserve">，伏羲的调度函数选择满足约束的最低负载者：</w:t>
      </w:r>
    </w:p>
    <w:p>
      <w:pPr>
        <w:pStyle w:val="BodyText"/>
      </w:pPr>
      <m:oMathPara>
        <m:oMathParaPr>
          <m:jc m:val="center"/>
        </m:oMathParaPr>
        <m:oMath>
          <m:r>
            <m:rPr>
              <m:nor/>
              <m:sty m:val="p"/>
            </m:rPr>
            <m:t>select</m:t>
          </m:r>
          <m:r>
            <m:rPr>
              <m:sty m:val="p"/>
            </m:rPr>
            <m:t>(</m:t>
          </m:r>
          <m:r>
            <m:t>t</m:t>
          </m:r>
          <m:r>
            <m:rPr>
              <m:sty m:val="p"/>
            </m:rPr>
            <m:t>)</m:t>
          </m:r>
          <m:r>
            <m:rPr>
              <m:sty m:val="p"/>
            </m:rPr>
            <m:t>=</m:t>
          </m:r>
          <m:r>
            <m:rPr>
              <m:sty m:val="p"/>
            </m:rPr>
            <m:t>arg</m:t>
          </m:r>
          <m:limLow>
            <m:e>
              <m:r>
                <m:rPr>
                  <m:sty m:val="p"/>
                </m:rPr>
                <m:t>min</m:t>
              </m:r>
            </m:e>
            <m:lim>
              <m:r>
                <m:t>w</m:t>
              </m:r>
              <m:r>
                <m:rPr>
                  <m:sty m:val="p"/>
                </m:rPr>
                <m:t>∈</m:t>
              </m:r>
              <m:r>
                <m:rPr>
                  <m:scr m:val="script"/>
                  <m:sty m:val="p"/>
                </m:rPr>
                <m:t>W</m:t>
              </m:r>
            </m:lim>
          </m:limLow>
          <m:d>
            <m:dPr>
              <m:begChr m:val="{"/>
              <m:sepChr m:val="|"/>
              <m:endChr m:val="}"/>
              <m:grow/>
            </m:dPr>
            <m:e>
              <m:f>
                <m:fPr>
                  <m:type m:val="bar"/>
                </m:fPr>
                <m:num>
                  <m:r>
                    <m:t>w</m:t>
                  </m:r>
                  <m:r>
                    <m:rPr>
                      <m:sty m:val="p"/>
                    </m:rPr>
                    <m:t>.</m:t>
                  </m:r>
                  <m:r>
                    <m:rPr>
                      <m:nor/>
                      <m:sty m:val="p"/>
                    </m:rPr>
                    <m:t>inflight</m:t>
                  </m:r>
                </m:num>
                <m:den>
                  <m:r>
                    <m:t>w</m:t>
                  </m:r>
                  <m:r>
                    <m:rPr>
                      <m:sty m:val="p"/>
                    </m:rPr>
                    <m:t>.</m:t>
                  </m:r>
                  <m:r>
                    <m:rPr>
                      <m:nor/>
                      <m:sty m:val="p"/>
                    </m:rPr>
                    <m:t>max_concurrency</m:t>
                  </m:r>
                </m:den>
              </m:f>
              <m:r>
                <m:t> </m:t>
              </m:r>
            </m:e>
            <m:e>
              <m:r>
                <m:t> </m:t>
              </m:r>
              <m:r>
                <m:rPr>
                  <m:nor/>
                  <m:sty m:val="p"/>
                </m:rPr>
                <m:t>tags</m:t>
              </m:r>
              <m:r>
                <m:rPr>
                  <m:sty m:val="p"/>
                </m:rPr>
                <m:t>(</m:t>
              </m:r>
              <m:r>
                <m:t>t</m:t>
              </m:r>
              <m:r>
                <m:rPr>
                  <m:sty m:val="p"/>
                </m:rPr>
                <m:t>)</m:t>
              </m:r>
              <m:r>
                <m:rPr>
                  <m:sty m:val="p"/>
                </m:rPr>
                <m:t>⊆</m:t>
              </m:r>
              <m:r>
                <m:rPr>
                  <m:nor/>
                  <m:sty m:val="p"/>
                </m:rPr>
                <m:t>tags</m:t>
              </m:r>
              <m:r>
                <m:rPr>
                  <m:sty m:val="p"/>
                </m:rPr>
                <m:t>(</m:t>
              </m:r>
              <m:r>
                <m:t>w</m:t>
              </m:r>
              <m:r>
                <m:rPr>
                  <m:sty m:val="p"/>
                </m:rPr>
                <m:t>)</m:t>
              </m:r>
              <m:r>
                <m:rPr>
                  <m:sty m:val="p"/>
                </m:rPr>
                <m:t>,</m:t>
              </m:r>
              <m:r>
                <m:t> </m:t>
              </m:r>
              <m:r>
                <m:rPr>
                  <m:nor/>
                  <m:sty m:val="p"/>
                </m:rPr>
                <m:t>pin</m:t>
              </m:r>
              <m:r>
                <m:rPr>
                  <m:sty m:val="p"/>
                </m:rPr>
                <m:t>(</m:t>
              </m:r>
              <m:r>
                <m:t>t</m:t>
              </m:r>
              <m:r>
                <m:rPr>
                  <m:sty m:val="p"/>
                </m:rPr>
                <m:t>)</m:t>
              </m:r>
              <m:r>
                <m:rPr>
                  <m:sty m:val="p"/>
                </m:rPr>
                <m:t>∈</m:t>
              </m:r>
              <m:r>
                <m:rPr>
                  <m:sty m:val="p"/>
                </m:rPr>
                <m:t>{</m:t>
              </m:r>
              <m:r>
                <m:rPr>
                  <m:sty m:val="p"/>
                </m:rPr>
                <m:t>∅</m:t>
              </m:r>
              <m:r>
                <m:rPr>
                  <m:sty m:val="p"/>
                </m:rPr>
                <m:t>,</m:t>
              </m:r>
              <m:r>
                <m:t> </m:t>
              </m:r>
              <m:r>
                <m:t>w</m:t>
              </m:r>
              <m:r>
                <m:rPr>
                  <m:sty m:val="p"/>
                </m:rPr>
                <m:t>.</m:t>
              </m:r>
              <m:r>
                <m:rPr>
                  <m:nor/>
                  <m:sty m:val="p"/>
                </m:rPr>
                <m:t>node</m:t>
              </m:r>
              <m:r>
                <m:rPr>
                  <m:sty m:val="p"/>
                </m:rPr>
                <m:t>}</m:t>
              </m:r>
            </m:e>
          </m:d>
        </m:oMath>
      </m:oMathPara>
    </w:p>
    <w:p>
      <w:pPr>
        <w:pStyle w:val="FirstParagraph"/>
      </w:pPr>
      <w:r>
        <w:rPr>
          <w:rFonts w:hint="eastAsia"/>
        </w:rPr>
        <w:t xml:space="preserve">式</w:t>
      </w:r>
      <w:r>
        <w:t xml:space="preserve"> </w:t>
      </w:r>
      <w:hyperlink w:anchor="eq:select-worker">
        <w:r>
          <w:rPr>
            <w:rStyle w:val="Hyperlink"/>
          </w:rPr>
          <w:t xml:space="preserve">[eq:select-worker]</w:t>
        </w:r>
      </w:hyperlink>
      <w:r>
        <w:t xml:space="preserve"> </w:t>
      </w:r>
      <w:r>
        <w:rPr>
          <w:rFonts w:hint="eastAsia"/>
        </w:rPr>
        <w:t xml:space="preserve">给出三层过滤：标签兼容性（任务要求的</w:t>
      </w:r>
      <w:r>
        <w:t xml:space="preserve"> tag </w:t>
      </w:r>
      <w:r>
        <w:rPr>
          <w:rFonts w:hint="eastAsia"/>
        </w:rPr>
        <w:t xml:space="preserve">必须是门客</w:t>
      </w:r>
      <w:r>
        <w:t xml:space="preserve"> tag </w:t>
      </w:r>
      <w:r>
        <w:rPr>
          <w:rFonts w:hint="eastAsia"/>
        </w:rPr>
        <w:t xml:space="preserve">的子集）、节点钉死约束（任务若指定</w:t>
      </w:r>
      <w:r>
        <w:t xml:space="preserve"> </w:t>
      </w:r>
      <w:r>
        <w:rPr>
          <w:rStyle w:val="VerbatimChar"/>
        </w:rPr>
        <w:t xml:space="preserve">pinned_node</w:t>
      </w:r>
      <w:r>
        <w:t xml:space="preserve"> </w:t>
      </w:r>
      <w:r>
        <w:rPr>
          <w:rFonts w:hint="eastAsia"/>
        </w:rPr>
        <w:t xml:space="preserve">则只能在该节点的门客上跑）、最低饱和度（在剩余候选中选</w:t>
      </w:r>
      <w:r>
        <w:t xml:space="preserve"> </w:t>
      </w:r>
      <w:r>
        <w:rPr>
          <w:rStyle w:val="VerbatimChar"/>
        </w:rPr>
        <w:t xml:space="preserve">inflight / max_concurrency</w:t>
      </w:r>
      <w:r>
        <w:t xml:space="preserve"> </w:t>
      </w:r>
      <w:r>
        <w:rPr>
          <w:rFonts w:hint="eastAsia"/>
        </w:rPr>
        <w:t xml:space="preserve">最小的）。</w:t>
      </w:r>
      <w:r>
        <w:rPr>
          <w:rStyle w:val="VerbatimChar"/>
        </w:rPr>
        <w:t xml:space="preserve">max_concurrency = 0</w:t>
      </w:r>
      <w:r>
        <w:t xml:space="preserve"> </w:t>
      </w:r>
      <w:r>
        <w:rPr>
          <w:rFonts w:hint="eastAsia"/>
        </w:rPr>
        <w:t xml:space="preserve">的边界情况归一化为</w:t>
      </w:r>
      <w:r>
        <w:t xml:space="preserve"> </w:t>
      </w:r>
      <w:r>
        <w:rPr>
          <w:rFonts w:hint="eastAsia"/>
        </w:rPr>
        <w:t xml:space="preserve">1，避免除零。这套规则与</w:t>
      </w:r>
      <w:r>
        <w:t xml:space="preserve"> MapReduce </w:t>
      </w:r>
      <w:r>
        <w:t xml:space="preserve">(Dean and Ghemawat 2004)</w:t>
      </w:r>
      <w:r>
        <w:t xml:space="preserve"> </w:t>
      </w:r>
      <w:r>
        <w:rPr>
          <w:rFonts w:hint="eastAsia"/>
        </w:rPr>
        <w:t xml:space="preserve">调度中「数据本地性</w:t>
      </w:r>
      <w:r>
        <w:t xml:space="preserve"> + </w:t>
      </w:r>
      <w:r>
        <w:rPr>
          <w:rFonts w:hint="eastAsia"/>
        </w:rPr>
        <w:t xml:space="preserve">负载均衡」的思路一致，但更轻量——伏羲单节点平均门客数不超过</w:t>
      </w:r>
      <w:r>
        <w:t xml:space="preserve"> </w:t>
      </w:r>
      <w:r>
        <w:rPr>
          <w:rFonts w:hint="eastAsia"/>
        </w:rPr>
        <w:t xml:space="preserve">10，无需大规模集群级调度算法。</w:t>
      </w:r>
    </w:p>
    <w:p>
      <w:pPr>
        <w:pStyle w:val="BodyText"/>
      </w:pPr>
      <w:r>
        <w:rPr>
          <w:rFonts w:hint="eastAsia"/>
        </w:rPr>
        <w:t xml:space="preserve">值得点出的是</w:t>
      </w:r>
      <w:r>
        <w:t xml:space="preserve"> </w:t>
      </w:r>
      <w:r>
        <w:rPr>
          <w:rStyle w:val="VerbatimChar"/>
        </w:rPr>
        <w:t xml:space="preserve">pinned_node</w:t>
      </w:r>
      <w:r>
        <w:t xml:space="preserve"> </w:t>
      </w:r>
      <w:r>
        <w:rPr>
          <w:rFonts w:hint="eastAsia"/>
        </w:rPr>
        <w:t xml:space="preserve">的优先级守卫：当用户在</w:t>
      </w:r>
      <w:r>
        <w:t xml:space="preserve"> IM </w:t>
      </w:r>
      <w:r>
        <w:rPr>
          <w:rFonts w:hint="eastAsia"/>
        </w:rPr>
        <w:t xml:space="preserve">端显式</w:t>
      </w:r>
      <w:r>
        <w:t xml:space="preserve"> </w:t>
      </w:r>
      <w:r>
        <w:rPr>
          <w:rStyle w:val="VerbatimChar"/>
        </w:rPr>
        <w:t xml:space="preserve">@&lt;node&gt;</w:t>
      </w:r>
      <w:r>
        <w:t xml:space="preserve"> </w:t>
      </w:r>
      <w:r>
        <w:rPr>
          <w:rFonts w:hint="eastAsia"/>
        </w:rPr>
        <w:t xml:space="preserve">钉死任务到某节点时，</w:t>
      </w:r>
      <w:r>
        <w:rPr>
          <w:rStyle w:val="VerbatimChar"/>
        </w:rPr>
        <w:t xml:space="preserve">NodeLoadProvider::auto_pin_from_project</w:t>
      </w:r>
      <w:r>
        <w:t xml:space="preserve"> </w:t>
      </w:r>
      <w:r>
        <w:rPr>
          <w:rFonts w:hint="eastAsia"/>
        </w:rPr>
        <w:t xml:space="preserve">必须立即返回</w:t>
      </w:r>
      <w:r>
        <w:t xml:space="preserve"> </w:t>
      </w:r>
      <w:r>
        <w:rPr>
          <w:rStyle w:val="VerbatimChar"/>
        </w:rPr>
        <w:t xml:space="preserve">None</w:t>
      </w:r>
      <w:r>
        <w:rPr>
          <w:rFonts w:hint="eastAsia"/>
        </w:rPr>
        <w:t xml:space="preserve">——不能再悄悄改写</w:t>
      </w:r>
      <w:r>
        <w:t xml:space="preserve"> </w:t>
      </w:r>
      <w:r>
        <w:rPr>
          <w:rStyle w:val="VerbatimChar"/>
        </w:rPr>
        <w:t xml:space="preserve">pinned_node</w:t>
      </w:r>
      <w:r>
        <w:t xml:space="preserve"> </w:t>
      </w:r>
      <w:r>
        <w:rPr>
          <w:rFonts w:hint="eastAsia"/>
        </w:rPr>
        <w:t xml:space="preserve">字段。这条守卫在调用方处再加一层</w:t>
      </w:r>
      <w:r>
        <w:t xml:space="preserve"> </w:t>
      </w:r>
      <w:r>
        <w:rPr>
          <w:rStyle w:val="VerbatimChar"/>
        </w:rPr>
        <w:t xml:space="preserve">task.pinned_node.is_none()</w:t>
      </w:r>
      <w:r>
        <w:t xml:space="preserve"> </w:t>
      </w:r>
      <w:r>
        <w:rPr>
          <w:rFonts w:hint="eastAsia"/>
        </w:rPr>
        <w:t xml:space="preserve">判断作为双保险。这是分布式自动负载均衡与用户显式意图之间的边界：自动逻辑只在用户未显式介入时才生效，用户的钉死决策不可被「负载更均匀」这种系统级理由覆盖。这个原则同样适用于其他自动化路径（自动</w:t>
      </w:r>
      <w:r>
        <w:t xml:space="preserve"> </w:t>
      </w:r>
      <w:r>
        <w:rPr>
          <w:rFonts w:hint="eastAsia"/>
        </w:rPr>
        <w:t xml:space="preserve">spawn、自动</w:t>
      </w:r>
      <w:r>
        <w:t xml:space="preserve"> </w:t>
      </w:r>
      <w:r>
        <w:rPr>
          <w:rFonts w:hint="eastAsia"/>
        </w:rPr>
        <w:t xml:space="preserve">GC），用户显式行为的优先级永远高于系统启发式。</w:t>
      </w:r>
    </w:p>
    <w:bookmarkEnd w:id="60"/>
    <w:bookmarkStart w:id="62" w:name="systemeventbridge避免轮询的真实时原则"/>
    <w:p>
      <w:pPr>
        <w:pStyle w:val="Heading3"/>
      </w:pPr>
      <w:r>
        <w:rPr>
          <w:rFonts w:hint="eastAsia"/>
        </w:rPr>
        <w:t xml:space="preserve">SystemEventBridge：避免轮询的真实时原则</w:t>
      </w:r>
    </w:p>
    <w:p>
      <w:pPr>
        <w:pStyle w:val="FirstParagraph"/>
      </w:pPr>
      <w:r>
        <w:rPr>
          <w:rFonts w:hint="eastAsia"/>
        </w:rPr>
        <w:t xml:space="preserve">旧版本设计中，CLI</w:t>
      </w:r>
      <w:r>
        <w:t xml:space="preserve"> </w:t>
      </w:r>
      <w:r>
        <w:rPr>
          <w:rFonts w:hint="eastAsia"/>
        </w:rPr>
        <w:t xml:space="preserve">子进程查询「玄女当前</w:t>
      </w:r>
      <w:r>
        <w:t xml:space="preserve"> </w:t>
      </w:r>
      <w:r>
        <w:rPr>
          <w:rFonts w:hint="eastAsia"/>
        </w:rPr>
        <w:t xml:space="preserve">ID」需要</w:t>
      </w:r>
      <w:r>
        <w:t xml:space="preserve"> 5 </w:t>
      </w:r>
      <w:r>
        <w:rPr>
          <w:rFonts w:hint="eastAsia"/>
        </w:rPr>
        <w:t xml:space="preserve">分钟一次轮询查</w:t>
      </w:r>
      <w:r>
        <w:t xml:space="preserve"> </w:t>
      </w:r>
      <w:r>
        <w:rPr>
          <w:rStyle w:val="VerbatimChar"/>
        </w:rPr>
        <w:t xml:space="preserve">RwLock&lt;Option&lt;AgentId&gt;&gt;</w:t>
      </w:r>
      <w:r>
        <w:rPr>
          <w:rFonts w:hint="eastAsia"/>
        </w:rPr>
        <w:t xml:space="preserve">——这是公理</w:t>
      </w:r>
      <w:r>
        <w:t xml:space="preserve"> </w:t>
      </w:r>
      <w:r>
        <w:rPr>
          <w:rFonts w:hint="eastAsia"/>
        </w:rPr>
        <w:t xml:space="preserve">#3「真实时不轮询」的反例。修复方案是改用</w:t>
      </w:r>
      <w:r>
        <w:t xml:space="preserve"> </w:t>
      </w:r>
      <w:r>
        <w:rPr>
          <w:rStyle w:val="VerbatimChar"/>
        </w:rPr>
        <w:t xml:space="preserve">tokio::sync::watch::channel</w:t>
      </w:r>
      <w:r>
        <w:rPr>
          <w:rFonts w:hint="eastAsia"/>
        </w:rPr>
        <w:t xml:space="preserve">：玄女上线时发布新值，订阅者在</w:t>
      </w:r>
      <w:r>
        <w:t xml:space="preserve"> </w:t>
      </w:r>
      <w:r>
        <w:rPr>
          <w:rStyle w:val="VerbatimChar"/>
        </w:rPr>
        <w:t xml:space="preserve">changed().await</w:t>
      </w:r>
      <w:r>
        <w:t xml:space="preserve"> </w:t>
      </w:r>
      <w:r>
        <w:rPr>
          <w:rFonts w:hint="eastAsia"/>
        </w:rPr>
        <w:t xml:space="preserve">上挂起，新值到达时立即唤醒。这一改动把感知延迟从分钟级压到毫秒级。同样的思路也用在</w:t>
      </w:r>
      <w:r>
        <w:t xml:space="preserve"> dispatch pump </w:t>
      </w:r>
      <w:r>
        <w:rPr>
          <w:rFonts w:hint="eastAsia"/>
        </w:rPr>
        <w:t xml:space="preserve">的</w:t>
      </w:r>
      <w:r>
        <w:t xml:space="preserve"> republish </w:t>
      </w:r>
      <w:r>
        <w:rPr>
          <w:rFonts w:hint="eastAsia"/>
        </w:rPr>
        <w:t xml:space="preserve">通路上——pump</w:t>
      </w:r>
      <w:r>
        <w:t xml:space="preserve"> </w:t>
      </w:r>
      <w:r>
        <w:rPr>
          <w:rFonts w:hint="eastAsia"/>
        </w:rPr>
        <w:t xml:space="preserve">用</w:t>
      </w:r>
      <w:r>
        <w:t xml:space="preserve"> </w:t>
      </w:r>
      <w:r>
        <w:rPr>
          <w:rStyle w:val="VerbatimChar"/>
        </w:rPr>
        <w:t xml:space="preserve">tokio::select!</w:t>
      </w:r>
      <w:r>
        <w:t xml:space="preserve"> </w:t>
      </w:r>
      <w:r>
        <w:rPr>
          <w:rFonts w:hint="eastAsia"/>
        </w:rPr>
        <w:t xml:space="preserve">同时监听门客的</w:t>
      </w:r>
      <w:r>
        <w:t xml:space="preserve"> </w:t>
      </w:r>
      <w:r>
        <w:rPr>
          <w:rStyle w:val="VerbatimChar"/>
        </w:rPr>
        <w:t xml:space="preserve">mpsc::Receiver&lt;Event&gt;</w:t>
      </w:r>
      <w:r>
        <w:t xml:space="preserve"> </w:t>
      </w:r>
      <w:r>
        <w:rPr>
          <w:rFonts w:hint="eastAsia"/>
        </w:rPr>
        <w:t xml:space="preserve">和外部取消信号，事件抵达即转发到事件总线，绝不轮询。代码片段</w:t>
      </w:r>
      <w:r>
        <w:t xml:space="preserve"> </w:t>
      </w:r>
      <w:hyperlink w:anchor="lst:dispatch-pump">
        <w:r>
          <w:rPr>
            <w:rStyle w:val="Hyperlink"/>
          </w:rPr>
          <w:t xml:space="preserve">[lst:dispatch-pump]</w:t>
        </w:r>
      </w:hyperlink>
      <w:r>
        <w:t xml:space="preserve"> </w:t>
      </w:r>
      <w:r>
        <w:rPr>
          <w:rFonts w:hint="eastAsia"/>
        </w:rPr>
        <w:t xml:space="preserve">是</w:t>
      </w:r>
      <w:r>
        <w:t xml:space="preserve"> dispatch </w:t>
      </w:r>
      <w:r>
        <w:rPr>
          <w:rFonts w:hint="eastAsia"/>
        </w:rPr>
        <w:t xml:space="preserve">与</w:t>
      </w:r>
      <w:r>
        <w:t xml:space="preserve"> pump </w:t>
      </w:r>
      <w:r>
        <w:rPr>
          <w:rFonts w:hint="eastAsia"/>
        </w:rPr>
        <w:t xml:space="preserve">启动的核心逻辑。</w:t>
      </w:r>
    </w:p>
    <w:bookmarkStart w:id="61" w:name="lst:dispatch-pump"/>
    <w:p>
      <w:pPr>
        <w:pStyle w:val="SourceCode"/>
      </w:pP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dispatch(</w:t>
      </w:r>
      <w:r>
        <w:rPr>
          <w:rStyle w:val="OperatorTok"/>
        </w:rPr>
        <w:t xml:space="preserve">&amp;</w:t>
      </w:r>
      <w:r>
        <w:rPr>
          <w:rStyle w:val="KeywordTok"/>
        </w:rPr>
        <w:t xml:space="preserve">self</w:t>
      </w:r>
      <w:r>
        <w:rPr>
          <w:rStyle w:val="OperatorTok"/>
        </w:rPr>
        <w:t xml:space="preserve">,</w:t>
      </w:r>
      <w:r>
        <w:rPr>
          <w:rStyle w:val="NormalTok"/>
        </w:rPr>
        <w:t xml:space="preserve"> agent_id</w:t>
      </w:r>
      <w:r>
        <w:rPr>
          <w:rStyle w:val="OperatorTok"/>
        </w:rPr>
        <w:t xml:space="preserve">:</w:t>
      </w:r>
      <w:r>
        <w:rPr>
          <w:rStyle w:val="NormalTok"/>
        </w:rPr>
        <w:t xml:space="preserve"> AgentId</w:t>
      </w:r>
      <w:r>
        <w:rPr>
          <w:rStyle w:val="OperatorTok"/>
        </w:rPr>
        <w:t xml:space="preserve">,</w:t>
      </w:r>
      <w:r>
        <w:rPr>
          <w:rStyle w:val="NormalTok"/>
        </w:rPr>
        <w:t xml:space="preserve"> task</w:t>
      </w:r>
      <w:r>
        <w:rPr>
          <w:rStyle w:val="OperatorTok"/>
        </w:rPr>
        <w:t xml:space="preserve">:</w:t>
      </w:r>
      <w:r>
        <w:rPr>
          <w:rStyle w:val="NormalTok"/>
        </w:rPr>
        <w:t xml:space="preserve"> Task)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agent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shelf</w:t>
      </w:r>
      <w:r>
        <w:rPr>
          <w:rStyle w:val="OperatorTok"/>
        </w:rPr>
        <w:t xml:space="preserve">.</w:t>
      </w:r>
      <w:r>
        <w:rPr>
          <w:rStyle w:val="NormalTok"/>
        </w:rPr>
        <w:t xml:space="preserve">get(</w:t>
      </w:r>
      <w:r>
        <w:rPr>
          <w:rStyle w:val="OperatorTok"/>
        </w:rPr>
        <w:t xml:space="preserve">&amp;</w:t>
      </w:r>
      <w:r>
        <w:rPr>
          <w:rStyle w:val="NormalTok"/>
        </w:rPr>
        <w:t xml:space="preserve">agent_id)</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task_id </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CommentTok"/>
        </w:rPr>
        <w:t xml:space="preserve">// 1. 拿到门客的私有 receiver（事件流）</w:t>
      </w:r>
      <w:r>
        <w:br/>
      </w:r>
      <w:r>
        <w:rPr>
          <w:rStyle w:val="NormalTok"/>
        </w:rPr>
        <w:t xml:space="preserve">    </w:t>
      </w:r>
      <w:r>
        <w:rPr>
          <w:rStyle w:val="KeywordTok"/>
        </w:rPr>
        <w:t xml:space="preserve">let</w:t>
      </w:r>
      <w:r>
        <w:rPr>
          <w:rStyle w:val="NormalTok"/>
        </w:rPr>
        <w:t xml:space="preserve"> rx </w:t>
      </w:r>
      <w:r>
        <w:rPr>
          <w:rStyle w:val="OperatorTok"/>
        </w:rPr>
        <w:t xml:space="preserve">=</w:t>
      </w:r>
      <w:r>
        <w:rPr>
          <w:rStyle w:val="NormalTok"/>
        </w:rPr>
        <w:t xml:space="preserve"> agent</w:t>
      </w:r>
      <w:r>
        <w:rPr>
          <w:rStyle w:val="OperatorTok"/>
        </w:rPr>
        <w:t xml:space="preserve">.</w:t>
      </w:r>
      <w:r>
        <w:rPr>
          <w:rStyle w:val="NormalTok"/>
        </w:rPr>
        <w:t xml:space="preserve">dispatch(task</w:t>
      </w:r>
      <w:r>
        <w:rPr>
          <w:rStyle w:val="OperatorTok"/>
        </w:rPr>
        <w:t xml:space="preserve">.</w:t>
      </w:r>
      <w:r>
        <w:rPr>
          <w:rStyle w:val="NormalTok"/>
        </w:rPr>
        <w:t xml:space="preserve">clone())</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mmentTok"/>
        </w:rPr>
        <w:t xml:space="preserve">// 2. 起后台 pump，把私有事件 republish 到公共总线</w:t>
      </w:r>
      <w:r>
        <w:br/>
      </w:r>
      <w:r>
        <w:rPr>
          <w:rStyle w:val="NormalTok"/>
        </w:rPr>
        <w:t xml:space="preserve">    </w:t>
      </w:r>
      <w:r>
        <w:rPr>
          <w:rStyle w:val="KeywordTok"/>
        </w:rPr>
        <w:t xml:space="preserve">let</w:t>
      </w:r>
      <w:r>
        <w:rPr>
          <w:rStyle w:val="NormalTok"/>
        </w:rPr>
        <w:t xml:space="preserve"> bus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bus</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PreprocessorTok"/>
        </w:rPr>
        <w:t xml:space="preserve">tokio::</w:t>
      </w:r>
      <w:r>
        <w:rPr>
          <w:rStyle w:val="NormalTok"/>
        </w:rPr>
        <w:t xml:space="preserve">spawn(</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stream </w:t>
      </w:r>
      <w:r>
        <w:rPr>
          <w:rStyle w:val="OperatorTok"/>
        </w:rPr>
        <w:t xml:space="preserve">=</w:t>
      </w:r>
      <w:r>
        <w:rPr>
          <w:rStyle w:val="NormalTok"/>
        </w:rPr>
        <w:t xml:space="preserve"> </w:t>
      </w:r>
      <w:r>
        <w:rPr>
          <w:rStyle w:val="PreprocessorTok"/>
        </w:rPr>
        <w:t xml:space="preserve">ReceiverStream::</w:t>
      </w:r>
      <w:r>
        <w:rPr>
          <w:rStyle w:val="NormalTok"/>
        </w:rPr>
        <w:t xml:space="preserve">new(rx)</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w:t>
      </w:r>
      <w:r>
        <w:rPr>
          <w:rStyle w:val="KeywordTok"/>
        </w:rPr>
        <w:t xml:space="preserve">mut</w:t>
      </w:r>
      <w:r>
        <w:rPr>
          <w:rStyle w:val="NormalTok"/>
        </w:rPr>
        <w:t xml:space="preserve"> ev) </w:t>
      </w:r>
      <w:r>
        <w:rPr>
          <w:rStyle w:val="OperatorTok"/>
        </w:rPr>
        <w:t xml:space="preserve">=</w:t>
      </w:r>
      <w:r>
        <w:rPr>
          <w:rStyle w:val="NormalTok"/>
        </w:rPr>
        <w:t xml:space="preserve"> stream</w:t>
      </w:r>
      <w:r>
        <w:rPr>
          <w:rStyle w:val="OperatorTok"/>
        </w:rPr>
        <w:t xml:space="preserve">.</w:t>
      </w:r>
      <w:r>
        <w:rPr>
          <w:rStyle w:val="NormalTok"/>
        </w:rPr>
        <w:t xml:space="preserve">next()</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ev</w:t>
      </w:r>
      <w:r>
        <w:rPr>
          <w:rStyle w:val="OperatorTok"/>
        </w:rPr>
        <w:t xml:space="preserve">.</w:t>
      </w:r>
      <w:r>
        <w:rPr>
          <w:rStyle w:val="NormalTok"/>
        </w:rPr>
        <w:t xml:space="preserve">meta</w:t>
      </w:r>
      <w:r>
        <w:rPr>
          <w:rStyle w:val="OperatorTok"/>
        </w:rPr>
        <w:t xml:space="preserve">.</w:t>
      </w:r>
      <w:r>
        <w:rPr>
          <w:rStyle w:val="NormalTok"/>
        </w:rPr>
        <w:t xml:space="preserve">task </w:t>
      </w:r>
      <w:r>
        <w:rPr>
          <w:rStyle w:val="OperatorTok"/>
        </w:rPr>
        <w:t xml:space="preserve">=</w:t>
      </w:r>
      <w:r>
        <w:rPr>
          <w:rStyle w:val="NormalTok"/>
        </w:rPr>
        <w:t xml:space="preserve"> </w:t>
      </w:r>
      <w:r>
        <w:rPr>
          <w:rStyle w:val="ConstantTok"/>
        </w:rPr>
        <w:t xml:space="preserve">Some</w:t>
      </w:r>
      <w:r>
        <w:rPr>
          <w:rStyle w:val="NormalTok"/>
        </w:rPr>
        <w:t xml:space="preserve">(task_id)</w:t>
      </w:r>
      <w:r>
        <w:rPr>
          <w:rStyle w:val="OperatorTok"/>
        </w:rPr>
        <w:t xml:space="preserve">;</w:t>
      </w:r>
      <w:r>
        <w:rPr>
          <w:rStyle w:val="NormalTok"/>
        </w:rPr>
        <w:t xml:space="preserve">  </w:t>
      </w:r>
      <w:r>
        <w:rPr>
          <w:rStyle w:val="CommentTok"/>
        </w:rPr>
        <w:t xml:space="preserve">// 补 task_id</w:t>
      </w:r>
      <w:r>
        <w:br/>
      </w:r>
      <w:r>
        <w:rPr>
          <w:rStyle w:val="NormalTok"/>
        </w:rPr>
        <w:t xml:space="preserve">            ev</w:t>
      </w:r>
      <w:r>
        <w:rPr>
          <w:rStyle w:val="OperatorTok"/>
        </w:rPr>
        <w:t xml:space="preserve">.</w:t>
      </w:r>
      <w:r>
        <w:rPr>
          <w:rStyle w:val="NormalTok"/>
        </w:rPr>
        <w:t xml:space="preserve">meta</w:t>
      </w:r>
      <w:r>
        <w:rPr>
          <w:rStyle w:val="OperatorTok"/>
        </w:rPr>
        <w:t xml:space="preserve">.</w:t>
      </w:r>
      <w:r>
        <w:rPr>
          <w:rStyle w:val="NormalTok"/>
        </w:rPr>
        <w:t xml:space="preserve">agent </w:t>
      </w:r>
      <w:r>
        <w:rPr>
          <w:rStyle w:val="OperatorTok"/>
        </w:rPr>
        <w:t xml:space="preserve">=</w:t>
      </w:r>
      <w:r>
        <w:rPr>
          <w:rStyle w:val="NormalTok"/>
        </w:rPr>
        <w:t xml:space="preserve"> </w:t>
      </w:r>
      <w:r>
        <w:rPr>
          <w:rStyle w:val="ConstantTok"/>
        </w:rPr>
        <w:t xml:space="preserve">Some</w:t>
      </w:r>
      <w:r>
        <w:rPr>
          <w:rStyle w:val="NormalTok"/>
        </w:rPr>
        <w:t xml:space="preserve">(agent_id)</w:t>
      </w:r>
      <w:r>
        <w:rPr>
          <w:rStyle w:val="OperatorTok"/>
        </w:rPr>
        <w:t xml:space="preserve">;</w:t>
      </w:r>
      <w:r>
        <w:br/>
      </w:r>
      <w:r>
        <w:rPr>
          <w:rStyle w:val="NormalTok"/>
        </w:rPr>
        <w:t xml:space="preserve">            bus</w:t>
      </w:r>
      <w:r>
        <w:rPr>
          <w:rStyle w:val="OperatorTok"/>
        </w:rPr>
        <w:t xml:space="preserve">.</w:t>
      </w:r>
      <w:r>
        <w:rPr>
          <w:rStyle w:val="NormalTok"/>
        </w:rPr>
        <w:t xml:space="preserve">publish(ev)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terminal 事件后给 500ms grace window 收尾包</w:t>
      </w:r>
      <w:r>
        <w:br/>
      </w:r>
      <w:r>
        <w:rPr>
          <w:rStyle w:val="NormalTok"/>
        </w:rPr>
        <w:t xml:space="preserve">        </w:t>
      </w:r>
      <w:r>
        <w:rPr>
          <w:rStyle w:val="ConstantTok"/>
        </w:rPr>
        <w:t xml:space="preserve">Ok</w:t>
      </w:r>
      <w:r>
        <w:rPr>
          <w:rStyle w:val="PreprocessorTok"/>
        </w:rPr>
        <w:t xml:space="preserve">::</w:t>
      </w:r>
      <w:r>
        <w:rPr>
          <w:rStyle w:val="OperatorTok"/>
        </w:rPr>
        <w:t xml:space="preserve">&lt;</w:t>
      </w:r>
      <w:r>
        <w:rPr>
          <w:rStyle w:val="NormalTok"/>
        </w:rPr>
        <w:t xml:space="preserve">_</w:t>
      </w:r>
      <w:r>
        <w:rPr>
          <w:rStyle w:val="OperatorTok"/>
        </w:rPr>
        <w:t xml:space="preserve">,</w:t>
      </w:r>
      <w:r>
        <w:rPr>
          <w:rStyle w:val="NormalTok"/>
        </w:rPr>
        <w:t xml:space="preserve"> </w:t>
      </w:r>
      <w:r>
        <w:rPr>
          <w:rStyle w:val="BuiltInTok"/>
        </w:rPr>
        <w:t xml:space="preserve">Error</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61"/>
    <w:bookmarkEnd w:id="62"/>
    <w:bookmarkStart w:id="63" w:name="本地与分布式调度路径"/>
    <w:p>
      <w:pPr>
        <w:pStyle w:val="Heading3"/>
      </w:pPr>
      <w:r>
        <w:rPr>
          <w:rFonts w:hint="eastAsia"/>
        </w:rPr>
        <w:t xml:space="preserve">本地与分布式调度路径</w:t>
      </w:r>
    </w:p>
    <w:p>
      <w:pPr>
        <w:pStyle w:val="FirstParagraph"/>
      </w:pPr>
      <w:r>
        <w:rPr>
          <w:rFonts w:hint="eastAsia"/>
        </w:rPr>
        <w:t xml:space="preserve">伏羲在</w:t>
      </w:r>
      <w:r>
        <w:t xml:space="preserve"> v2 </w:t>
      </w:r>
      <w:r>
        <w:rPr>
          <w:rFonts w:hint="eastAsia"/>
        </w:rPr>
        <w:t xml:space="preserve">引入了跨节点调度能力。当任务需要在远端节点跑（项目的</w:t>
      </w:r>
      <w:r>
        <w:t xml:space="preserve"> </w:t>
      </w:r>
      <w:r>
        <w:rPr>
          <w:rStyle w:val="VerbatimChar"/>
        </w:rPr>
        <w:t xml:space="preserve">host_nodes</w:t>
      </w:r>
      <w:r>
        <w:t xml:space="preserve"> </w:t>
      </w:r>
      <w:r>
        <w:rPr>
          <w:rFonts w:hint="eastAsia"/>
        </w:rPr>
        <w:t xml:space="preserve">字段标记某些项目只能在特定节点处理），</w:t>
      </w:r>
      <w:r>
        <w:rPr>
          <w:rStyle w:val="VerbatimChar"/>
        </w:rPr>
        <w:t xml:space="preserve">Fuxi::dispatch</w:t>
      </w:r>
      <w:r>
        <w:t xml:space="preserve"> </w:t>
      </w:r>
      <w:r>
        <w:rPr>
          <w:rFonts w:hint="eastAsia"/>
        </w:rPr>
        <w:t xml:space="preserve">会先调用注入的</w:t>
      </w:r>
      <w:r>
        <w:t xml:space="preserve"> </w:t>
      </w:r>
      <w:r>
        <w:rPr>
          <w:rStyle w:val="VerbatimChar"/>
        </w:rPr>
        <w:t xml:space="preserve">DistEnqueuer</w:t>
      </w:r>
      <w:r>
        <w:t xml:space="preserve"> </w:t>
      </w:r>
      <w:r>
        <w:rPr>
          <w:rFonts w:hint="eastAsia"/>
        </w:rPr>
        <w:t xml:space="preserve">钩子把任务投递给分布式控制器，由控制器拉远端节点门客或在本地选可用门客。这条路径的「钩子化」设计让</w:t>
      </w:r>
      <w:r>
        <w:t xml:space="preserve"> </w:t>
      </w:r>
      <w:r>
        <w:rPr>
          <w:rStyle w:val="VerbatimChar"/>
        </w:rPr>
        <w:t xml:space="preserve">fuxi-orchestrator</w:t>
      </w:r>
      <w:r>
        <w:t xml:space="preserve"> </w:t>
      </w:r>
      <w:r>
        <w:rPr>
          <w:rFonts w:hint="eastAsia"/>
        </w:rPr>
        <w:t xml:space="preserve">自身不感知分布式逻辑——</w:t>
      </w:r>
      <w:r>
        <w:rPr>
          <w:rStyle w:val="VerbatimChar"/>
        </w:rPr>
        <w:t xml:space="preserve">DistEnqueuer</w:t>
      </w:r>
      <w:r>
        <w:t xml:space="preserve"> </w:t>
      </w:r>
      <w:r>
        <w:rPr>
          <w:rFonts w:hint="eastAsia"/>
        </w:rPr>
        <w:t xml:space="preserve">只是</w:t>
      </w:r>
      <w:r>
        <w:t xml:space="preserve"> </w:t>
      </w:r>
      <w:r>
        <w:rPr>
          <w:rStyle w:val="VerbatimChar"/>
        </w:rPr>
        <w:t xml:space="preserve">fuxi-cli</w:t>
      </w:r>
      <w:r>
        <w:t xml:space="preserve"> </w:t>
      </w:r>
      <w:r>
        <w:rPr>
          <w:rFonts w:hint="eastAsia"/>
        </w:rPr>
        <w:t xml:space="preserve">在</w:t>
      </w:r>
      <w:r>
        <w:t xml:space="preserve"> daemon </w:t>
      </w:r>
      <w:r>
        <w:rPr>
          <w:rFonts w:hint="eastAsia"/>
        </w:rPr>
        <w:t xml:space="preserve">启动时注入的一个</w:t>
      </w:r>
      <w:r>
        <w:t xml:space="preserve"> trait </w:t>
      </w:r>
      <w:r>
        <w:rPr>
          <w:rFonts w:hint="eastAsia"/>
        </w:rPr>
        <w:t xml:space="preserve">对象，编排层只看到「任务被某个钩子接管了」。这与</w:t>
      </w:r>
      <w:r>
        <w:t xml:space="preserve"> ZooKeeper </w:t>
      </w:r>
      <w:r>
        <w:t xml:space="preserve">(Hunt et al. 2010)</w:t>
      </w:r>
      <w:r>
        <w:t xml:space="preserve"> </w:t>
      </w:r>
      <w:r>
        <w:rPr>
          <w:rFonts w:hint="eastAsia"/>
        </w:rPr>
        <w:t xml:space="preserve">引入协调层来解耦应用与分布式状态的思路一致，伏羲把协调层做成可注入的</w:t>
      </w:r>
      <w:r>
        <w:t xml:space="preserve"> trait </w:t>
      </w:r>
      <w:r>
        <w:rPr>
          <w:rFonts w:hint="eastAsia"/>
        </w:rPr>
        <w:t xml:space="preserve">而不是固定耦合，保留了未来替换协调实现（如换成</w:t>
      </w:r>
      <w:r>
        <w:t xml:space="preserve"> Raft </w:t>
      </w:r>
      <w:r>
        <w:t xml:space="preserve">(Ongaro and Ousterhout 2014)</w:t>
      </w:r>
      <w:r>
        <w:t xml:space="preserve"> </w:t>
      </w:r>
      <w:r>
        <w:rPr>
          <w:rFonts w:hint="eastAsia"/>
        </w:rPr>
        <w:t xml:space="preserve">共识层）的灵活性。</w:t>
      </w:r>
    </w:p>
    <w:bookmarkEnd w:id="63"/>
    <w:bookmarkStart w:id="64" w:name="ws-反连从被动等待到主动控制"/>
    <w:p>
      <w:pPr>
        <w:pStyle w:val="Heading3"/>
      </w:pPr>
      <w:r>
        <w:t xml:space="preserve">WS </w:t>
      </w:r>
      <w:r>
        <w:rPr>
          <w:rFonts w:hint="eastAsia"/>
        </w:rPr>
        <w:t xml:space="preserve">反连：从被动等待到主动控制</w:t>
      </w:r>
    </w:p>
    <w:p>
      <w:pPr>
        <w:pStyle w:val="FirstParagraph"/>
      </w:pPr>
      <w:r>
        <w:rPr>
          <w:rStyle w:val="VerbatimChar"/>
        </w:rPr>
        <w:t xml:space="preserve">Agent::dispatch</w:t>
      </w:r>
      <w:r>
        <w:t xml:space="preserve"> </w:t>
      </w:r>
      <w:r>
        <w:rPr>
          <w:rFonts w:hint="eastAsia"/>
        </w:rPr>
        <w:t xml:space="preserve">与门客适配器的实现细节将在下一节展开，但</w:t>
      </w:r>
      <w:r>
        <w:t xml:space="preserve"> WS </w:t>
      </w:r>
      <w:r>
        <w:rPr>
          <w:rFonts w:hint="eastAsia"/>
        </w:rPr>
        <w:t xml:space="preserve">反连这一架构决策属于编排层职责，需要在此先点明。传统的</w:t>
      </w:r>
      <w:r>
        <w:t xml:space="preserve"> stdin/stdout </w:t>
      </w:r>
      <w:r>
        <w:rPr>
          <w:rFonts w:hint="eastAsia"/>
        </w:rPr>
        <w:t xml:space="preserve">通讯范式中，编排层发指令必须等门客</w:t>
      </w:r>
      <w:r>
        <w:t xml:space="preserve"> </w:t>
      </w:r>
      <w:r>
        <w:rPr>
          <w:rStyle w:val="VerbatimChar"/>
        </w:rPr>
        <w:t xml:space="preserve">poll stdio</w:t>
      </w:r>
      <w:r>
        <w:rPr>
          <w:rFonts w:hint="eastAsia"/>
        </w:rPr>
        <w:t xml:space="preserve">——若门客陷入工具循环（tool</w:t>
      </w:r>
      <w:r>
        <w:t xml:space="preserve"> </w:t>
      </w:r>
      <w:r>
        <w:rPr>
          <w:rFonts w:hint="eastAsia"/>
        </w:rPr>
        <w:t xml:space="preserve">loop）就无法接收新指令，形成「消息黑洞」。伏羲的解决方案是反转连接方向：编排层在本机启</w:t>
      </w:r>
      <w:r>
        <w:t xml:space="preserve"> WebSocket </w:t>
      </w:r>
      <w:r>
        <w:rPr>
          <w:rFonts w:hint="eastAsia"/>
        </w:rPr>
        <w:t xml:space="preserve">服务器</w:t>
      </w:r>
      <w:r>
        <w:t xml:space="preserve"> </w:t>
      </w:r>
      <w:r>
        <w:t xml:space="preserve">(Fette and Melnikov 2011)</w:t>
      </w:r>
      <w:r>
        <w:rPr>
          <w:rFonts w:hint="eastAsia"/>
        </w:rPr>
        <w:t xml:space="preserve">，子进程启动时通过</w:t>
      </w:r>
      <w:r>
        <w:t xml:space="preserve"> </w:t>
      </w:r>
      <w:r>
        <w:rPr>
          <w:rStyle w:val="VerbatimChar"/>
        </w:rPr>
        <w:t xml:space="preserve">--sdk-url ws://127.0.0.1:&lt;port&gt;/...</w:t>
      </w:r>
      <w:r>
        <w:t xml:space="preserve"> </w:t>
      </w:r>
      <w:r>
        <w:rPr>
          <w:rFonts w:hint="eastAsia"/>
        </w:rPr>
        <w:t xml:space="preserve">反连回来。WebSocket</w:t>
      </w:r>
      <w:r>
        <w:t xml:space="preserve"> </w:t>
      </w:r>
      <w:r>
        <w:rPr>
          <w:rFonts w:hint="eastAsia"/>
        </w:rPr>
        <w:t xml:space="preserve">的双向特性让编排层任何时候都能主动推送</w:t>
      </w:r>
      <w:r>
        <w:t xml:space="preserve"> </w:t>
      </w:r>
      <w:r>
        <w:rPr>
          <w:rStyle w:val="VerbatimChar"/>
        </w:rPr>
        <w:t xml:space="preserve">send_message</w:t>
      </w:r>
      <w:r>
        <w:t xml:space="preserve"> </w:t>
      </w:r>
      <w:r>
        <w:rPr>
          <w:rFonts w:hint="eastAsia"/>
        </w:rPr>
        <w:t xml:space="preserve">或</w:t>
      </w:r>
      <w:r>
        <w:t xml:space="preserve"> </w:t>
      </w:r>
      <w:r>
        <w:rPr>
          <w:rStyle w:val="VerbatimChar"/>
        </w:rPr>
        <w:t xml:space="preserve">cancel</w:t>
      </w:r>
      <w:r>
        <w:rPr>
          <w:rFonts w:hint="eastAsia"/>
        </w:rPr>
        <w:t xml:space="preserve">，而不必等门客主动</w:t>
      </w:r>
      <w:r>
        <w:t xml:space="preserve"> </w:t>
      </w:r>
      <w:r>
        <w:rPr>
          <w:rFonts w:hint="eastAsia"/>
        </w:rPr>
        <w:t xml:space="preserve">poll。这是从「被动等待</w:t>
      </w:r>
      <w:r>
        <w:t xml:space="preserve"> </w:t>
      </w:r>
      <m:oMath>
        <m:r>
          <m:rPr>
            <m:sty m:val="p"/>
          </m:rPr>
          <m:t>→</m:t>
        </m:r>
      </m:oMath>
      <w:r>
        <w:t xml:space="preserve"> </w:t>
      </w:r>
      <w:r>
        <w:rPr>
          <w:rFonts w:hint="eastAsia"/>
        </w:rPr>
        <w:t xml:space="preserve">主动控制」的范式升级，详细工程实现见</w:t>
      </w:r>
      <w:r>
        <w:t xml:space="preserve"> </w:t>
      </w:r>
      <w:hyperlink w:anchor="subsec:adapter-workspace">
        <w:r>
          <w:rPr>
            <w:rStyle w:val="Hyperlink"/>
          </w:rPr>
          <w:t xml:space="preserve">3.5</w:t>
        </w:r>
      </w:hyperlink>
      <w:r>
        <w:t xml:space="preserve">。</w:t>
      </w:r>
    </w:p>
    <w:p>
      <w:pPr>
        <w:pStyle w:val="BodyText"/>
      </w:pPr>
      <w:r>
        <w:rPr>
          <w:rFonts w:hint="eastAsia"/>
        </w:rPr>
        <w:t xml:space="preserve">编排层还承担一项容易被忽视的职责：</w:t>
      </w:r>
      <w:r>
        <w:rPr>
          <w:rStyle w:val="VerbatimChar"/>
        </w:rPr>
        <w:t xml:space="preserve">intervene</w:t>
      </w:r>
      <w:r>
        <w:t xml:space="preserve"> </w:t>
      </w:r>
      <w:r>
        <w:rPr>
          <w:rFonts w:hint="eastAsia"/>
        </w:rPr>
        <w:t xml:space="preserve">入口的语义协调。当用户在玄女对话中插入新指令时，玄女若处于</w:t>
      </w:r>
      <w:r>
        <w:t xml:space="preserve"> </w:t>
      </w:r>
      <w:r>
        <w:rPr>
          <w:rStyle w:val="VerbatimChar"/>
        </w:rPr>
        <w:t xml:space="preserve">Idle</w:t>
      </w:r>
      <w:r>
        <w:t xml:space="preserve"> </w:t>
      </w:r>
      <w:r>
        <w:rPr>
          <w:rFonts w:hint="eastAsia"/>
        </w:rPr>
        <w:t xml:space="preserve">状态没有活跃</w:t>
      </w:r>
      <w:r>
        <w:t xml:space="preserve"> </w:t>
      </w:r>
      <w:r>
        <w:rPr>
          <w:rStyle w:val="VerbatimChar"/>
        </w:rPr>
        <w:t xml:space="preserve">active_tx</w:t>
      </w:r>
      <w:r>
        <w:rPr>
          <w:rFonts w:hint="eastAsia"/>
        </w:rPr>
        <w:t xml:space="preserve">，直接</w:t>
      </w:r>
      <w:r>
        <w:t xml:space="preserve"> </w:t>
      </w:r>
      <w:r>
        <w:rPr>
          <w:rStyle w:val="VerbatimChar"/>
        </w:rPr>
        <w:t xml:space="preserve">send_message</w:t>
      </w:r>
      <w:r>
        <w:t xml:space="preserve"> </w:t>
      </w:r>
      <w:r>
        <w:rPr>
          <w:rFonts w:hint="eastAsia"/>
        </w:rPr>
        <w:t xml:space="preserve">会让消息悬空——WebSocket</w:t>
      </w:r>
      <w:r>
        <w:t xml:space="preserve"> </w:t>
      </w:r>
      <w:r>
        <w:rPr>
          <w:rFonts w:hint="eastAsia"/>
        </w:rPr>
        <w:t xml:space="preserve">上的回包没有</w:t>
      </w:r>
      <w:r>
        <w:t xml:space="preserve"> receiver </w:t>
      </w:r>
      <w:r>
        <w:rPr>
          <w:rFonts w:hint="eastAsia"/>
        </w:rPr>
        <w:t xml:space="preserve">接住即被</w:t>
      </w:r>
      <w:r>
        <w:t xml:space="preserve"> </w:t>
      </w:r>
      <w:r>
        <w:rPr>
          <w:rFonts w:hint="eastAsia"/>
        </w:rPr>
        <w:t xml:space="preserve">drop。修复思路是</w:t>
      </w:r>
      <w:r>
        <w:t xml:space="preserve"> </w:t>
      </w:r>
      <w:r>
        <w:rPr>
          <w:rStyle w:val="VerbatimChar"/>
        </w:rPr>
        <w:t xml:space="preserve">Fuxi::intervene</w:t>
      </w:r>
      <w:r>
        <w:t xml:space="preserve"> </w:t>
      </w:r>
      <w:r>
        <w:rPr>
          <w:rFonts w:hint="eastAsia"/>
        </w:rPr>
        <w:t xml:space="preserve">在入口处先查</w:t>
      </w:r>
      <w:r>
        <w:t xml:space="preserve"> </w:t>
      </w:r>
      <w:r>
        <w:rPr>
          <w:rStyle w:val="VerbatimChar"/>
        </w:rPr>
        <w:t xml:space="preserve">ShelfStatus</w:t>
      </w:r>
      <w:r>
        <w:rPr>
          <w:rFonts w:hint="eastAsia"/>
        </w:rPr>
        <w:t xml:space="preserve">：若</w:t>
      </w:r>
      <w:r>
        <w:t xml:space="preserve"> </w:t>
      </w:r>
      <w:r>
        <w:rPr>
          <w:rStyle w:val="VerbatimChar"/>
        </w:rPr>
        <w:t xml:space="preserve">Idle</w:t>
      </w:r>
      <w:r>
        <w:t xml:space="preserve"> </w:t>
      </w:r>
      <w:r>
        <w:rPr>
          <w:rFonts w:hint="eastAsia"/>
        </w:rPr>
        <w:t xml:space="preserve">则退化为</w:t>
      </w:r>
      <w:r>
        <w:t xml:space="preserve"> </w:t>
      </w:r>
      <w:r>
        <w:rPr>
          <w:rStyle w:val="VerbatimChar"/>
        </w:rPr>
        <w:t xml:space="preserve">dispatch</w:t>
      </w:r>
      <w:r>
        <w:t xml:space="preserve"> </w:t>
      </w:r>
      <w:r>
        <w:rPr>
          <w:rFonts w:hint="eastAsia"/>
        </w:rPr>
        <w:t xml:space="preserve">起一轮新</w:t>
      </w:r>
      <w:r>
        <w:t xml:space="preserve"> </w:t>
      </w:r>
      <w:r>
        <w:rPr>
          <w:rFonts w:hint="eastAsia"/>
        </w:rPr>
        <w:t xml:space="preserve">turn（而非走</w:t>
      </w:r>
      <w:r>
        <w:t xml:space="preserve"> send_message </w:t>
      </w:r>
      <w:r>
        <w:rPr>
          <w:rFonts w:hint="eastAsia"/>
        </w:rPr>
        <w:t xml:space="preserve">路径），若</w:t>
      </w:r>
      <w:r>
        <w:t xml:space="preserve"> </w:t>
      </w:r>
      <w:r>
        <w:rPr>
          <w:rStyle w:val="VerbatimChar"/>
        </w:rPr>
        <w:t xml:space="preserve">Busy</w:t>
      </w:r>
      <w:r>
        <w:t xml:space="preserve"> </w:t>
      </w:r>
      <w:r>
        <w:rPr>
          <w:rFonts w:hint="eastAsia"/>
        </w:rPr>
        <w:t xml:space="preserve">则把消息推入</w:t>
      </w:r>
      <w:r>
        <w:t xml:space="preserve"> </w:t>
      </w:r>
      <w:r>
        <w:rPr>
          <w:rStyle w:val="VerbatimChar"/>
        </w:rPr>
        <w:t xml:space="preserve">PendingOutbox</w:t>
      </w:r>
      <w:r>
        <w:t xml:space="preserve"> </w:t>
      </w:r>
      <w:r>
        <w:rPr>
          <w:rFonts w:hint="eastAsia"/>
        </w:rPr>
        <w:t xml:space="preserve">等下次</w:t>
      </w:r>
      <w:r>
        <w:t xml:space="preserve"> turn </w:t>
      </w:r>
      <w:r>
        <w:rPr>
          <w:rFonts w:hint="eastAsia"/>
        </w:rPr>
        <w:t xml:space="preserve">边界</w:t>
      </w:r>
      <w:r>
        <w:t xml:space="preserve"> </w:t>
      </w:r>
      <w:r>
        <w:rPr>
          <w:rFonts w:hint="eastAsia"/>
        </w:rPr>
        <w:t xml:space="preserve">drain。这条「Idle</w:t>
      </w:r>
      <w:r>
        <w:t xml:space="preserve"> </w:t>
      </w:r>
      <w:r>
        <w:rPr>
          <w:rFonts w:hint="eastAsia"/>
        </w:rPr>
        <w:t xml:space="preserve">退化为</w:t>
      </w:r>
      <w:r>
        <w:t xml:space="preserve"> </w:t>
      </w:r>
      <w:r>
        <w:rPr>
          <w:rFonts w:hint="eastAsia"/>
        </w:rPr>
        <w:t xml:space="preserve">dispatch」的规则避免了「玄女一忙就丢消息」的常见症状，是伏羲在多次实测调优后沉淀的重要规约。这条规约同样适用于</w:t>
      </w:r>
      <w:r>
        <w:t xml:space="preserve"> PWA </w:t>
      </w:r>
      <w:r>
        <w:rPr>
          <w:rFonts w:hint="eastAsia"/>
        </w:rPr>
        <w:t xml:space="preserve">与</w:t>
      </w:r>
      <w:r>
        <w:t xml:space="preserve"> IM </w:t>
      </w:r>
      <w:r>
        <w:rPr>
          <w:rFonts w:hint="eastAsia"/>
        </w:rPr>
        <w:t xml:space="preserve">端的所有干预入口——上层不需要为不同</w:t>
      </w:r>
      <w:r>
        <w:t xml:space="preserve"> ShelfStatus </w:t>
      </w:r>
      <w:r>
        <w:rPr>
          <w:rFonts w:hint="eastAsia"/>
        </w:rPr>
        <w:t xml:space="preserve">写不同分支，统一调</w:t>
      </w:r>
      <w:r>
        <w:t xml:space="preserve"> </w:t>
      </w:r>
      <w:r>
        <w:rPr>
          <w:rStyle w:val="VerbatimChar"/>
        </w:rPr>
        <w:t xml:space="preserve">intervene</w:t>
      </w:r>
      <w:r>
        <w:t xml:space="preserve"> </w:t>
      </w:r>
      <w:r>
        <w:rPr>
          <w:rFonts w:hint="eastAsia"/>
        </w:rPr>
        <w:t xml:space="preserve">即可。</w:t>
      </w:r>
    </w:p>
    <w:bookmarkEnd w:id="64"/>
    <w:bookmarkEnd w:id="65"/>
    <w:bookmarkStart w:id="70" w:name="subsec:adapter-workspace"/>
    <w:p>
      <w:pPr>
        <w:pStyle w:val="Heading2"/>
      </w:pPr>
      <w:r>
        <w:rPr>
          <w:rFonts w:hint="eastAsia"/>
        </w:rPr>
        <w:t xml:space="preserve">执行适配器与工作区隔离模块</w:t>
      </w:r>
    </w:p>
    <w:p>
      <w:pPr>
        <w:pStyle w:val="FirstParagraph"/>
      </w:pPr>
      <w:r>
        <w:rPr>
          <w:rFonts w:hint="eastAsia"/>
        </w:rPr>
        <w:t xml:space="preserve">执行层的职责是把抽象的</w:t>
      </w:r>
      <w:r>
        <w:t xml:space="preserve"> </w:t>
      </w:r>
      <w:r>
        <w:rPr>
          <w:rStyle w:val="VerbatimChar"/>
        </w:rPr>
        <w:t xml:space="preserve">Agent</w:t>
      </w:r>
      <w:r>
        <w:t xml:space="preserve"> </w:t>
      </w:r>
      <w:r>
        <w:t xml:space="preserve">trait </w:t>
      </w:r>
      <w:r>
        <w:rPr>
          <w:rFonts w:hint="eastAsia"/>
        </w:rPr>
        <w:t xml:space="preserve">落地到具体的</w:t>
      </w:r>
      <w:r>
        <w:t xml:space="preserve"> CLI </w:t>
      </w:r>
      <w:r>
        <w:rPr>
          <w:rFonts w:hint="eastAsia"/>
        </w:rPr>
        <w:t xml:space="preserve">进程上。伏羲实现了两个适配器（</w:t>
      </w:r>
      <w:r>
        <w:rPr>
          <w:rStyle w:val="VerbatimChar"/>
        </w:rPr>
        <w:t xml:space="preserve">fuxi-agent-cc</w:t>
      </w:r>
      <w:r>
        <w:t xml:space="preserve"> </w:t>
      </w:r>
      <w:r>
        <w:rPr>
          <w:rFonts w:hint="eastAsia"/>
        </w:rPr>
        <w:t xml:space="preserve">与</w:t>
      </w:r>
      <w:r>
        <w:t xml:space="preserve"> </w:t>
      </w:r>
      <w:r>
        <w:rPr>
          <w:rStyle w:val="VerbatimChar"/>
        </w:rPr>
        <w:t xml:space="preserve">fuxi-agent-codex</w:t>
      </w:r>
      <w:r>
        <w:rPr>
          <w:rFonts w:hint="eastAsia"/>
        </w:rPr>
        <w:t xml:space="preserve">），并通过</w:t>
      </w:r>
      <w:r>
        <w:t xml:space="preserve"> </w:t>
      </w:r>
      <w:r>
        <w:rPr>
          <w:rStyle w:val="VerbatimChar"/>
        </w:rPr>
        <w:t xml:space="preserve">fuxi-workspace</w:t>
      </w:r>
      <w:r>
        <w:t xml:space="preserve"> </w:t>
      </w:r>
      <w:r>
        <w:rPr>
          <w:rFonts w:hint="eastAsia"/>
        </w:rPr>
        <w:t xml:space="preserve">的三层沙箱保证多门客并发时的文件系统隔离。</w:t>
      </w:r>
    </w:p>
    <w:bookmarkStart w:id="67" w:name="cc-与-codex-适配器的设计差异"/>
    <w:p>
      <w:pPr>
        <w:pStyle w:val="Heading3"/>
      </w:pPr>
      <w:r>
        <w:t xml:space="preserve">cc </w:t>
      </w:r>
      <w:r>
        <w:rPr>
          <w:rFonts w:hint="eastAsia"/>
        </w:rPr>
        <w:t xml:space="preserve">与</w:t>
      </w:r>
      <w:r>
        <w:t xml:space="preserve"> codex </w:t>
      </w:r>
      <w:r>
        <w:rPr>
          <w:rFonts w:hint="eastAsia"/>
        </w:rPr>
        <w:t xml:space="preserve">适配器的设计差异</w:t>
      </w:r>
    </w:p>
    <w:p>
      <w:pPr>
        <w:pStyle w:val="FirstParagraph"/>
      </w:pPr>
      <w:r>
        <w:rPr>
          <w:rStyle w:val="VerbatimChar"/>
        </w:rPr>
        <w:t xml:space="preserve">CcAgent</w:t>
      </w:r>
      <w:r>
        <w:t xml:space="preserve"> </w:t>
      </w:r>
      <w:r>
        <w:rPr>
          <w:rFonts w:hint="eastAsia"/>
        </w:rPr>
        <w:t xml:space="preserve">包装</w:t>
      </w:r>
      <w:r>
        <w:t xml:space="preserve"> Claude Code </w:t>
      </w:r>
      <w:r>
        <w:rPr>
          <w:rFonts w:hint="eastAsia"/>
        </w:rPr>
        <w:t xml:space="preserve">CLI，采用「长连接</w:t>
      </w:r>
      <w:r>
        <w:t xml:space="preserve"> WS + </w:t>
      </w:r>
      <w:r>
        <w:rPr>
          <w:rFonts w:hint="eastAsia"/>
        </w:rPr>
        <w:t xml:space="preserve">多轮</w:t>
      </w:r>
      <w:r>
        <w:t xml:space="preserve"> </w:t>
      </w:r>
      <w:r>
        <w:rPr>
          <w:rFonts w:hint="eastAsia"/>
        </w:rPr>
        <w:t xml:space="preserve">dispatch」模型：进程启动一次后通过</w:t>
      </w:r>
      <w:r>
        <w:t xml:space="preserve"> WebSocket </w:t>
      </w:r>
      <w:r>
        <w:rPr>
          <w:rFonts w:hint="eastAsia"/>
        </w:rPr>
        <w:t xml:space="preserve">反连，多次</w:t>
      </w:r>
      <w:r>
        <w:t xml:space="preserve"> </w:t>
      </w:r>
      <w:r>
        <w:rPr>
          <w:rStyle w:val="VerbatimChar"/>
        </w:rPr>
        <w:t xml:space="preserve">dispatch</w:t>
      </w:r>
      <w:r>
        <w:t xml:space="preserve"> </w:t>
      </w:r>
      <w:r>
        <w:rPr>
          <w:rFonts w:hint="eastAsia"/>
        </w:rPr>
        <w:t xml:space="preserve">复用同一进程。</w:t>
      </w:r>
      <w:r>
        <w:rPr>
          <w:rStyle w:val="VerbatimChar"/>
        </w:rPr>
        <w:t xml:space="preserve">CodexAgent</w:t>
      </w:r>
      <w:r>
        <w:t xml:space="preserve"> </w:t>
      </w:r>
      <w:r>
        <w:rPr>
          <w:rFonts w:hint="eastAsia"/>
        </w:rPr>
        <w:t xml:space="preserve">包装</w:t>
      </w:r>
      <w:r>
        <w:t xml:space="preserve"> Codex </w:t>
      </w:r>
      <w:r>
        <w:rPr>
          <w:rFonts w:hint="eastAsia"/>
        </w:rPr>
        <w:t xml:space="preserve">CLI，采用「spawn-per-dispatch」模型：每次</w:t>
      </w:r>
      <w:r>
        <w:t xml:space="preserve"> </w:t>
      </w:r>
      <w:r>
        <w:rPr>
          <w:rStyle w:val="VerbatimChar"/>
        </w:rPr>
        <w:t xml:space="preserve">dispatch</w:t>
      </w:r>
      <w:r>
        <w:t xml:space="preserve"> </w:t>
      </w:r>
      <w:r>
        <w:rPr>
          <w:rFonts w:hint="eastAsia"/>
        </w:rPr>
        <w:t xml:space="preserve">起一个新进程，prompt</w:t>
      </w:r>
      <w:r>
        <w:t xml:space="preserve"> </w:t>
      </w:r>
      <w:r>
        <w:rPr>
          <w:rFonts w:hint="eastAsia"/>
        </w:rPr>
        <w:t xml:space="preserve">作为位置参数传入，进程结束即销毁。这一差异源自两个</w:t>
      </w:r>
      <w:r>
        <w:t xml:space="preserve"> CLI </w:t>
      </w:r>
      <w:r>
        <w:rPr>
          <w:rFonts w:hint="eastAsia"/>
        </w:rPr>
        <w:t xml:space="preserve">自身的能力差异——Claude</w:t>
      </w:r>
      <w:r>
        <w:t xml:space="preserve"> Code </w:t>
      </w:r>
      <w:r>
        <w:rPr>
          <w:rFonts w:hint="eastAsia"/>
        </w:rPr>
        <w:t xml:space="preserve">支持</w:t>
      </w:r>
      <w:r>
        <w:t xml:space="preserve"> SDK URL </w:t>
      </w:r>
      <w:r>
        <w:rPr>
          <w:rFonts w:hint="eastAsia"/>
        </w:rPr>
        <w:t xml:space="preserve">与会话保持（</w:t>
      </w:r>
      <w:r>
        <w:rPr>
          <w:rStyle w:val="VerbatimChar"/>
        </w:rPr>
        <w:t xml:space="preserve">cli_session_id</w:t>
      </w:r>
      <w:r>
        <w:rPr>
          <w:rFonts w:hint="eastAsia"/>
        </w:rPr>
        <w:t xml:space="preserve">），Codex</w:t>
      </w:r>
      <w:r>
        <w:t xml:space="preserve"> </w:t>
      </w:r>
      <w:r>
        <w:rPr>
          <w:rFonts w:hint="eastAsia"/>
        </w:rPr>
        <w:t xml:space="preserve">是</w:t>
      </w:r>
      <w:r>
        <w:t xml:space="preserve"> one-shot exec </w:t>
      </w:r>
      <w:r>
        <w:rPr>
          <w:rFonts w:hint="eastAsia"/>
        </w:rPr>
        <w:t xml:space="preserve">模式无</w:t>
      </w:r>
      <w:r>
        <w:t xml:space="preserve"> stdin </w:t>
      </w:r>
      <w:r>
        <w:rPr>
          <w:rFonts w:hint="eastAsia"/>
        </w:rPr>
        <w:t xml:space="preserve">输入。代码上的体现是：</w:t>
      </w:r>
      <w:r>
        <w:rPr>
          <w:rStyle w:val="VerbatimChar"/>
        </w:rPr>
        <w:t xml:space="preserve">CcAgent::send_message</w:t>
      </w:r>
      <w:r>
        <w:t xml:space="preserve"> </w:t>
      </w:r>
      <w:r>
        <w:rPr>
          <w:rFonts w:hint="eastAsia"/>
        </w:rPr>
        <w:t xml:space="preserve">会把消息推到</w:t>
      </w:r>
      <w:r>
        <w:t xml:space="preserve"> </w:t>
      </w:r>
      <w:r>
        <w:rPr>
          <w:rFonts w:hint="eastAsia"/>
        </w:rPr>
        <w:t xml:space="preserve">WebSocket，由门客在下一轮</w:t>
      </w:r>
      <w:r>
        <w:t xml:space="preserve"> turn </w:t>
      </w:r>
      <w:r>
        <w:rPr>
          <w:rFonts w:hint="eastAsia"/>
        </w:rPr>
        <w:t xml:space="preserve">边界消费；</w:t>
      </w:r>
      <w:r>
        <w:rPr>
          <w:rStyle w:val="VerbatimChar"/>
        </w:rPr>
        <w:t xml:space="preserve">CodexAgent::send_message</w:t>
      </w:r>
      <w:r>
        <w:t xml:space="preserve"> </w:t>
      </w:r>
      <w:r>
        <w:rPr>
          <w:rFonts w:hint="eastAsia"/>
        </w:rPr>
        <w:t xml:space="preserve">直接返回错误（</w:t>
      </w:r>
      <w:r>
        <w:rPr>
          <w:rStyle w:val="VerbatimChar"/>
        </w:rPr>
        <w:t xml:space="preserve">CoreError::Other("codex </w:t>
      </w:r>
      <w:r>
        <w:rPr>
          <w:rStyle w:val="VerbatimChar"/>
          <w:rFonts w:hint="eastAsia"/>
        </w:rPr>
        <w:t xml:space="preserve">不支持</w:t>
      </w:r>
      <w:r>
        <w:rPr>
          <w:rStyle w:val="VerbatimChar"/>
        </w:rPr>
        <w:t xml:space="preserve"> send_message")</w:t>
      </w:r>
      <w:r>
        <w:rPr>
          <w:rFonts w:hint="eastAsia"/>
        </w:rPr>
        <w:t xml:space="preserve">），上层在</w:t>
      </w:r>
      <w:r>
        <w:t xml:space="preserve"> idle </w:t>
      </w:r>
      <w:r>
        <w:rPr>
          <w:rFonts w:hint="eastAsia"/>
        </w:rPr>
        <w:t xml:space="preserve">状态下退化成</w:t>
      </w:r>
      <w:r>
        <w:t xml:space="preserve"> </w:t>
      </w:r>
      <w:r>
        <w:rPr>
          <w:rStyle w:val="VerbatimChar"/>
        </w:rPr>
        <w:t xml:space="preserve">dispatch</w:t>
      </w:r>
      <w:r>
        <w:t xml:space="preserve"> </w:t>
      </w:r>
      <w:r>
        <w:rPr>
          <w:rFonts w:hint="eastAsia"/>
        </w:rPr>
        <w:t xml:space="preserve">起新进程跑用户的话，用户视角无感。</w:t>
      </w:r>
    </w:p>
    <w:p>
      <w:pPr>
        <w:pStyle w:val="BodyText"/>
      </w:pPr>
      <w:r>
        <w:t xml:space="preserve">WS </w:t>
      </w:r>
      <w:r>
        <w:rPr>
          <w:rFonts w:hint="eastAsia"/>
        </w:rPr>
        <w:t xml:space="preserve">反连的关键工程细节在代码片段</w:t>
      </w:r>
      <w:r>
        <w:t xml:space="preserve"> </w:t>
      </w:r>
      <w:hyperlink w:anchor="lst:cc-launch">
        <w:r>
          <w:rPr>
            <w:rStyle w:val="Hyperlink"/>
          </w:rPr>
          <w:t xml:space="preserve">[lst:cc-launch]</w:t>
        </w:r>
      </w:hyperlink>
      <w:r>
        <w:t xml:space="preserve"> </w:t>
      </w:r>
      <w:r>
        <w:rPr>
          <w:rFonts w:hint="eastAsia"/>
        </w:rPr>
        <w:t xml:space="preserve">中。</w:t>
      </w:r>
    </w:p>
    <w:bookmarkStart w:id="66" w:name="lst:cc-launch"/>
    <w:p>
      <w:pPr>
        <w:pStyle w:val="SourceCode"/>
      </w:pP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launch_with_id(</w:t>
      </w:r>
      <w:r>
        <w:br/>
      </w:r>
      <w:r>
        <w:rPr>
          <w:rStyle w:val="NormalTok"/>
        </w:rPr>
        <w:t xml:space="preserve">    id</w:t>
      </w:r>
      <w:r>
        <w:rPr>
          <w:rStyle w:val="OperatorTok"/>
        </w:rPr>
        <w:t xml:space="preserve">:</w:t>
      </w:r>
      <w:r>
        <w:rPr>
          <w:rStyle w:val="NormalTok"/>
        </w:rPr>
        <w:t xml:space="preserve"> AgentId</w:t>
      </w:r>
      <w:r>
        <w:rPr>
          <w:rStyle w:val="OperatorTok"/>
        </w:rPr>
        <w:t xml:space="preserve">,</w:t>
      </w:r>
      <w:r>
        <w:rPr>
          <w:rStyle w:val="NormalTok"/>
        </w:rPr>
        <w:t xml:space="preserve"> profile</w:t>
      </w:r>
      <w:r>
        <w:rPr>
          <w:rStyle w:val="OperatorTok"/>
        </w:rPr>
        <w:t xml:space="preserve">:</w:t>
      </w:r>
      <w:r>
        <w:rPr>
          <w:rStyle w:val="NormalTok"/>
        </w:rPr>
        <w:t xml:space="preserve"> AgentProfile</w:t>
      </w:r>
      <w:r>
        <w:rPr>
          <w:rStyle w:val="OperatorTok"/>
        </w:rPr>
        <w:t xml:space="preserve">,</w:t>
      </w:r>
      <w:r>
        <w:rPr>
          <w:rStyle w:val="NormalTok"/>
        </w:rPr>
        <w:t xml:space="preserve"> cfg</w:t>
      </w:r>
      <w:r>
        <w:rPr>
          <w:rStyle w:val="OperatorTok"/>
        </w:rPr>
        <w:t xml:space="preserve">:</w:t>
      </w:r>
      <w:r>
        <w:rPr>
          <w:rStyle w:val="NormalTok"/>
        </w:rPr>
        <w:t xml:space="preserve"> CcLaunchConfig</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本地 WS server: 分配 sid 与端口</w:t>
      </w:r>
      <w:r>
        <w:br/>
      </w:r>
      <w:r>
        <w:rPr>
          <w:rStyle w:val="NormalTok"/>
        </w:rPr>
        <w:t xml:space="preserve">    </w:t>
      </w:r>
      <w:r>
        <w:rPr>
          <w:rStyle w:val="KeywordTok"/>
        </w:rPr>
        <w:t xml:space="preserve">let</w:t>
      </w:r>
      <w:r>
        <w:rPr>
          <w:rStyle w:val="NormalTok"/>
        </w:rPr>
        <w:t xml:space="preserve"> channel </w:t>
      </w:r>
      <w:r>
        <w:rPr>
          <w:rStyle w:val="OperatorTok"/>
        </w:rPr>
        <w:t xml:space="preserve">=</w:t>
      </w:r>
      <w:r>
        <w:rPr>
          <w:rStyle w:val="NormalTok"/>
        </w:rPr>
        <w:t xml:space="preserve"> </w:t>
      </w:r>
      <w:r>
        <w:rPr>
          <w:rStyle w:val="PreprocessorTok"/>
        </w:rPr>
        <w:t xml:space="preserve">Arc::</w:t>
      </w:r>
      <w:r>
        <w:rPr>
          <w:rStyle w:val="NormalTok"/>
        </w:rPr>
        <w:t xml:space="preserve">new(</w:t>
      </w:r>
      <w:r>
        <w:rPr>
          <w:rStyle w:val="PreprocessorTok"/>
        </w:rPr>
        <w:t xml:space="preserve">WsChannel::</w:t>
      </w:r>
      <w:r>
        <w:rPr>
          <w:rStyle w:val="NormalTok"/>
        </w:rPr>
        <w:t xml:space="preserve">bind(</w:t>
      </w:r>
      <w:r>
        <w:rPr>
          <w:rStyle w:val="OperatorTok"/>
        </w:rPr>
        <w:t xml:space="preserve">&amp;</w:t>
      </w:r>
      <w:r>
        <w:rPr>
          <w:rStyle w:val="PreprocessorTok"/>
        </w:rPr>
        <w:t xml:space="preserve">Uuid::</w:t>
      </w:r>
      <w:r>
        <w:rPr>
          <w:rStyle w:val="NormalTok"/>
        </w:rPr>
        <w:t xml:space="preserve">new_v4()</w:t>
      </w:r>
      <w:r>
        <w:rPr>
          <w:rStyle w:val="OperatorTok"/>
        </w:rPr>
        <w:t xml:space="preserve">.</w:t>
      </w:r>
      <w:r>
        <w:rPr>
          <w:rStyle w:val="NormalTok"/>
        </w:rPr>
        <w:t xml:space="preserve">to_string())</w:t>
      </w:r>
      <w:r>
        <w:rPr>
          <w:rStyle w:val="OperatorTok"/>
        </w:rPr>
        <w:t xml:space="preserve">.</w:t>
      </w:r>
      <w:r>
        <w:rPr>
          <w:rStyle w:val="KeywordTok"/>
        </w:rPr>
        <w:t xml:space="preserve">await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2. spawn cc 子进程: 注入 --sdk-url + NO_PROXY (避开 Clash TUN)</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child </w:t>
      </w:r>
      <w:r>
        <w:rPr>
          <w:rStyle w:val="OperatorTok"/>
        </w:rPr>
        <w:t xml:space="preserve">=</w:t>
      </w:r>
      <w:r>
        <w:rPr>
          <w:rStyle w:val="NormalTok"/>
        </w:rPr>
        <w:t xml:space="preserve"> spawn_claude(</w:t>
      </w:r>
      <w:r>
        <w:rPr>
          <w:rStyle w:val="OperatorTok"/>
        </w:rPr>
        <w:t xml:space="preserve">&amp;</w:t>
      </w:r>
      <w:r>
        <w:rPr>
          <w:rStyle w:val="NormalTok"/>
        </w:rPr>
        <w:t xml:space="preserve">cfg)</w:t>
      </w:r>
      <w:r>
        <w:rPr>
          <w:rStyle w:val="OperatorTok"/>
        </w:rPr>
        <w:t xml:space="preserve">?;</w:t>
      </w:r>
      <w:r>
        <w:br/>
      </w:r>
      <w:r>
        <w:rPr>
          <w:rStyle w:val="NormalTok"/>
        </w:rPr>
        <w:t xml:space="preserve">    </w:t>
      </w:r>
      <w:r>
        <w:rPr>
          <w:rStyle w:val="CommentTok"/>
        </w:rPr>
        <w:t xml:space="preserve">// 3. 等子进程反连 (30s 超时), 同时 race 子进程崩溃</w:t>
      </w:r>
      <w:r>
        <w:br/>
      </w:r>
      <w:r>
        <w:rPr>
          <w:rStyle w:val="NormalTok"/>
        </w:rPr>
        <w:t xml:space="preserve">    </w:t>
      </w:r>
      <w:r>
        <w:rPr>
          <w:rStyle w:val="PreprocessorTok"/>
        </w:rPr>
        <w:t xml:space="preserve">tokio::select!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w:t>
      </w:r>
      <w:r>
        <w:rPr>
          <w:rStyle w:val="NormalTok"/>
        </w:rPr>
        <w:t xml:space="preserve"> channel</w:t>
      </w:r>
      <w:r>
        <w:rPr>
          <w:rStyle w:val="OperatorTok"/>
        </w:rPr>
        <w:t xml:space="preserve">.</w:t>
      </w:r>
      <w:r>
        <w:rPr>
          <w:rStyle w:val="NormalTok"/>
        </w:rPr>
        <w:t xml:space="preserve">wait_connect(CONNECT_TIMEOUT)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connected */</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w:t>
      </w:r>
      <w:r>
        <w:rPr>
          <w:rStyle w:val="NormalTok"/>
        </w:rPr>
        <w:t xml:space="preserve"> child</w:t>
      </w:r>
      <w:r>
        <w:rPr>
          <w:rStyle w:val="OperatorTok"/>
        </w:rPr>
        <w:t xml:space="preserve">.</w:t>
      </w:r>
      <w:r>
        <w:rPr>
          <w:rStyle w:val="NormalTok"/>
        </w:rPr>
        <w:t xml:space="preserve">wait()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CcError::</w:t>
      </w:r>
      <w:r>
        <w:rPr>
          <w:rStyle w:val="NormalTok"/>
        </w:rPr>
        <w:t xml:space="preserve">EarlyExit</w:t>
      </w:r>
      <w:r>
        <w:rPr>
          <w:rStyle w:val="OperatorTok"/>
        </w:rPr>
        <w:t xml:space="preserve">.</w:t>
      </w:r>
      <w:r>
        <w:rPr>
          <w:rStyle w:val="NormalTok"/>
        </w:rPr>
        <w:t xml:space="preserve">into())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4. 起 message pump 持续消费 stream-json 事件</w:t>
      </w:r>
      <w:r>
        <w:br/>
      </w:r>
      <w:r>
        <w:rPr>
          <w:rStyle w:val="NormalTok"/>
        </w:rPr>
        <w:t xml:space="preserve">    </w:t>
      </w:r>
      <w:r>
        <w:rPr>
          <w:rStyle w:val="KeywordTok"/>
        </w:rPr>
        <w:t xml:space="preserve">let</w:t>
      </w:r>
      <w:r>
        <w:rPr>
          <w:rStyle w:val="NormalTok"/>
        </w:rPr>
        <w:t xml:space="preserve"> pump </w:t>
      </w:r>
      <w:r>
        <w:rPr>
          <w:rStyle w:val="OperatorTok"/>
        </w:rPr>
        <w:t xml:space="preserve">=</w:t>
      </w:r>
      <w:r>
        <w:rPr>
          <w:rStyle w:val="NormalTok"/>
        </w:rPr>
        <w:t xml:space="preserve"> </w:t>
      </w:r>
      <w:r>
        <w:rPr>
          <w:rStyle w:val="PreprocessorTok"/>
        </w:rPr>
        <w:t xml:space="preserve">tokio::</w:t>
      </w:r>
      <w:r>
        <w:rPr>
          <w:rStyle w:val="NormalTok"/>
        </w:rPr>
        <w:t xml:space="preserve">spawn(pump_loop(channel</w:t>
      </w:r>
      <w:r>
        <w:rPr>
          <w:rStyle w:val="OperatorTok"/>
        </w:rPr>
        <w:t xml:space="preserve">.</w:t>
      </w:r>
      <w:r>
        <w:rPr>
          <w:rStyle w:val="NormalTok"/>
        </w:rPr>
        <w:t xml:space="preserve">clone()</w:t>
      </w:r>
      <w:r>
        <w:rPr>
          <w:rStyle w:val="OperatorTok"/>
        </w:rPr>
        <w:t xml:space="preserve">,</w:t>
      </w:r>
      <w:r>
        <w:rPr>
          <w:rStyle w:val="NormalTok"/>
        </w:rPr>
        <w:t xml:space="preserve"> </w:t>
      </w:r>
      <w:r>
        <w:rPr>
          <w:rStyle w:val="CommentTok"/>
        </w:rPr>
        <w:t xml:space="preserve">/* ... */</w:t>
      </w:r>
      <w:r>
        <w:rPr>
          <w:rStyle w:val="NormalTok"/>
        </w:rPr>
        <w:t xml:space="preserve">))</w:t>
      </w:r>
      <w:r>
        <w:rPr>
          <w:rStyle w:val="OperatorTok"/>
        </w:rPr>
        <w:t xml:space="preserve">;</w:t>
      </w:r>
      <w:r>
        <w:br/>
      </w:r>
      <w:r>
        <w:rPr>
          <w:rStyle w:val="NormalTok"/>
        </w:rPr>
        <w:t xml:space="preserve">    </w:t>
      </w:r>
      <w:r>
        <w:rPr>
          <w:rStyle w:val="ConstantTok"/>
        </w:rPr>
        <w:t xml:space="preserve">Ok</w:t>
      </w:r>
      <w:r>
        <w:rPr>
          <w:rStyle w:val="NormalTok"/>
        </w:rPr>
        <w:t xml:space="preserve">(CcAgent </w:t>
      </w:r>
      <w:r>
        <w:rPr>
          <w:rStyle w:val="OperatorTok"/>
        </w:rPr>
        <w:t xml:space="preserve">{</w:t>
      </w:r>
      <w:r>
        <w:br/>
      </w:r>
      <w:r>
        <w:rPr>
          <w:rStyle w:val="NormalTok"/>
        </w:rPr>
        <w:t xml:space="preserve">        card</w:t>
      </w:r>
      <w:r>
        <w:rPr>
          <w:rStyle w:val="OperatorTok"/>
        </w:rPr>
        <w:t xml:space="preserve">:</w:t>
      </w:r>
      <w:r>
        <w:rPr>
          <w:rStyle w:val="NormalTok"/>
        </w:rPr>
        <w:t xml:space="preserve"> AgentCard </w:t>
      </w:r>
      <w:r>
        <w:rPr>
          <w:rStyle w:val="OperatorTok"/>
        </w:rPr>
        <w:t xml:space="preserve">{</w:t>
      </w:r>
      <w:r>
        <w:rPr>
          <w:rStyle w:val="NormalTok"/>
        </w:rPr>
        <w:t xml:space="preserve"> id</w:t>
      </w:r>
      <w:r>
        <w:rPr>
          <w:rStyle w:val="OperatorTok"/>
        </w:rPr>
        <w:t xml:space="preserve">,</w:t>
      </w:r>
      <w:r>
        <w:rPr>
          <w:rStyle w:val="NormalTok"/>
        </w:rPr>
        <w:t xml:space="preserve"> profile</w:t>
      </w:r>
      <w:r>
        <w:rPr>
          <w:rStyle w:val="OperatorTok"/>
        </w:rPr>
        <w:t xml:space="preserve">,</w:t>
      </w:r>
      <w:r>
        <w:rPr>
          <w:rStyle w:val="NormalTok"/>
        </w:rPr>
        <w:t xml:space="preserve"> endpoint</w:t>
      </w:r>
      <w:r>
        <w:rPr>
          <w:rStyle w:val="OperatorTok"/>
        </w:rPr>
        <w:t xml:space="preserve">:</w:t>
      </w:r>
      <w:r>
        <w:rPr>
          <w:rStyle w:val="NormalTok"/>
        </w:rPr>
        <w:t xml:space="preserve"> channel</w:t>
      </w:r>
      <w:r>
        <w:rPr>
          <w:rStyle w:val="OperatorTok"/>
        </w:rPr>
        <w:t xml:space="preserve">.</w:t>
      </w:r>
      <w:r>
        <w:rPr>
          <w:rStyle w:val="NormalTok"/>
        </w:rPr>
        <w:t xml:space="preserve">url()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inner</w:t>
      </w:r>
      <w:r>
        <w:rPr>
          <w:rStyle w:val="OperatorTok"/>
        </w:rPr>
        <w:t xml:space="preserve">:</w:t>
      </w:r>
      <w:r>
        <w:rPr>
          <w:rStyle w:val="NormalTok"/>
        </w:rPr>
        <w:t xml:space="preserve"> </w:t>
      </w:r>
      <w:r>
        <w:rPr>
          <w:rStyle w:val="PreprocessorTok"/>
        </w:rPr>
        <w:t xml:space="preserve">Arc::</w:t>
      </w:r>
      <w:r>
        <w:rPr>
          <w:rStyle w:val="NormalTok"/>
        </w:rPr>
        <w:t xml:space="preserve">new(</w:t>
      </w:r>
      <w:r>
        <w:rPr>
          <w:rStyle w:val="PreprocessorTok"/>
        </w:rPr>
        <w:t xml:space="preserve">Mutex::</w:t>
      </w:r>
      <w:r>
        <w:rPr>
          <w:rStyle w:val="NormalTok"/>
        </w:rPr>
        <w:t xml:space="preserve">new(Inner </w:t>
      </w:r>
      <w:r>
        <w:rPr>
          <w:rStyle w:val="OperatorTok"/>
        </w:rPr>
        <w:t xml:space="preserve">{</w:t>
      </w:r>
      <w:r>
        <w:rPr>
          <w:rStyle w:val="NormalTok"/>
        </w:rPr>
        <w:t xml:space="preserve"> channel</w:t>
      </w:r>
      <w:r>
        <w:rPr>
          <w:rStyle w:val="OperatorTok"/>
        </w:rPr>
        <w:t xml:space="preserve">,</w:t>
      </w:r>
      <w:r>
        <w:rPr>
          <w:rStyle w:val="NormalTok"/>
        </w:rPr>
        <w:t xml:space="preserve"> child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_pump</w:t>
      </w:r>
      <w:r>
        <w:rPr>
          <w:rStyle w:val="OperatorTok"/>
        </w:rPr>
        <w:t xml:space="preserve">:</w:t>
      </w:r>
      <w:r>
        <w:rPr>
          <w:rStyle w:val="NormalTok"/>
        </w:rPr>
        <w:t xml:space="preserve"> pump</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66"/>
    <w:p>
      <w:pPr>
        <w:pStyle w:val="FirstParagraph"/>
      </w:pPr>
      <w:r>
        <w:rPr>
          <w:rStyle w:val="VerbatimChar"/>
        </w:rPr>
        <w:t xml:space="preserve">launch_with_id</w:t>
      </w:r>
      <w:r>
        <w:t xml:space="preserve"> </w:t>
      </w:r>
      <w:r>
        <w:rPr>
          <w:rFonts w:hint="eastAsia"/>
        </w:rPr>
        <w:t xml:space="preserve">是新版</w:t>
      </w:r>
      <w:r>
        <w:t xml:space="preserve"> </w:t>
      </w:r>
      <w:r>
        <w:rPr>
          <w:rFonts w:hint="eastAsia"/>
        </w:rPr>
        <w:t xml:space="preserve">API，相对旧的</w:t>
      </w:r>
      <w:r>
        <w:t xml:space="preserve"> </w:t>
      </w:r>
      <w:r>
        <w:rPr>
          <w:rStyle w:val="VerbatimChar"/>
        </w:rPr>
        <w:t xml:space="preserve">launch</w:t>
      </w:r>
      <w:r>
        <w:t xml:space="preserve"> </w:t>
      </w:r>
      <w:r>
        <w:rPr>
          <w:rFonts w:hint="eastAsia"/>
        </w:rPr>
        <w:t xml:space="preserve">强制传入</w:t>
      </w:r>
      <w:r>
        <w:t xml:space="preserve"> </w:t>
      </w:r>
      <w:r>
        <w:rPr>
          <w:rStyle w:val="VerbatimChar"/>
        </w:rPr>
        <w:t xml:space="preserve">id</w:t>
      </w:r>
      <w:r>
        <w:t xml:space="preserve"> </w:t>
      </w:r>
      <w:r>
        <w:rPr>
          <w:rFonts w:hint="eastAsia"/>
        </w:rPr>
        <w:t xml:space="preserve">参数——曾踩过的坑是编排层和适配器各自生成</w:t>
      </w:r>
      <w:r>
        <w:t xml:space="preserve"> </w:t>
      </w:r>
      <w:r>
        <w:rPr>
          <w:rStyle w:val="VerbatimChar"/>
        </w:rPr>
        <w:t xml:space="preserve">AgentId</w:t>
      </w:r>
      <w:r>
        <w:rPr>
          <w:rFonts w:hint="eastAsia"/>
        </w:rPr>
        <w:t xml:space="preserve">，导致</w:t>
      </w:r>
      <w:r>
        <w:t xml:space="preserve"> </w:t>
      </w:r>
      <w:r>
        <w:rPr>
          <w:rStyle w:val="VerbatimChar"/>
        </w:rPr>
        <w:t xml:space="preserve">AgentSpawning</w:t>
      </w:r>
      <w:r>
        <w:t xml:space="preserve"> </w:t>
      </w:r>
      <w:r>
        <w:rPr>
          <w:rFonts w:hint="eastAsia"/>
        </w:rPr>
        <w:t xml:space="preserve">与</w:t>
      </w:r>
      <w:r>
        <w:t xml:space="preserve"> </w:t>
      </w:r>
      <w:r>
        <w:rPr>
          <w:rStyle w:val="VerbatimChar"/>
        </w:rPr>
        <w:t xml:space="preserve">AgentReady</w:t>
      </w:r>
      <w:r>
        <w:t xml:space="preserve"> </w:t>
      </w:r>
      <w:r>
        <w:rPr>
          <w:rFonts w:hint="eastAsia"/>
        </w:rPr>
        <w:t xml:space="preserve">事件挂在不同</w:t>
      </w:r>
      <w:r>
        <w:t xml:space="preserve"> ID </w:t>
      </w:r>
      <w:r>
        <w:rPr>
          <w:rFonts w:hint="eastAsia"/>
        </w:rPr>
        <w:t xml:space="preserve">上，订阅者无法匹配。这条新规约现在是「新</w:t>
      </w:r>
      <w:r>
        <w:t xml:space="preserve"> agent </w:t>
      </w:r>
      <w:r>
        <w:rPr>
          <w:rFonts w:hint="eastAsia"/>
        </w:rPr>
        <w:t xml:space="preserve">适配器三铁律」之一：必须接收外部传入的</w:t>
      </w:r>
      <w:r>
        <w:t xml:space="preserve"> </w:t>
      </w:r>
      <w:r>
        <w:rPr>
          <w:rFonts w:hint="eastAsia"/>
        </w:rPr>
        <w:t xml:space="preserve">ID，绝不自己生成。另外两条铁律是「事件</w:t>
      </w:r>
      <w:r>
        <w:t xml:space="preserve"> pump </w:t>
      </w:r>
      <w:r>
        <w:rPr>
          <w:rFonts w:hint="eastAsia"/>
        </w:rPr>
        <w:t xml:space="preserve">无论怎么退出都要把</w:t>
      </w:r>
      <w:r>
        <w:t xml:space="preserve"> </w:t>
      </w:r>
      <w:r>
        <w:rPr>
          <w:rStyle w:val="VerbatimChar"/>
        </w:rPr>
        <w:t xml:space="preserve">ShelfStatus</w:t>
      </w:r>
      <w:r>
        <w:t xml:space="preserve"> </w:t>
      </w:r>
      <w:r>
        <w:rPr>
          <w:rFonts w:hint="eastAsia"/>
        </w:rPr>
        <w:t xml:space="preserve">摊回</w:t>
      </w:r>
      <w:r>
        <w:t xml:space="preserve"> </w:t>
      </w:r>
      <w:r>
        <w:rPr>
          <w:rStyle w:val="VerbatimChar"/>
        </w:rPr>
        <w:t xml:space="preserve">Idle</w:t>
      </w:r>
      <w:r>
        <w:rPr>
          <w:rFonts w:hint="eastAsia"/>
        </w:rPr>
        <w:t xml:space="preserve">」（避免</w:t>
      </w:r>
      <w:r>
        <w:t xml:space="preserve"> shelf </w:t>
      </w:r>
      <w:r>
        <w:rPr>
          <w:rFonts w:hint="eastAsia"/>
        </w:rPr>
        <w:t xml:space="preserve">永久</w:t>
      </w:r>
      <w:r>
        <w:t xml:space="preserve"> </w:t>
      </w:r>
      <w:r>
        <w:rPr>
          <w:rFonts w:hint="eastAsia"/>
        </w:rPr>
        <w:t xml:space="preserve">Busy）和「find-then-act</w:t>
      </w:r>
      <w:r>
        <w:t xml:space="preserve"> </w:t>
      </w:r>
      <w:r>
        <w:rPr>
          <w:rFonts w:hint="eastAsia"/>
        </w:rPr>
        <w:t xml:space="preserve">类接口必须原子（如</w:t>
      </w:r>
      <w:r>
        <w:t xml:space="preserve"> </w:t>
      </w:r>
      <w:r>
        <w:rPr>
          <w:rStyle w:val="VerbatimChar"/>
        </w:rPr>
        <w:t xml:space="preserve">claim_idle_by_role</w:t>
      </w:r>
      <w:r>
        <w:rPr>
          <w:rFonts w:hint="eastAsia"/>
        </w:rPr>
        <w:t xml:space="preserve">），不能</w:t>
      </w:r>
      <w:r>
        <w:t xml:space="preserve"> find + set_status </w:t>
      </w:r>
      <w:r>
        <w:rPr>
          <w:rFonts w:hint="eastAsia"/>
        </w:rPr>
        <w:t xml:space="preserve">两步」（避免并发双派）。</w:t>
      </w:r>
    </w:p>
    <w:p>
      <w:pPr>
        <w:pStyle w:val="BodyText"/>
      </w:pPr>
      <w:r>
        <w:rPr>
          <w:rFonts w:hint="eastAsia"/>
        </w:rPr>
        <w:t xml:space="preserve">适配器内部最复杂的子模块是</w:t>
      </w:r>
      <w:r>
        <w:t xml:space="preserve"> </w:t>
      </w:r>
      <w:r>
        <w:rPr>
          <w:rStyle w:val="VerbatimChar"/>
        </w:rPr>
        <w:t xml:space="preserve">parser</w:t>
      </w:r>
      <w:r>
        <w:rPr>
          <w:rFonts w:hint="eastAsia"/>
        </w:rPr>
        <w:t xml:space="preserve">——把</w:t>
      </w:r>
      <w:r>
        <w:t xml:space="preserve"> cc/codex </w:t>
      </w:r>
      <w:r>
        <w:rPr>
          <w:rFonts w:hint="eastAsia"/>
        </w:rPr>
        <w:t xml:space="preserve">的</w:t>
      </w:r>
      <w:r>
        <w:t xml:space="preserve"> stream-json </w:t>
      </w:r>
      <w:r>
        <w:rPr>
          <w:rFonts w:hint="eastAsia"/>
        </w:rPr>
        <w:t xml:space="preserve">输出翻译成伏羲的</w:t>
      </w:r>
      <w:r>
        <w:t xml:space="preserve"> </w:t>
      </w:r>
      <w:r>
        <w:rPr>
          <w:rStyle w:val="VerbatimChar"/>
        </w:rPr>
        <w:t xml:space="preserve">Event</w:t>
      </w:r>
      <w:r>
        <w:t xml:space="preserve"> </w:t>
      </w:r>
      <w:r>
        <w:rPr>
          <w:rFonts w:hint="eastAsia"/>
        </w:rPr>
        <w:t xml:space="preserve">流。cc</w:t>
      </w:r>
      <w:r>
        <w:t xml:space="preserve"> </w:t>
      </w:r>
      <w:r>
        <w:rPr>
          <w:rFonts w:hint="eastAsia"/>
        </w:rPr>
        <w:t xml:space="preserve">的</w:t>
      </w:r>
      <w:r>
        <w:t xml:space="preserve"> stream-json </w:t>
      </w:r>
      <w:r>
        <w:rPr>
          <w:rFonts w:hint="eastAsia"/>
        </w:rPr>
        <w:t xml:space="preserve">是</w:t>
      </w:r>
      <w:r>
        <w:t xml:space="preserve"> </w:t>
      </w:r>
      <w:r>
        <w:rPr>
          <w:rFonts w:hint="eastAsia"/>
        </w:rPr>
        <w:t xml:space="preserve">message-based（</w:t>
      </w:r>
      <w:r>
        <w:rPr>
          <w:rStyle w:val="VerbatimChar"/>
        </w:rPr>
        <w:t xml:space="preserve">system/init</w:t>
      </w:r>
      <w:r>
        <w:t xml:space="preserve">、</w:t>
      </w:r>
      <w:r>
        <w:rPr>
          <w:rStyle w:val="VerbatimChar"/>
        </w:rPr>
        <w:t xml:space="preserve">user</w:t>
      </w:r>
      <w:r>
        <w:t xml:space="preserve">、</w:t>
      </w:r>
      <w:r>
        <w:rPr>
          <w:rStyle w:val="VerbatimChar"/>
        </w:rPr>
        <w:t xml:space="preserve">assistant</w:t>
      </w:r>
      <w:r>
        <w:t xml:space="preserve">、</w:t>
      </w:r>
      <w:r>
        <w:rPr>
          <w:rStyle w:val="VerbatimChar"/>
        </w:rPr>
        <w:t xml:space="preserve">tool_use</w:t>
      </w:r>
      <w:r>
        <w:t xml:space="preserve">、</w:t>
      </w:r>
      <w:r>
        <w:rPr>
          <w:rStyle w:val="VerbatimChar"/>
        </w:rPr>
        <w:t xml:space="preserve">tool_result</w:t>
      </w:r>
      <w:r>
        <w:t xml:space="preserve">、</w:t>
      </w:r>
      <w:r>
        <w:rPr>
          <w:rStyle w:val="VerbatimChar"/>
        </w:rPr>
        <w:t xml:space="preserve">result</w:t>
      </w:r>
      <w:r>
        <w:rPr>
          <w:rFonts w:hint="eastAsia"/>
        </w:rPr>
        <w:t xml:space="preserve">），codex</w:t>
      </w:r>
      <w:r>
        <w:t xml:space="preserve"> </w:t>
      </w:r>
      <w:r>
        <w:rPr>
          <w:rFonts w:hint="eastAsia"/>
        </w:rPr>
        <w:t xml:space="preserve">是</w:t>
      </w:r>
      <w:r>
        <w:t xml:space="preserve"> </w:t>
      </w:r>
      <w:r>
        <w:rPr>
          <w:rFonts w:hint="eastAsia"/>
        </w:rPr>
        <w:t xml:space="preserve">turn-based（</w:t>
      </w:r>
      <w:r>
        <w:rPr>
          <w:rStyle w:val="VerbatimChar"/>
        </w:rPr>
        <w:t xml:space="preserve">ThreadStarted</w:t>
      </w:r>
      <w:r>
        <w:t xml:space="preserve">、</w:t>
      </w:r>
      <w:r>
        <w:rPr>
          <w:rStyle w:val="VerbatimChar"/>
        </w:rPr>
        <w:t xml:space="preserve">TurnStarted</w:t>
      </w:r>
      <w:r>
        <w:t xml:space="preserve">、</w:t>
      </w:r>
      <w:r>
        <w:rPr>
          <w:rStyle w:val="VerbatimChar"/>
        </w:rPr>
        <w:t xml:space="preserve">ItemStarted</w:t>
      </w:r>
      <w:r>
        <w:t xml:space="preserve">、</w:t>
      </w:r>
      <w:r>
        <w:rPr>
          <w:rStyle w:val="VerbatimChar"/>
        </w:rPr>
        <w:t xml:space="preserve">ItemCompleted</w:t>
      </w:r>
      <w:r>
        <w:t xml:space="preserve">、</w:t>
      </w:r>
      <w:r>
        <w:rPr>
          <w:rStyle w:val="VerbatimChar"/>
        </w:rPr>
        <w:t xml:space="preserve">TurnCompleted</w:t>
      </w:r>
      <w:r>
        <w:rPr>
          <w:rFonts w:hint="eastAsia"/>
        </w:rPr>
        <w:t xml:space="preserve">）。两者的事件粒度差异之大，曾促使团队思考是否要抽出共同的</w:t>
      </w:r>
      <w:r>
        <w:t xml:space="preserve"> parser </w:t>
      </w:r>
      <w:r>
        <w:rPr>
          <w:rFonts w:hint="eastAsia"/>
        </w:rPr>
        <w:t xml:space="preserve">抽象，最终决定保持两套</w:t>
      </w:r>
      <w:r>
        <w:t xml:space="preserve"> parser </w:t>
      </w:r>
      <w:r>
        <w:rPr>
          <w:rFonts w:hint="eastAsia"/>
        </w:rPr>
        <w:t xml:space="preserve">各自独立——理由是过早抽象会被两种</w:t>
      </w:r>
      <w:r>
        <w:t xml:space="preserve"> schema </w:t>
      </w:r>
      <w:r>
        <w:rPr>
          <w:rFonts w:hint="eastAsia"/>
        </w:rPr>
        <w:t xml:space="preserve">的「最大公因数」绑架，未来加入</w:t>
      </w:r>
      <w:r>
        <w:t xml:space="preserve"> gemini </w:t>
      </w:r>
      <w:r>
        <w:rPr>
          <w:rFonts w:hint="eastAsia"/>
        </w:rPr>
        <w:t xml:space="preserve">或</w:t>
      </w:r>
      <w:r>
        <w:t xml:space="preserve"> opencode </w:t>
      </w:r>
      <w:r>
        <w:rPr>
          <w:rFonts w:hint="eastAsia"/>
        </w:rPr>
        <w:t xml:space="preserve">时反而要破除抽象重写；短期重复优于长期僵化。</w:t>
      </w:r>
    </w:p>
    <w:bookmarkEnd w:id="67"/>
    <w:bookmarkStart w:id="68" w:name="三层沙箱-l1l2l3"/>
    <w:p>
      <w:pPr>
        <w:pStyle w:val="Heading3"/>
      </w:pPr>
      <w:r>
        <w:rPr>
          <w:rFonts w:hint="eastAsia"/>
        </w:rPr>
        <w:t xml:space="preserve">三层沙箱</w:t>
      </w:r>
      <w:r>
        <w:t xml:space="preserve"> L1/L2/L3</w:t>
      </w:r>
    </w:p>
    <w:p>
      <w:pPr>
        <w:pStyle w:val="FirstParagraph"/>
      </w:pPr>
      <w:r>
        <w:rPr>
          <w:rFonts w:hint="eastAsia"/>
        </w:rPr>
        <w:t xml:space="preserve">工作区隔离遵循三层架构（决策</w:t>
      </w:r>
      <w:r>
        <w:t xml:space="preserve"> </w:t>
      </w:r>
      <w:r>
        <w:rPr>
          <w:rFonts w:hint="eastAsia"/>
        </w:rPr>
        <w:t xml:space="preserve">21）：</w:t>
      </w:r>
      <w:r>
        <w:rPr>
          <w:rStyle w:val="VerbatimChar"/>
        </w:rPr>
        <w:t xml:space="preserve">L1ReadOnly</w:t>
      </w:r>
      <w:r>
        <w:t xml:space="preserve"> </w:t>
      </w:r>
      <w:r>
        <w:rPr>
          <w:rFonts w:hint="eastAsia"/>
        </w:rPr>
        <w:t xml:space="preserve">是项目源码与依赖快照的只读视图，所有门客共享；</w:t>
      </w:r>
      <w:r>
        <w:rPr>
          <w:rStyle w:val="VerbatimChar"/>
        </w:rPr>
        <w:t xml:space="preserve">L2Ephemeral</w:t>
      </w:r>
      <w:r>
        <w:t xml:space="preserve"> </w:t>
      </w:r>
      <w:r>
        <w:rPr>
          <w:rFonts w:hint="eastAsia"/>
        </w:rPr>
        <w:t xml:space="preserve">是任务级临时</w:t>
      </w:r>
      <w:r>
        <w:t xml:space="preserve"> </w:t>
      </w:r>
      <w:r>
        <w:rPr>
          <w:rFonts w:hint="eastAsia"/>
        </w:rPr>
        <w:t xml:space="preserve">worktree，每个</w:t>
      </w:r>
      <w:r>
        <w:t xml:space="preserve"> </w:t>
      </w:r>
      <w:r>
        <w:rPr>
          <w:rStyle w:val="VerbatimChar"/>
        </w:rPr>
        <w:t xml:space="preserve">dispatch</w:t>
      </w:r>
      <w:r>
        <w:t xml:space="preserve"> </w:t>
      </w:r>
      <w:r>
        <w:rPr>
          <w:rFonts w:hint="eastAsia"/>
        </w:rPr>
        <w:t xml:space="preserve">创建一个独立分支，任务结束自动清理；</w:t>
      </w:r>
      <w:r>
        <w:rPr>
          <w:rStyle w:val="VerbatimChar"/>
        </w:rPr>
        <w:t xml:space="preserve">L3Persistent</w:t>
      </w:r>
      <w:r>
        <w:t xml:space="preserve"> </w:t>
      </w:r>
      <w:r>
        <w:rPr>
          <w:rFonts w:hint="eastAsia"/>
        </w:rPr>
        <w:t xml:space="preserve">是角色级持久沙箱，同一角色（如</w:t>
      </w:r>
      <w:r>
        <w:t xml:space="preserve"> </w:t>
      </w:r>
      <w:r>
        <w:rPr>
          <w:rStyle w:val="VerbatimChar"/>
        </w:rPr>
        <w:t xml:space="preserve">dev-frontend</w:t>
      </w:r>
      <w:r>
        <w:rPr>
          <w:rFonts w:hint="eastAsia"/>
        </w:rPr>
        <w:t xml:space="preserve">）跨任务复用同一目录与</w:t>
      </w:r>
      <w:r>
        <w:t xml:space="preserve"> build cache。</w:t>
      </w:r>
    </w:p>
    <w:p>
      <w:pPr>
        <w:pStyle w:val="BodyText"/>
      </w:pPr>
      <w:r>
        <w:rPr>
          <w:rFonts w:hint="eastAsia"/>
        </w:rPr>
        <w:t xml:space="preserve">三层中以</w:t>
      </w:r>
      <w:r>
        <w:t xml:space="preserve"> L2 </w:t>
      </w:r>
      <w:r>
        <w:rPr>
          <w:rFonts w:hint="eastAsia"/>
        </w:rPr>
        <w:t xml:space="preserve">最关键，落地依赖</w:t>
      </w:r>
      <w:r>
        <w:t xml:space="preserve"> git </w:t>
      </w:r>
      <w:r>
        <w:rPr>
          <w:rFonts w:hint="eastAsia"/>
        </w:rPr>
        <w:t xml:space="preserve">的</w:t>
      </w:r>
      <w:r>
        <w:t xml:space="preserve"> </w:t>
      </w:r>
      <w:r>
        <w:rPr>
          <w:rStyle w:val="VerbatimChar"/>
        </w:rPr>
        <w:t xml:space="preserve">worktree</w:t>
      </w:r>
      <w:r>
        <w:t xml:space="preserve"> </w:t>
      </w:r>
      <w:r>
        <w:rPr>
          <w:rFonts w:hint="eastAsia"/>
        </w:rPr>
        <w:t xml:space="preserve">机制</w:t>
      </w:r>
      <w:r>
        <w:t xml:space="preserve"> </w:t>
      </w:r>
      <w:r>
        <w:t xml:space="preserve">(Git Project 2024)</w:t>
      </w:r>
      <w:r>
        <w:rPr>
          <w:rFonts w:hint="eastAsia"/>
        </w:rPr>
        <w:t xml:space="preserve">：</w:t>
      </w:r>
      <w:r>
        <w:rPr>
          <w:rStyle w:val="VerbatimChar"/>
        </w:rPr>
        <w:t xml:space="preserve">git worktree add -b agent/&lt;id&gt; &lt;path&gt; &lt;base_branch&gt;</w:t>
      </w:r>
      <w:r>
        <w:t xml:space="preserve"> </w:t>
      </w:r>
      <w:r>
        <w:rPr>
          <w:rFonts w:hint="eastAsia"/>
        </w:rPr>
        <w:t xml:space="preserve">在工作目录之外创建一份独立的工作树与分支，多个</w:t>
      </w:r>
      <w:r>
        <w:t xml:space="preserve"> worktree </w:t>
      </w:r>
      <w:r>
        <w:rPr>
          <w:rFonts w:hint="eastAsia"/>
        </w:rPr>
        <w:t xml:space="preserve">之间文件互不影响、共享同一</w:t>
      </w:r>
      <w:r>
        <w:t xml:space="preserve"> </w:t>
      </w:r>
      <w:r>
        <w:rPr>
          <w:rStyle w:val="VerbatimChar"/>
        </w:rPr>
        <w:t xml:space="preserve">.git</w:t>
      </w:r>
      <w:r>
        <w:t xml:space="preserve"> </w:t>
      </w:r>
      <w:r>
        <w:rPr>
          <w:rFonts w:hint="eastAsia"/>
        </w:rPr>
        <w:t xml:space="preserve">目录（节省磁盘）。这是为多门客并发文件操作设计的——若所有门客共用同一工作目录，会撞</w:t>
      </w:r>
      <w:r>
        <w:t xml:space="preserve"> git </w:t>
      </w:r>
      <w:r>
        <w:rPr>
          <w:rFonts w:hint="eastAsia"/>
        </w:rPr>
        <w:t xml:space="preserve">锁、撞文件互相覆盖。L3</w:t>
      </w:r>
      <w:r>
        <w:t xml:space="preserve"> </w:t>
      </w:r>
      <w:r>
        <w:rPr>
          <w:rFonts w:hint="eastAsia"/>
        </w:rPr>
        <w:t xml:space="preserve">的持久沙箱面向构建缓存复用：编译型语言（Rust、TypeScript）的</w:t>
      </w:r>
      <w:r>
        <w:t xml:space="preserve"> </w:t>
      </w:r>
      <w:r>
        <w:rPr>
          <w:rStyle w:val="VerbatimChar"/>
        </w:rPr>
        <w:t xml:space="preserve">target/</w:t>
      </w:r>
      <w:r>
        <w:t xml:space="preserve">、</w:t>
      </w:r>
      <w:r>
        <w:rPr>
          <w:rStyle w:val="VerbatimChar"/>
        </w:rPr>
        <w:t xml:space="preserve">node_modules/</w:t>
      </w:r>
      <w:r>
        <w:t xml:space="preserve"> </w:t>
      </w:r>
      <w:r>
        <w:rPr>
          <w:rFonts w:hint="eastAsia"/>
        </w:rPr>
        <w:t xml:space="preserve">在每次任务结束时清理代价巨大，L3</w:t>
      </w:r>
      <w:r>
        <w:t xml:space="preserve"> </w:t>
      </w:r>
      <w:r>
        <w:rPr>
          <w:rFonts w:hint="eastAsia"/>
        </w:rPr>
        <w:t xml:space="preserve">让同一角色跨任务复用这些状态，把</w:t>
      </w:r>
      <w:r>
        <w:t xml:space="preserve"> </w:t>
      </w:r>
      <w:r>
        <w:rPr>
          <w:rStyle w:val="VerbatimChar"/>
        </w:rPr>
        <w:t xml:space="preserve">cargo build</w:t>
      </w:r>
      <w:r>
        <w:t xml:space="preserve"> </w:t>
      </w:r>
      <w:r>
        <w:rPr>
          <w:rFonts w:hint="eastAsia"/>
        </w:rPr>
        <w:t xml:space="preserve">从冷启动几分钟降到几秒。L1</w:t>
      </w:r>
      <w:r>
        <w:t xml:space="preserve"> </w:t>
      </w:r>
      <w:r>
        <w:rPr>
          <w:rFonts w:hint="eastAsia"/>
        </w:rPr>
        <w:t xml:space="preserve">只读层面向「门客只读取项目源码」的轻量场景，跳过</w:t>
      </w:r>
      <w:r>
        <w:t xml:space="preserve"> worktree </w:t>
      </w:r>
      <w:r>
        <w:rPr>
          <w:rFonts w:hint="eastAsia"/>
        </w:rPr>
        <w:t xml:space="preserve">创建直接挂载，启动延迟从百毫秒级压到十毫秒级。</w:t>
      </w:r>
    </w:p>
    <w:bookmarkEnd w:id="68"/>
    <w:bookmarkStart w:id="69" w:name="进程边界-env-清理"/>
    <w:p>
      <w:pPr>
        <w:pStyle w:val="Heading3"/>
      </w:pPr>
      <w:r>
        <w:rPr>
          <w:rFonts w:hint="eastAsia"/>
        </w:rPr>
        <w:t xml:space="preserve">进程边界</w:t>
      </w:r>
      <w:r>
        <w:t xml:space="preserve"> env </w:t>
      </w:r>
      <w:r>
        <w:rPr>
          <w:rFonts w:hint="eastAsia"/>
        </w:rPr>
        <w:t xml:space="preserve">清理</w:t>
      </w:r>
    </w:p>
    <w:p>
      <w:pPr>
        <w:pStyle w:val="FirstParagraph"/>
      </w:pPr>
      <w:r>
        <w:rPr>
          <w:rFonts w:hint="eastAsia"/>
        </w:rPr>
        <w:t xml:space="preserve">子进程继承父进程环境变量是</w:t>
      </w:r>
      <w:r>
        <w:t xml:space="preserve"> Unix </w:t>
      </w:r>
      <w:r>
        <w:rPr>
          <w:rFonts w:hint="eastAsia"/>
        </w:rPr>
        <w:t xml:space="preserve">默认行为，但在</w:t>
      </w:r>
      <w:r>
        <w:t xml:space="preserve"> cc/codex </w:t>
      </w:r>
      <w:r>
        <w:rPr>
          <w:rFonts w:hint="eastAsia"/>
        </w:rPr>
        <w:t xml:space="preserve">这类「自身就是</w:t>
      </w:r>
      <w:r>
        <w:t xml:space="preserve"> Claude Code </w:t>
      </w:r>
      <w:r>
        <w:rPr>
          <w:rFonts w:hint="eastAsia"/>
        </w:rPr>
        <w:t xml:space="preserve">agent」的</w:t>
      </w:r>
      <w:r>
        <w:t xml:space="preserve"> CLI </w:t>
      </w:r>
      <w:r>
        <w:rPr>
          <w:rFonts w:hint="eastAsia"/>
        </w:rPr>
        <w:t xml:space="preserve">中会触发嵌套检测——父</w:t>
      </w:r>
      <w:r>
        <w:t xml:space="preserve"> cc </w:t>
      </w:r>
      <w:r>
        <w:rPr>
          <w:rFonts w:hint="eastAsia"/>
        </w:rPr>
        <w:t xml:space="preserve">起子</w:t>
      </w:r>
      <w:r>
        <w:t xml:space="preserve"> cc </w:t>
      </w:r>
      <w:r>
        <w:rPr>
          <w:rFonts w:hint="eastAsia"/>
        </w:rPr>
        <w:t xml:space="preserve">时子进程看到</w:t>
      </w:r>
      <w:r>
        <w:t xml:space="preserve"> </w:t>
      </w:r>
      <w:r>
        <w:rPr>
          <w:rStyle w:val="VerbatimChar"/>
        </w:rPr>
        <w:t xml:space="preserve">CLAUDECODE</w:t>
      </w:r>
      <w:r>
        <w:t xml:space="preserve"> </w:t>
      </w:r>
      <w:r>
        <w:rPr>
          <w:rFonts w:hint="eastAsia"/>
        </w:rPr>
        <w:t xml:space="preserve">等</w:t>
      </w:r>
      <w:r>
        <w:t xml:space="preserve"> env </w:t>
      </w:r>
      <w:r>
        <w:rPr>
          <w:rFonts w:hint="eastAsia"/>
        </w:rPr>
        <w:t xml:space="preserve">会静默退出。</w:t>
      </w:r>
      <w:r>
        <w:rPr>
          <w:rStyle w:val="VerbatimChar"/>
        </w:rPr>
        <w:t xml:space="preserve">spawn_claude</w:t>
      </w:r>
      <w:r>
        <w:t xml:space="preserve"> </w:t>
      </w:r>
      <w:r>
        <w:rPr>
          <w:rFonts w:hint="eastAsia"/>
        </w:rPr>
        <w:t xml:space="preserve">在启动子进程前显式</w:t>
      </w:r>
      <w:r>
        <w:t xml:space="preserve"> </w:t>
      </w:r>
      <w:r>
        <w:rPr>
          <w:rStyle w:val="VerbatimChar"/>
        </w:rPr>
        <w:t xml:space="preserve">env_remove</w:t>
      </w:r>
      <w:r>
        <w:t xml:space="preserve"> </w:t>
      </w:r>
      <w:r>
        <w:rPr>
          <w:rFonts w:hint="eastAsia"/>
        </w:rPr>
        <w:t xml:space="preserve">一组前缀（</w:t>
      </w:r>
      <w:r>
        <w:rPr>
          <w:rStyle w:val="VerbatimChar"/>
        </w:rPr>
        <w:t xml:space="preserve">CLAUDECODE</w:t>
      </w:r>
      <w:r>
        <w:t xml:space="preserve">、</w:t>
      </w:r>
      <w:r>
        <w:rPr>
          <w:rStyle w:val="VerbatimChar"/>
        </w:rPr>
        <w:t xml:space="preserve">CLAUDE_CODE_*</w:t>
      </w:r>
      <w:r>
        <w:t xml:space="preserve">、</w:t>
      </w:r>
      <w:r>
        <w:rPr>
          <w:rStyle w:val="VerbatimChar"/>
        </w:rPr>
        <w:t xml:space="preserve">CODEX_*</w:t>
      </w:r>
      <w:r>
        <w:rPr>
          <w:rFonts w:hint="eastAsia"/>
        </w:rPr>
        <w:t xml:space="preserve">），同时注入</w:t>
      </w:r>
      <w:r>
        <w:t xml:space="preserve"> </w:t>
      </w:r>
      <w:r>
        <w:rPr>
          <w:rStyle w:val="VerbatimChar"/>
        </w:rPr>
        <w:t xml:space="preserve">NO_PROXY=127.0.0.1,localhost</w:t>
      </w:r>
      <w:r>
        <w:t xml:space="preserve"> </w:t>
      </w:r>
      <w:r>
        <w:rPr>
          <w:rFonts w:hint="eastAsia"/>
        </w:rPr>
        <w:t xml:space="preserve">规避用户本地</w:t>
      </w:r>
      <w:r>
        <w:t xml:space="preserve"> Clash TUN </w:t>
      </w:r>
      <w:r>
        <w:rPr>
          <w:rFonts w:hint="eastAsia"/>
        </w:rPr>
        <w:t xml:space="preserve">代理把</w:t>
      </w:r>
      <w:r>
        <w:t xml:space="preserve"> WebSocket </w:t>
      </w:r>
      <w:r>
        <w:rPr>
          <w:rFonts w:hint="eastAsia"/>
        </w:rPr>
        <w:t xml:space="preserve">反连吞掉的常见环境陷阱。这些细节看似琐碎，却是实际部署中反复触发的工程坑——CLAUDE.md</w:t>
      </w:r>
      <w:r>
        <w:t xml:space="preserve"> </w:t>
      </w:r>
      <w:r>
        <w:rPr>
          <w:rFonts w:hint="eastAsia"/>
        </w:rPr>
        <w:t xml:space="preserve">项目记忆里专门记录了好几条「下次有人手起</w:t>
      </w:r>
      <w:r>
        <w:t xml:space="preserve"> cc </w:t>
      </w:r>
      <w:r>
        <w:rPr>
          <w:rFonts w:hint="eastAsia"/>
        </w:rPr>
        <w:t xml:space="preserve">也要清这些</w:t>
      </w:r>
      <w:r>
        <w:t xml:space="preserve"> </w:t>
      </w:r>
      <w:r>
        <w:rPr>
          <w:rFonts w:hint="eastAsia"/>
        </w:rPr>
        <w:t xml:space="preserve">env」的提醒。</w:t>
      </w:r>
    </w:p>
    <w:bookmarkEnd w:id="69"/>
    <w:bookmarkEnd w:id="70"/>
    <w:bookmarkStart w:id="71" w:name="subsec:firehose-im"/>
    <w:p>
      <w:pPr>
        <w:pStyle w:val="Heading2"/>
      </w:pPr>
      <w:r>
        <w:rPr>
          <w:rFonts w:hint="eastAsia"/>
        </w:rPr>
        <w:t xml:space="preserve">观测与</w:t>
      </w:r>
      <w:r>
        <w:t xml:space="preserve"> IM </w:t>
      </w:r>
      <w:r>
        <w:rPr>
          <w:rFonts w:hint="eastAsia"/>
        </w:rPr>
        <w:t xml:space="preserve">接入模块</w:t>
      </w:r>
    </w:p>
    <w:p>
      <w:pPr>
        <w:pStyle w:val="FirstParagraph"/>
      </w:pPr>
      <w:r>
        <w:rPr>
          <w:rFonts w:hint="eastAsia"/>
        </w:rPr>
        <w:t xml:space="preserve">观测层与</w:t>
      </w:r>
      <w:r>
        <w:t xml:space="preserve"> IM </w:t>
      </w:r>
      <w:r>
        <w:rPr>
          <w:rFonts w:hint="eastAsia"/>
        </w:rPr>
        <w:t xml:space="preserve">接入由</w:t>
      </w:r>
      <w:r>
        <w:t xml:space="preserve"> </w:t>
      </w:r>
      <w:r>
        <w:rPr>
          <w:rStyle w:val="VerbatimChar"/>
        </w:rPr>
        <w:t xml:space="preserve">fuxi-firehose</w:t>
      </w:r>
      <w:r>
        <w:t xml:space="preserve"> </w:t>
      </w:r>
      <w:r>
        <w:rPr>
          <w:rFonts w:hint="eastAsia"/>
        </w:rPr>
        <w:t xml:space="preserve">与</w:t>
      </w:r>
      <w:r>
        <w:t xml:space="preserve"> </w:t>
      </w:r>
      <w:r>
        <w:rPr>
          <w:rStyle w:val="VerbatimChar"/>
        </w:rPr>
        <w:t xml:space="preserve">fuxi-im</w:t>
      </w:r>
      <w:r>
        <w:t xml:space="preserve"> </w:t>
      </w:r>
      <w:r>
        <w:rPr>
          <w:rFonts w:hint="eastAsia"/>
        </w:rPr>
        <w:t xml:space="preserve">两个</w:t>
      </w:r>
      <w:r>
        <w:t xml:space="preserve"> crate </w:t>
      </w:r>
      <w:r>
        <w:rPr>
          <w:rFonts w:hint="eastAsia"/>
        </w:rPr>
        <w:t xml:space="preserve">共同提供，共计约</w:t>
      </w:r>
      <w:r>
        <w:t xml:space="preserve"> 1.66 </w:t>
      </w:r>
      <w:r>
        <w:rPr>
          <w:rFonts w:hint="eastAsia"/>
        </w:rPr>
        <w:t xml:space="preserve">万行。两者都基于</w:t>
      </w:r>
      <w:r>
        <w:t xml:space="preserve"> axum </w:t>
      </w:r>
      <w:r>
        <w:rPr>
          <w:rFonts w:hint="eastAsia"/>
        </w:rPr>
        <w:t xml:space="preserve">框架对外暴露</w:t>
      </w:r>
      <w:r>
        <w:t xml:space="preserve"> HTTP </w:t>
      </w:r>
      <w:r>
        <w:rPr>
          <w:rFonts w:hint="eastAsia"/>
        </w:rPr>
        <w:t xml:space="preserve">服务，但分工互补：firehose</w:t>
      </w:r>
      <w:r>
        <w:t xml:space="preserve"> </w:t>
      </w:r>
      <w:r>
        <w:rPr>
          <w:rFonts w:hint="eastAsia"/>
        </w:rPr>
        <w:t xml:space="preserve">面向「事件流」做四端</w:t>
      </w:r>
      <w:r>
        <w:t xml:space="preserve"> </w:t>
      </w:r>
      <w:r>
        <w:rPr>
          <w:rFonts w:hint="eastAsia"/>
        </w:rPr>
        <w:t xml:space="preserve">fan-out，IM</w:t>
      </w:r>
      <w:r>
        <w:t xml:space="preserve"> </w:t>
      </w:r>
      <w:r>
        <w:rPr>
          <w:rFonts w:hint="eastAsia"/>
        </w:rPr>
        <w:t xml:space="preserve">面向「业务对象」做</w:t>
      </w:r>
      <w:r>
        <w:t xml:space="preserve"> REST + WebSocket。</w:t>
      </w:r>
    </w:p>
    <w:p>
      <w:pPr>
        <w:pStyle w:val="BodyText"/>
      </w:pPr>
      <w:r>
        <w:rPr>
          <w:rStyle w:val="VerbatimChar"/>
        </w:rPr>
        <w:t xml:space="preserve">fuxi-firehose</w:t>
      </w:r>
      <w:r>
        <w:t xml:space="preserve"> </w:t>
      </w:r>
      <w:r>
        <w:rPr>
          <w:rFonts w:hint="eastAsia"/>
        </w:rPr>
        <w:t xml:space="preserve">内部通过一个</w:t>
      </w:r>
      <w:r>
        <w:t xml:space="preserve"> </w:t>
      </w:r>
      <w:r>
        <w:rPr>
          <w:rStyle w:val="VerbatimChar"/>
        </w:rPr>
        <w:t xml:space="preserve">Hub</w:t>
      </w:r>
      <w:r>
        <w:t xml:space="preserve"> </w:t>
      </w:r>
      <w:r>
        <w:rPr>
          <w:rFonts w:hint="eastAsia"/>
        </w:rPr>
        <w:t xml:space="preserve">持有</w:t>
      </w:r>
      <w:r>
        <w:t xml:space="preserve"> </w:t>
      </w:r>
      <w:r>
        <w:rPr>
          <w:rStyle w:val="VerbatimChar"/>
        </w:rPr>
        <w:t xml:space="preserve">EventBus</w:t>
      </w:r>
      <w:r>
        <w:t xml:space="preserve"> </w:t>
      </w:r>
      <w:r>
        <w:rPr>
          <w:rFonts w:hint="eastAsia"/>
        </w:rPr>
        <w:t xml:space="preserve">引用，对外提供四个端点：</w:t>
      </w:r>
      <w:r>
        <w:rPr>
          <w:rStyle w:val="VerbatimChar"/>
        </w:rPr>
        <w:t xml:space="preserve">/ws</w:t>
      </w:r>
      <w:r>
        <w:t xml:space="preserve"> </w:t>
      </w:r>
      <w:r>
        <w:rPr>
          <w:rFonts w:hint="eastAsia"/>
        </w:rPr>
        <w:t xml:space="preserve">给</w:t>
      </w:r>
      <w:r>
        <w:t xml:space="preserve"> TUI </w:t>
      </w:r>
      <w:r>
        <w:rPr>
          <w:rFonts w:hint="eastAsia"/>
        </w:rPr>
        <w:t xml:space="preserve">与</w:t>
      </w:r>
      <w:r>
        <w:t xml:space="preserve"> CLI </w:t>
      </w:r>
      <w:r>
        <w:rPr>
          <w:rFonts w:hint="eastAsia"/>
        </w:rPr>
        <w:t xml:space="preserve">工具消费，</w:t>
      </w:r>
      <w:r>
        <w:rPr>
          <w:rStyle w:val="VerbatimChar"/>
        </w:rPr>
        <w:t xml:space="preserve">/sse</w:t>
      </w:r>
      <w:r>
        <w:t xml:space="preserve"> </w:t>
      </w:r>
      <w:r>
        <w:rPr>
          <w:rFonts w:hint="eastAsia"/>
        </w:rPr>
        <w:t xml:space="preserve">给浏览器与</w:t>
      </w:r>
      <w:r>
        <w:t xml:space="preserve"> </w:t>
      </w:r>
      <w:r>
        <w:rPr>
          <w:rStyle w:val="VerbatimChar"/>
        </w:rPr>
        <w:t xml:space="preserve">curl</w:t>
      </w:r>
      <w:r>
        <w:t xml:space="preserve"> </w:t>
      </w:r>
      <w:r>
        <w:rPr>
          <w:rFonts w:hint="eastAsia"/>
        </w:rPr>
        <w:t xml:space="preserve">用户消费，</w:t>
      </w:r>
      <w:r>
        <w:rPr>
          <w:rStyle w:val="VerbatimChar"/>
        </w:rPr>
        <w:t xml:space="preserve">/events</w:t>
      </w:r>
      <w:r>
        <w:t xml:space="preserve"> </w:t>
      </w:r>
      <w:r>
        <w:rPr>
          <w:rFonts w:hint="eastAsia"/>
        </w:rPr>
        <w:t xml:space="preserve">是</w:t>
      </w:r>
      <w:r>
        <w:t xml:space="preserve"> REST JSON </w:t>
      </w:r>
      <w:r>
        <w:rPr>
          <w:rFonts w:hint="eastAsia"/>
        </w:rPr>
        <w:t xml:space="preserve">历史查询（不做</w:t>
      </w:r>
      <w:r>
        <w:t xml:space="preserve"> live </w:t>
      </w:r>
      <w:r>
        <w:rPr>
          <w:rFonts w:hint="eastAsia"/>
        </w:rPr>
        <w:t xml:space="preserve">tail，回避公理</w:t>
      </w:r>
      <w:r>
        <w:t xml:space="preserve"> #3 </w:t>
      </w:r>
      <w:r>
        <w:rPr>
          <w:rFonts w:hint="eastAsia"/>
        </w:rPr>
        <w:t xml:space="preserve">反例），还有进程内</w:t>
      </w:r>
      <w:r>
        <w:t xml:space="preserve"> broadcast channel </w:t>
      </w:r>
      <w:r>
        <w:rPr>
          <w:rFonts w:hint="eastAsia"/>
        </w:rPr>
        <w:t xml:space="preserve">给同进程的</w:t>
      </w:r>
      <w:r>
        <w:t xml:space="preserve"> SystemEventBridge </w:t>
      </w:r>
      <w:r>
        <w:rPr>
          <w:rFonts w:hint="eastAsia"/>
        </w:rPr>
        <w:t xml:space="preserve">等组件零拷贝消费。同一份事件经四种形态出口，每种形态共用底层的</w:t>
      </w:r>
      <w:r>
        <w:t xml:space="preserve"> </w:t>
      </w:r>
      <w:r>
        <w:rPr>
          <w:rStyle w:val="VerbatimChar"/>
        </w:rPr>
        <w:t xml:space="preserve">EventBus::replay</w:t>
      </w:r>
      <w:r>
        <w:t xml:space="preserve"> </w:t>
      </w:r>
      <w:r>
        <w:rPr>
          <w:rFonts w:hint="eastAsia"/>
        </w:rPr>
        <w:t xml:space="preserve">接口，handler</w:t>
      </w:r>
      <w:r>
        <w:t xml:space="preserve"> </w:t>
      </w:r>
      <w:r>
        <w:rPr>
          <w:rFonts w:hint="eastAsia"/>
        </w:rPr>
        <w:t xml:space="preserve">自身只负责协议翻译。这种「内核统一、出口多样」的结构让新增协议（如</w:t>
      </w:r>
      <w:r>
        <w:t xml:space="preserve"> gRPC </w:t>
      </w:r>
      <w:r>
        <w:rPr>
          <w:rFonts w:hint="eastAsia"/>
        </w:rPr>
        <w:t xml:space="preserve">streaming）只需要再加一个二三十行的</w:t>
      </w:r>
      <w:r>
        <w:t xml:space="preserve"> handler。WS </w:t>
      </w:r>
      <w:r>
        <w:rPr>
          <w:rFonts w:hint="eastAsia"/>
        </w:rPr>
        <w:t xml:space="preserve">与</w:t>
      </w:r>
      <w:r>
        <w:t xml:space="preserve"> SSE </w:t>
      </w:r>
      <w:r>
        <w:rPr>
          <w:rFonts w:hint="eastAsia"/>
        </w:rPr>
        <w:t xml:space="preserve">两条路径在</w:t>
      </w:r>
      <w:r>
        <w:t xml:space="preserve"> axum </w:t>
      </w:r>
      <w:r>
        <w:rPr>
          <w:rFonts w:hint="eastAsia"/>
        </w:rPr>
        <w:t xml:space="preserve">框架内的实现各只占二十几行胶水，二者共享同一份</w:t>
      </w:r>
      <w:r>
        <w:t xml:space="preserve"> </w:t>
      </w:r>
      <w:r>
        <w:rPr>
          <w:rStyle w:val="VerbatimChar"/>
        </w:rPr>
        <w:t xml:space="preserve">Event</w:t>
      </w:r>
      <w:r>
        <w:t xml:space="preserve"> </w:t>
      </w:r>
      <w:r>
        <w:t xml:space="preserve">JSON </w:t>
      </w:r>
      <w:r>
        <w:rPr>
          <w:rFonts w:hint="eastAsia"/>
        </w:rPr>
        <w:t xml:space="preserve">序列化逻辑，而不同协议带来的差异（WebSocket</w:t>
      </w:r>
      <w:r>
        <w:t xml:space="preserve"> </w:t>
      </w:r>
      <w:r>
        <w:rPr>
          <w:rFonts w:hint="eastAsia"/>
        </w:rPr>
        <w:t xml:space="preserve">二进制帧</w:t>
      </w:r>
      <w:r>
        <w:t xml:space="preserve"> vs SSE </w:t>
      </w:r>
      <w:r>
        <w:rPr>
          <w:rFonts w:hint="eastAsia"/>
        </w:rPr>
        <w:t xml:space="preserve">文本帧、连接保活策略等）由</w:t>
      </w:r>
      <w:r>
        <w:t xml:space="preserve"> axum </w:t>
      </w:r>
      <w:r>
        <w:rPr>
          <w:rFonts w:hint="eastAsia"/>
        </w:rPr>
        <w:t xml:space="preserve">内部自动处理。同时支持两种协议而不强制统一的理由是：TUI</w:t>
      </w:r>
      <w:r>
        <w:t xml:space="preserve"> </w:t>
      </w:r>
      <w:r>
        <w:rPr>
          <w:rFonts w:hint="eastAsia"/>
        </w:rPr>
        <w:t xml:space="preserve">端需要双向（接收事件</w:t>
      </w:r>
      <w:r>
        <w:t xml:space="preserve"> + </w:t>
      </w:r>
      <w:r>
        <w:rPr>
          <w:rFonts w:hint="eastAsia"/>
        </w:rPr>
        <w:t xml:space="preserve">上报取消信号），WebSocket</w:t>
      </w:r>
      <w:r>
        <w:t xml:space="preserve"> </w:t>
      </w:r>
      <w:r>
        <w:rPr>
          <w:rFonts w:hint="eastAsia"/>
        </w:rPr>
        <w:t xml:space="preserve">自然适配；浏览器与</w:t>
      </w:r>
      <w:r>
        <w:t xml:space="preserve"> </w:t>
      </w:r>
      <w:r>
        <w:rPr>
          <w:rStyle w:val="VerbatimChar"/>
        </w:rPr>
        <w:t xml:space="preserve">curl</w:t>
      </w:r>
      <w:r>
        <w:t xml:space="preserve"> </w:t>
      </w:r>
      <w:r>
        <w:rPr>
          <w:rFonts w:hint="eastAsia"/>
        </w:rPr>
        <w:t xml:space="preserve">用户更适合单向</w:t>
      </w:r>
      <w:r>
        <w:t xml:space="preserve"> </w:t>
      </w:r>
      <w:r>
        <w:rPr>
          <w:rFonts w:hint="eastAsia"/>
        </w:rPr>
        <w:t xml:space="preserve">SSE，无需手动管理</w:t>
      </w:r>
      <w:r>
        <w:t xml:space="preserve"> </w:t>
      </w:r>
      <w:r>
        <w:rPr>
          <w:rFonts w:hint="eastAsia"/>
        </w:rPr>
        <w:t xml:space="preserve">ping/pong。复用</w:t>
      </w:r>
      <w:r>
        <w:t xml:space="preserve"> </w:t>
      </w:r>
      <w:r>
        <w:rPr>
          <w:rStyle w:val="VerbatimChar"/>
        </w:rPr>
        <w:t xml:space="preserve">Event</w:t>
      </w:r>
      <w:r>
        <w:t xml:space="preserve"> </w:t>
      </w:r>
      <w:r>
        <w:rPr>
          <w:rFonts w:hint="eastAsia"/>
        </w:rPr>
        <w:t xml:space="preserve">类型的代价是写两个</w:t>
      </w:r>
      <w:r>
        <w:t xml:space="preserve"> </w:t>
      </w:r>
      <w:r>
        <w:rPr>
          <w:rFonts w:hint="eastAsia"/>
        </w:rPr>
        <w:t xml:space="preserve">handler，一次性、可控；强行统一到</w:t>
      </w:r>
      <w:r>
        <w:t xml:space="preserve"> WS </w:t>
      </w:r>
      <w:r>
        <w:rPr>
          <w:rFonts w:hint="eastAsia"/>
        </w:rPr>
        <w:t xml:space="preserve">反而要求所有客户端处理协议升级，复杂度反而上升。</w:t>
      </w:r>
    </w:p>
    <w:p>
      <w:pPr>
        <w:pStyle w:val="BodyText"/>
      </w:pPr>
      <w:r>
        <w:rPr>
          <w:rStyle w:val="VerbatimChar"/>
        </w:rPr>
        <w:t xml:space="preserve">fuxi-im</w:t>
      </w:r>
      <w:r>
        <w:t xml:space="preserve"> </w:t>
      </w:r>
      <w:r>
        <w:rPr>
          <w:rFonts w:hint="eastAsia"/>
        </w:rPr>
        <w:t xml:space="preserve">后端面向手机端</w:t>
      </w:r>
      <w:r>
        <w:t xml:space="preserve"> PWA </w:t>
      </w:r>
      <w:r>
        <w:rPr>
          <w:rFonts w:hint="eastAsia"/>
        </w:rPr>
        <w:t xml:space="preserve">与桌面</w:t>
      </w:r>
      <w:r>
        <w:t xml:space="preserve"> IM </w:t>
      </w:r>
      <w:r>
        <w:rPr>
          <w:rFonts w:hint="eastAsia"/>
        </w:rPr>
        <w:t xml:space="preserve">客户端，提供</w:t>
      </w:r>
      <w:r>
        <w:t xml:space="preserve"> REST </w:t>
      </w:r>
      <w:r>
        <w:rPr>
          <w:rFonts w:hint="eastAsia"/>
        </w:rPr>
        <w:t xml:space="preserve">任务管理（</w:t>
      </w:r>
      <w:r>
        <w:rPr>
          <w:rStyle w:val="VerbatimChar"/>
        </w:rPr>
        <w:t xml:space="preserve">GET /api/tasks</w:t>
      </w:r>
      <w:r>
        <w:t xml:space="preserve">、</w:t>
      </w:r>
      <w:r>
        <w:rPr>
          <w:rStyle w:val="VerbatimChar"/>
        </w:rPr>
        <w:t xml:space="preserve">POST /api/tasks/&lt;id&gt;/intervene</w:t>
      </w:r>
      <w:r>
        <w:rPr>
          <w:rFonts w:hint="eastAsia"/>
        </w:rPr>
        <w:t xml:space="preserve">）、对话历史拉取（</w:t>
      </w:r>
      <w:r>
        <w:rPr>
          <w:rStyle w:val="VerbatimChar"/>
        </w:rPr>
        <w:t xml:space="preserve">GET /api/conversations/&lt;id&gt;</w:t>
      </w:r>
      <w:r>
        <w:rPr>
          <w:rFonts w:hint="eastAsia"/>
        </w:rPr>
        <w:t xml:space="preserve">）、双向消息流（</w:t>
      </w:r>
      <w:r>
        <w:rPr>
          <w:rStyle w:val="VerbatimChar"/>
        </w:rPr>
        <w:t xml:space="preserve">WS /ws/messages</w:t>
      </w:r>
      <w:r>
        <w:rPr>
          <w:rFonts w:hint="eastAsia"/>
        </w:rPr>
        <w:t xml:space="preserve">）与设备推送注册（</w:t>
      </w:r>
      <w:r>
        <w:rPr>
          <w:rStyle w:val="VerbatimChar"/>
        </w:rPr>
        <w:t xml:space="preserve">POST /api/push/register</w:t>
      </w:r>
      <w:r>
        <w:rPr>
          <w:rFonts w:hint="eastAsia"/>
        </w:rPr>
        <w:t xml:space="preserve">）。后端业务调用都直接走</w:t>
      </w:r>
      <w:r>
        <w:t xml:space="preserve"> </w:t>
      </w:r>
      <w:r>
        <w:rPr>
          <w:rStyle w:val="VerbatimChar"/>
        </w:rPr>
        <w:t xml:space="preserve">Arc&lt;Fuxi&gt;</w:t>
      </w:r>
      <w:r>
        <w:t xml:space="preserve"> </w:t>
      </w:r>
      <w:r>
        <w:rPr>
          <w:rFonts w:hint="eastAsia"/>
        </w:rPr>
        <w:t xml:space="preserve">句柄——例如</w:t>
      </w:r>
      <w:r>
        <w:t xml:space="preserve"> </w:t>
      </w:r>
      <w:r>
        <w:rPr>
          <w:rStyle w:val="VerbatimChar"/>
        </w:rPr>
        <w:t xml:space="preserve">intervene</w:t>
      </w:r>
      <w:r>
        <w:t xml:space="preserve"> </w:t>
      </w:r>
      <w:r>
        <w:rPr>
          <w:rFonts w:hint="eastAsia"/>
        </w:rPr>
        <w:t xml:space="preserve">端点直接调</w:t>
      </w:r>
      <w:r>
        <w:t xml:space="preserve"> </w:t>
      </w:r>
      <w:r>
        <w:rPr>
          <w:rStyle w:val="VerbatimChar"/>
        </w:rPr>
        <w:t xml:space="preserve">Fuxi::intervene</w:t>
      </w:r>
      <w:r>
        <w:rPr>
          <w:rFonts w:hint="eastAsia"/>
        </w:rPr>
        <w:t xml:space="preserve">，由编排层判断</w:t>
      </w:r>
      <w:r>
        <w:t xml:space="preserve"> idle </w:t>
      </w:r>
      <w:r>
        <w:rPr>
          <w:rFonts w:hint="eastAsia"/>
        </w:rPr>
        <w:t xml:space="preserve">状态下退化为</w:t>
      </w:r>
      <w:r>
        <w:t xml:space="preserve"> dispatch </w:t>
      </w:r>
      <w:r>
        <w:rPr>
          <w:rFonts w:hint="eastAsia"/>
        </w:rPr>
        <w:t xml:space="preserve">还是</w:t>
      </w:r>
      <w:r>
        <w:t xml:space="preserve"> busy </w:t>
      </w:r>
      <w:r>
        <w:rPr>
          <w:rFonts w:hint="eastAsia"/>
        </w:rPr>
        <w:t xml:space="preserve">状态下入</w:t>
      </w:r>
      <w:r>
        <w:t xml:space="preserve"> pending </w:t>
      </w:r>
      <w:r>
        <w:rPr>
          <w:rFonts w:hint="eastAsia"/>
        </w:rPr>
        <w:t xml:space="preserve">队列，IM</w:t>
      </w:r>
      <w:r>
        <w:t xml:space="preserve"> </w:t>
      </w:r>
      <w:r>
        <w:rPr>
          <w:rFonts w:hint="eastAsia"/>
        </w:rPr>
        <w:t xml:space="preserve">层不重复实现这套语义。这一分工让</w:t>
      </w:r>
      <w:r>
        <w:t xml:space="preserve"> IM </w:t>
      </w:r>
      <w:r>
        <w:rPr>
          <w:rFonts w:hint="eastAsia"/>
        </w:rPr>
        <w:t xml:space="preserve">后端可以与编排层独立部署：未来若</w:t>
      </w:r>
      <w:r>
        <w:t xml:space="preserve"> IM </w:t>
      </w:r>
      <w:r>
        <w:rPr>
          <w:rFonts w:hint="eastAsia"/>
        </w:rPr>
        <w:t xml:space="preserve">后端要做读副本扩容，只需保证它能与主节点的</w:t>
      </w:r>
      <w:r>
        <w:t xml:space="preserve"> EventBus </w:t>
      </w:r>
      <w:r>
        <w:rPr>
          <w:rFonts w:hint="eastAsia"/>
        </w:rPr>
        <w:t xml:space="preserve">共享</w:t>
      </w:r>
      <w:r>
        <w:t xml:space="preserve"> SQLite </w:t>
      </w:r>
      <w:r>
        <w:rPr>
          <w:rFonts w:hint="eastAsia"/>
        </w:rPr>
        <w:t xml:space="preserve">文件即可。</w:t>
      </w:r>
      <w:r>
        <w:rPr>
          <w:rStyle w:val="VerbatimChar"/>
        </w:rPr>
        <w:t xml:space="preserve">fuxi-im</w:t>
      </w:r>
      <w:r>
        <w:t xml:space="preserve"> </w:t>
      </w:r>
      <w:r>
        <w:rPr>
          <w:rFonts w:hint="eastAsia"/>
        </w:rPr>
        <w:t xml:space="preserve">在路由装配上采用「skeleton</w:t>
      </w:r>
      <w:r>
        <w:t xml:space="preserve"> </w:t>
      </w:r>
      <w:r>
        <w:rPr>
          <w:rFonts w:hint="eastAsia"/>
        </w:rPr>
        <w:t xml:space="preserve">稳定、实现可填」的分工模式——</w:t>
      </w:r>
      <w:r>
        <w:rPr>
          <w:rStyle w:val="VerbatimChar"/>
        </w:rPr>
        <w:t xml:space="preserve">router.rs</w:t>
      </w:r>
      <w:r>
        <w:t xml:space="preserve"> </w:t>
      </w:r>
      <w:r>
        <w:rPr>
          <w:rFonts w:hint="eastAsia"/>
        </w:rPr>
        <w:t xml:space="preserve">中所有</w:t>
      </w:r>
      <w:r>
        <w:t xml:space="preserve"> handler </w:t>
      </w:r>
      <w:r>
        <w:rPr>
          <w:rFonts w:hint="eastAsia"/>
        </w:rPr>
        <w:t xml:space="preserve">签名一次定型，路由装配集中在</w:t>
      </w:r>
      <w:r>
        <w:t xml:space="preserve"> </w:t>
      </w:r>
      <w:r>
        <w:rPr>
          <w:rStyle w:val="VerbatimChar"/>
        </w:rPr>
        <w:t xml:space="preserve">build()</w:t>
      </w:r>
      <w:r>
        <w:t xml:space="preserve"> </w:t>
      </w:r>
      <w:r>
        <w:rPr>
          <w:rFonts w:hint="eastAsia"/>
        </w:rPr>
        <w:t xml:space="preserve">函数内部；具体业务实现按</w:t>
      </w:r>
      <w:r>
        <w:t xml:space="preserve"> owner </w:t>
      </w:r>
      <w:r>
        <w:rPr>
          <w:rFonts w:hint="eastAsia"/>
        </w:rPr>
        <w:t xml:space="preserve">分布在</w:t>
      </w:r>
      <w:r>
        <w:t xml:space="preserve"> </w:t>
      </w:r>
      <w:r>
        <w:rPr>
          <w:rStyle w:val="VerbatimChar"/>
        </w:rPr>
        <w:t xml:space="preserve">handlers/*.rs</w:t>
      </w:r>
      <w:r>
        <w:rPr>
          <w:rFonts w:hint="eastAsia"/>
        </w:rPr>
        <w:t xml:space="preserve">，各</w:t>
      </w:r>
      <w:r>
        <w:t xml:space="preserve"> owner </w:t>
      </w:r>
      <w:r>
        <w:rPr>
          <w:rFonts w:hint="eastAsia"/>
        </w:rPr>
        <w:t xml:space="preserve">独立填充。这种安排在多人并行开发时收益明显——任意路由变更只需改一处装配点，handler</w:t>
      </w:r>
      <w:r>
        <w:t xml:space="preserve"> </w:t>
      </w:r>
      <w:r>
        <w:rPr>
          <w:rFonts w:hint="eastAsia"/>
        </w:rPr>
        <w:t xml:space="preserve">实现彼此不互相阻塞。</w:t>
      </w:r>
    </w:p>
    <w:p>
      <w:pPr>
        <w:pStyle w:val="BodyText"/>
      </w:pPr>
      <w:r>
        <w:rPr>
          <w:rStyle w:val="VerbatimChar"/>
        </w:rPr>
        <w:t xml:space="preserve">fuxi-cli</w:t>
      </w:r>
      <w:r>
        <w:t xml:space="preserve"> </w:t>
      </w:r>
      <w:r>
        <w:rPr>
          <w:rFonts w:hint="eastAsia"/>
        </w:rPr>
        <w:t xml:space="preserve">中的分布式控制器（</w:t>
      </w:r>
      <w:r>
        <w:rPr>
          <w:rStyle w:val="VerbatimChar"/>
        </w:rPr>
        <w:t xml:space="preserve">dist</w:t>
      </w:r>
      <w:r>
        <w:t xml:space="preserve"> </w:t>
      </w:r>
      <w:r>
        <w:rPr>
          <w:rFonts w:hint="eastAsia"/>
        </w:rPr>
        <w:t xml:space="preserve">模块）也属于此层。它在多节点部署中负责把跨节点任务路由到正确节点，本质是一个跨进程的</w:t>
      </w:r>
      <w:r>
        <w:t xml:space="preserve"> </w:t>
      </w:r>
      <w:r>
        <w:rPr>
          <w:rStyle w:val="VerbatimChar"/>
        </w:rPr>
        <w:t xml:space="preserve">DistEnqueuer</w:t>
      </w:r>
      <w:r>
        <w:t xml:space="preserve"> </w:t>
      </w:r>
      <w:r>
        <w:rPr>
          <w:rFonts w:hint="eastAsia"/>
        </w:rPr>
        <w:t xml:space="preserve">实现，通过节点间</w:t>
      </w:r>
      <w:r>
        <w:t xml:space="preserve"> </w:t>
      </w:r>
      <w:r>
        <w:rPr>
          <w:rFonts w:hint="eastAsia"/>
        </w:rPr>
        <w:t xml:space="preserve">RPC（基于</w:t>
      </w:r>
      <w:r>
        <w:t xml:space="preserve"> reqwest + </w:t>
      </w:r>
      <w:r>
        <w:rPr>
          <w:rFonts w:hint="eastAsia"/>
        </w:rPr>
        <w:t xml:space="preserve">JSON-RPC）把任务从</w:t>
      </w:r>
      <w:r>
        <w:t xml:space="preserve"> home </w:t>
      </w:r>
      <w:r>
        <w:rPr>
          <w:rFonts w:hint="eastAsia"/>
        </w:rPr>
        <w:t xml:space="preserve">节点投递到</w:t>
      </w:r>
      <w:r>
        <w:t xml:space="preserve"> worker </w:t>
      </w:r>
      <w:r>
        <w:rPr>
          <w:rFonts w:hint="eastAsia"/>
        </w:rPr>
        <w:t xml:space="preserve">节点，并把远端事件</w:t>
      </w:r>
      <w:r>
        <w:t xml:space="preserve"> republish </w:t>
      </w:r>
      <w:r>
        <w:rPr>
          <w:rFonts w:hint="eastAsia"/>
        </w:rPr>
        <w:t xml:space="preserve">回</w:t>
      </w:r>
      <w:r>
        <w:t xml:space="preserve"> home </w:t>
      </w:r>
      <w:r>
        <w:rPr>
          <w:rFonts w:hint="eastAsia"/>
        </w:rPr>
        <w:t xml:space="preserve">节点的</w:t>
      </w:r>
      <w:r>
        <w:t xml:space="preserve"> </w:t>
      </w:r>
      <w:r>
        <w:rPr>
          <w:rFonts w:hint="eastAsia"/>
        </w:rPr>
        <w:t xml:space="preserve">EventBus。这条路径的具体设计见第</w:t>
      </w:r>
      <w:r>
        <w:t xml:space="preserve"> 4 </w:t>
      </w:r>
      <w:r>
        <w:rPr>
          <w:rFonts w:hint="eastAsia"/>
        </w:rPr>
        <w:t xml:space="preserve">章实现细节。值得在此点出的是分布式部分的工程铁律：跨节点的</w:t>
      </w:r>
      <w:r>
        <w:t xml:space="preserve"> </w:t>
      </w:r>
      <w:r>
        <w:rPr>
          <w:rStyle w:val="VerbatimChar"/>
        </w:rPr>
        <w:t xml:space="preserve">Project</w:t>
      </w:r>
      <w:r>
        <w:t xml:space="preserve"> </w:t>
      </w:r>
      <w:r>
        <w:rPr>
          <w:rFonts w:hint="eastAsia"/>
        </w:rPr>
        <w:t xml:space="preserve">与</w:t>
      </w:r>
      <w:r>
        <w:t xml:space="preserve"> </w:t>
      </w:r>
      <w:r>
        <w:rPr>
          <w:rStyle w:val="VerbatimChar"/>
        </w:rPr>
        <w:t xml:space="preserve">Task</w:t>
      </w:r>
      <w:r>
        <w:t xml:space="preserve"> </w:t>
      </w:r>
      <w:r>
        <w:rPr>
          <w:rFonts w:hint="eastAsia"/>
        </w:rPr>
        <w:t xml:space="preserve">在序列化时所有新增字段必须</w:t>
      </w:r>
      <w:r>
        <w:t xml:space="preserve"> </w:t>
      </w:r>
      <w:r>
        <w:rPr>
          <w:rStyle w:val="VerbatimChar"/>
        </w:rPr>
        <w:t xml:space="preserve">#[serde(default)]</w:t>
      </w:r>
      <w:r>
        <w:t xml:space="preserve"> </w:t>
      </w:r>
      <w:r>
        <w:rPr>
          <w:rFonts w:hint="eastAsia"/>
        </w:rPr>
        <w:t xml:space="preserve">兼容旧持久化，否则</w:t>
      </w:r>
      <w:r>
        <w:t xml:space="preserve"> </w:t>
      </w:r>
      <w:r>
        <w:rPr>
          <w:rStyle w:val="VerbatimChar"/>
        </w:rPr>
        <w:t xml:space="preserve">registry.list()</w:t>
      </w:r>
      <w:r>
        <w:t xml:space="preserve"> </w:t>
      </w:r>
      <w:r>
        <w:rPr>
          <w:rFonts w:hint="eastAsia"/>
        </w:rPr>
        <w:t xml:space="preserve">会在老版本</w:t>
      </w:r>
      <w:r>
        <w:t xml:space="preserve"> </w:t>
      </w:r>
      <w:r>
        <w:rPr>
          <w:rStyle w:val="VerbatimChar"/>
        </w:rPr>
        <w:t xml:space="preserve">meta.json</w:t>
      </w:r>
      <w:r>
        <w:t xml:space="preserve"> </w:t>
      </w:r>
      <w:r>
        <w:rPr>
          <w:rFonts w:hint="eastAsia"/>
        </w:rPr>
        <w:t xml:space="preserve">与老</w:t>
      </w:r>
      <w:r>
        <w:t xml:space="preserve"> </w:t>
      </w:r>
      <w:r>
        <w:rPr>
          <w:rStyle w:val="VerbatimChar"/>
        </w:rPr>
        <w:t xml:space="preserve">events.db</w:t>
      </w:r>
      <w:r>
        <w:t xml:space="preserve"> </w:t>
      </w:r>
      <w:r>
        <w:rPr>
          <w:rFonts w:hint="eastAsia"/>
        </w:rPr>
        <w:t xml:space="preserve">上</w:t>
      </w:r>
      <w:r>
        <w:t xml:space="preserve"> deserialize </w:t>
      </w:r>
      <w:r>
        <w:rPr>
          <w:rFonts w:hint="eastAsia"/>
        </w:rPr>
        <w:t xml:space="preserve">全炸；伏羲在</w:t>
      </w:r>
      <w:r>
        <w:t xml:space="preserve"> </w:t>
      </w:r>
      <w:r>
        <w:rPr>
          <w:rStyle w:val="VerbatimChar"/>
        </w:rPr>
        <w:t xml:space="preserve">fuxi-core</w:t>
      </w:r>
      <w:r>
        <w:t xml:space="preserve"> </w:t>
      </w:r>
      <w:r>
        <w:rPr>
          <w:rFonts w:hint="eastAsia"/>
        </w:rPr>
        <w:t xml:space="preserve">中专门维护两个反回归单测兜底这条规约。这是从单机扩展到多节点过程中最容易被忽视、却影响最大的兼容性设计点。</w:t>
      </w:r>
    </w:p>
    <w:bookmarkEnd w:id="71"/>
    <w:bookmarkStart w:id="72" w:name="subsec:memory-skills-scheduler"/>
    <w:p>
      <w:pPr>
        <w:pStyle w:val="Heading2"/>
      </w:pPr>
      <w:r>
        <w:rPr>
          <w:rFonts w:hint="eastAsia"/>
        </w:rPr>
        <w:t xml:space="preserve">记忆、角色与触发器模块</w:t>
      </w:r>
    </w:p>
    <w:p>
      <w:pPr>
        <w:pStyle w:val="FirstParagraph"/>
      </w:pPr>
      <w:r>
        <w:rPr>
          <w:rFonts w:hint="eastAsia"/>
        </w:rPr>
        <w:t xml:space="preserve">横向支撑模块通过事件订阅与显式</w:t>
      </w:r>
      <w:r>
        <w:t xml:space="preserve"> API </w:t>
      </w:r>
      <w:r>
        <w:rPr>
          <w:rFonts w:hint="eastAsia"/>
        </w:rPr>
        <w:t xml:space="preserve">接入主链，自身不参与调度决策，只负责长期状态管理。</w:t>
      </w:r>
    </w:p>
    <w:p>
      <w:pPr>
        <w:pStyle w:val="BodyText"/>
      </w:pPr>
      <w:r>
        <w:rPr>
          <w:rStyle w:val="VerbatimChar"/>
        </w:rPr>
        <w:t xml:space="preserve">fuxi-memory</w:t>
      </w:r>
      <w:r>
        <w:t xml:space="preserve"> </w:t>
      </w:r>
      <w:r>
        <w:rPr>
          <w:rFonts w:hint="eastAsia"/>
        </w:rPr>
        <w:t xml:space="preserve">基于</w:t>
      </w:r>
      <w:r>
        <w:t xml:space="preserve"> SQLite </w:t>
      </w:r>
      <w:r>
        <w:rPr>
          <w:rFonts w:hint="eastAsia"/>
        </w:rPr>
        <w:t xml:space="preserve">与</w:t>
      </w:r>
      <w:r>
        <w:t xml:space="preserve"> FTS5 </w:t>
      </w:r>
      <w:r>
        <w:rPr>
          <w:rFonts w:hint="eastAsia"/>
        </w:rPr>
        <w:t xml:space="preserve">全文索引，维护三张核心表：</w:t>
      </w:r>
      <w:r>
        <w:rPr>
          <w:rStyle w:val="VerbatimChar"/>
        </w:rPr>
        <w:t xml:space="preserve">oracle_facts</w:t>
      </w:r>
      <w:r>
        <w:rPr>
          <w:rFonts w:hint="eastAsia"/>
        </w:rPr>
        <w:t xml:space="preserve">（甲骨，存「事实三元组」如</w:t>
      </w:r>
      <w:r>
        <w:t xml:space="preserve"> </w:t>
      </w:r>
      <w:r>
        <w:rPr>
          <w:rStyle w:val="VerbatimChar"/>
          <w:rFonts w:hint="eastAsia"/>
        </w:rPr>
        <w:t xml:space="preserve">用户</w:t>
      </w:r>
      <w:r>
        <w:rPr>
          <w:rStyle w:val="VerbatimChar"/>
        </w:rPr>
        <w:t xml:space="preserve"> prefers </w:t>
      </w:r>
      <w:r>
        <w:rPr>
          <w:rStyle w:val="VerbatimChar"/>
          <w:rFonts w:hint="eastAsia"/>
        </w:rPr>
        <w:t xml:space="preserve">冰美式</w:t>
      </w:r>
      <w:r>
        <w:rPr>
          <w:rFonts w:hint="eastAsia"/>
        </w:rPr>
        <w:t xml:space="preserve">）、</w:t>
      </w:r>
      <w:r>
        <w:rPr>
          <w:rStyle w:val="VerbatimChar"/>
        </w:rPr>
        <w:t xml:space="preserve">hetu_patterns</w:t>
      </w:r>
      <w:r>
        <w:rPr>
          <w:rFonts w:hint="eastAsia"/>
        </w:rPr>
        <w:t xml:space="preserve">（河图洛书，存「角色技能样本」如</w:t>
      </w:r>
      <w:r>
        <w:t xml:space="preserve"> </w:t>
      </w:r>
      <w:r>
        <w:rPr>
          <w:rStyle w:val="VerbatimChar"/>
        </w:rPr>
        <w:t xml:space="preserve">dev-frontend skill_example &lt;markdown&gt;</w:t>
      </w:r>
      <w:r>
        <w:rPr>
          <w:rFonts w:hint="eastAsia"/>
        </w:rPr>
        <w:t xml:space="preserve">）、</w:t>
      </w:r>
      <w:r>
        <w:rPr>
          <w:rStyle w:val="VerbatimChar"/>
        </w:rPr>
        <w:t xml:space="preserve">user_profiles</w:t>
      </w:r>
      <w:r>
        <w:rPr>
          <w:rFonts w:hint="eastAsia"/>
        </w:rPr>
        <w:t xml:space="preserve">（身份卡，存用户特征摘要）。三张表的写入策略统一为「只</w:t>
      </w:r>
      <w:r>
        <w:t xml:space="preserve"> ADD </w:t>
      </w:r>
      <w:r>
        <w:rPr>
          <w:rFonts w:hint="eastAsia"/>
        </w:rPr>
        <w:t xml:space="preserve">不</w:t>
      </w:r>
      <w:r>
        <w:t xml:space="preserve"> </w:t>
      </w:r>
      <w:r>
        <w:rPr>
          <w:rFonts w:hint="eastAsia"/>
        </w:rPr>
        <w:t xml:space="preserve">UPDATE」——冲突时不覆盖旧行，而是把旧行的</w:t>
      </w:r>
      <w:r>
        <w:t xml:space="preserve"> </w:t>
      </w:r>
      <w:r>
        <w:rPr>
          <w:rStyle w:val="VerbatimChar"/>
        </w:rPr>
        <w:t xml:space="preserve">valid_until</w:t>
      </w:r>
      <w:r>
        <w:t xml:space="preserve"> </w:t>
      </w:r>
      <w:r>
        <w:rPr>
          <w:rFonts w:hint="eastAsia"/>
        </w:rPr>
        <w:t xml:space="preserve">标为</w:t>
      </w:r>
      <w:r>
        <w:t xml:space="preserve"> </w:t>
      </w:r>
      <w:r>
        <w:rPr>
          <w:rStyle w:val="VerbatimChar"/>
        </w:rPr>
        <w:t xml:space="preserve">now()</w:t>
      </w:r>
      <w:r>
        <w:rPr>
          <w:rFonts w:hint="eastAsia"/>
        </w:rPr>
        <w:t xml:space="preserve">，再</w:t>
      </w:r>
      <w:r>
        <w:t xml:space="preserve"> INSERT </w:t>
      </w:r>
      <w:r>
        <w:rPr>
          <w:rFonts w:hint="eastAsia"/>
        </w:rPr>
        <w:t xml:space="preserve">新行。这样的语义保证了完整审计追溯：任意时刻的事实库历史都可以通过</w:t>
      </w:r>
      <w:r>
        <w:t xml:space="preserve"> </w:t>
      </w:r>
      <w:r>
        <w:rPr>
          <w:rStyle w:val="VerbatimChar"/>
        </w:rPr>
        <w:t xml:space="preserve">WHERE valid_until IS NULL OR valid_until &gt; &lt;ts&gt;</w:t>
      </w:r>
      <w:r>
        <w:t xml:space="preserve"> </w:t>
      </w:r>
      <w:r>
        <w:rPr>
          <w:rFonts w:hint="eastAsia"/>
        </w:rPr>
        <w:t xml:space="preserve">重建。FTS5</w:t>
      </w:r>
      <w:r>
        <w:t xml:space="preserve"> </w:t>
      </w:r>
      <w:r>
        <w:rPr>
          <w:rFonts w:hint="eastAsia"/>
        </w:rPr>
        <w:t xml:space="preserve">用</w:t>
      </w:r>
      <w:r>
        <w:t xml:space="preserve"> </w:t>
      </w:r>
      <w:r>
        <w:rPr>
          <w:rStyle w:val="VerbatimChar"/>
        </w:rPr>
        <w:t xml:space="preserve">unicode61</w:t>
      </w:r>
      <w:r>
        <w:t xml:space="preserve"> </w:t>
      </w:r>
      <w:r>
        <w:rPr>
          <w:rFonts w:hint="eastAsia"/>
        </w:rPr>
        <w:t xml:space="preserve">分词器（不用</w:t>
      </w:r>
      <w:r>
        <w:t xml:space="preserve"> porter </w:t>
      </w:r>
      <w:r>
        <w:rPr>
          <w:rFonts w:hint="eastAsia"/>
        </w:rPr>
        <w:t xml:space="preserve">stemmer，因为后者不适合中文），实测</w:t>
      </w:r>
      <w:r>
        <w:t xml:space="preserve"> 1 </w:t>
      </w:r>
      <w:r>
        <w:rPr>
          <w:rFonts w:hint="eastAsia"/>
        </w:rPr>
        <w:t xml:space="preserve">万条事实下</w:t>
      </w:r>
      <w:r>
        <w:t xml:space="preserve"> p95 </w:t>
      </w:r>
      <w:r>
        <w:rPr>
          <w:rFonts w:hint="eastAsia"/>
        </w:rPr>
        <w:t xml:space="preserve">查询小于</w:t>
      </w:r>
      <w:r>
        <w:t xml:space="preserve"> 10 </w:t>
      </w:r>
      <w:r>
        <w:rPr>
          <w:rFonts w:hint="eastAsia"/>
        </w:rPr>
        <w:t xml:space="preserve">毫秒，满足召回侧的实时性要求。</w:t>
      </w:r>
    </w:p>
    <w:p>
      <w:pPr>
        <w:pStyle w:val="BodyText"/>
      </w:pPr>
      <w:r>
        <w:rPr>
          <w:rStyle w:val="VerbatimChar"/>
        </w:rPr>
        <w:t xml:space="preserve">fuxi-skills</w:t>
      </w:r>
      <w:r>
        <w:t xml:space="preserve"> </w:t>
      </w:r>
      <w:r>
        <w:rPr>
          <w:rFonts w:hint="eastAsia"/>
        </w:rPr>
        <w:t xml:space="preserve">是角色玉牒加载器，每个角色（如</w:t>
      </w:r>
      <w:r>
        <w:t xml:space="preserve"> </w:t>
      </w:r>
      <w:r>
        <w:rPr>
          <w:rStyle w:val="VerbatimChar"/>
        </w:rPr>
        <w:t xml:space="preserve">dev-frontend</w:t>
      </w:r>
      <w:r>
        <w:t xml:space="preserve">、</w:t>
      </w:r>
      <w:r>
        <w:rPr>
          <w:rStyle w:val="VerbatimChar"/>
        </w:rPr>
        <w:t xml:space="preserve">pm-alpha</w:t>
      </w:r>
      <w:r>
        <w:rPr>
          <w:rFonts w:hint="eastAsia"/>
        </w:rPr>
        <w:t xml:space="preserve">）以</w:t>
      </w:r>
      <w:r>
        <w:t xml:space="preserve"> </w:t>
      </w:r>
      <w:r>
        <w:rPr>
          <w:rStyle w:val="VerbatimChar"/>
        </w:rPr>
        <w:t xml:space="preserve">roles/&lt;role&gt;/ROLE.md</w:t>
      </w:r>
      <w:r>
        <w:t xml:space="preserve"> </w:t>
      </w:r>
      <w:r>
        <w:rPr>
          <w:rFonts w:hint="eastAsia"/>
        </w:rPr>
        <w:t xml:space="preserve">文件形式存储，文件头是</w:t>
      </w:r>
      <w:r>
        <w:t xml:space="preserve"> YAML </w:t>
      </w:r>
      <w:r>
        <w:rPr>
          <w:rFonts w:hint="eastAsia"/>
        </w:rPr>
        <w:t xml:space="preserve">frontmatter（含</w:t>
      </w:r>
      <w:r>
        <w:t xml:space="preserve"> </w:t>
      </w:r>
      <w:r>
        <w:rPr>
          <w:rStyle w:val="VerbatimChar"/>
        </w:rPr>
        <w:t xml:space="preserve">cli</w:t>
      </w:r>
      <w:r>
        <w:t xml:space="preserve">、</w:t>
      </w:r>
      <w:r>
        <w:rPr>
          <w:rStyle w:val="VerbatimChar"/>
        </w:rPr>
        <w:t xml:space="preserve">system_prompt</w:t>
      </w:r>
      <w:r>
        <w:t xml:space="preserve">、</w:t>
      </w:r>
      <w:r>
        <w:rPr>
          <w:rStyle w:val="VerbatimChar"/>
        </w:rPr>
        <w:t xml:space="preserve">tags</w:t>
      </w:r>
      <w:r>
        <w:rPr>
          <w:rFonts w:hint="eastAsia"/>
        </w:rPr>
        <w:t xml:space="preserve">），文件体是自由</w:t>
      </w:r>
      <w:r>
        <w:t xml:space="preserve"> markdown </w:t>
      </w:r>
      <w:r>
        <w:rPr>
          <w:rFonts w:hint="eastAsia"/>
        </w:rPr>
        <w:t xml:space="preserve">描述。这种「一份文件既是源代码也是人类可读文档」的形态借鉴了</w:t>
      </w:r>
      <w:r>
        <w:t xml:space="preserve"> Voyager </w:t>
      </w:r>
      <w:r>
        <w:t xml:space="preserve">(G. Wang et al. 2023)</w:t>
      </w:r>
      <w:r>
        <w:t xml:space="preserve"> </w:t>
      </w:r>
      <w:r>
        <w:rPr>
          <w:rFonts w:hint="eastAsia"/>
        </w:rPr>
        <w:t xml:space="preserve">中持久技能库的思路，但伏羲增加了</w:t>
      </w:r>
      <w:r>
        <w:t xml:space="preserve"> staging </w:t>
      </w:r>
      <w:r>
        <w:rPr>
          <w:rFonts w:hint="eastAsia"/>
        </w:rPr>
        <w:t xml:space="preserve">与</w:t>
      </w:r>
      <w:r>
        <w:t xml:space="preserve"> ledger </w:t>
      </w:r>
      <w:r>
        <w:rPr>
          <w:rFonts w:hint="eastAsia"/>
        </w:rPr>
        <w:t xml:space="preserve">双轨——新角色先写入</w:t>
      </w:r>
      <w:r>
        <w:t xml:space="preserve"> </w:t>
      </w:r>
      <w:r>
        <w:rPr>
          <w:rStyle w:val="VerbatimChar"/>
        </w:rPr>
        <w:t xml:space="preserve">roles/&lt;role&gt;.staging/</w:t>
      </w:r>
      <w:r>
        <w:rPr>
          <w:rFonts w:hint="eastAsia"/>
        </w:rPr>
        <w:t xml:space="preserve">，经审阅后才</w:t>
      </w:r>
      <w:r>
        <w:t xml:space="preserve"> </w:t>
      </w:r>
      <w:r>
        <w:rPr>
          <w:rStyle w:val="VerbatimChar"/>
        </w:rPr>
        <w:t xml:space="preserve">mv</w:t>
      </w:r>
      <w:r>
        <w:t xml:space="preserve"> </w:t>
      </w:r>
      <w:r>
        <w:rPr>
          <w:rFonts w:hint="eastAsia"/>
        </w:rPr>
        <w:t xml:space="preserve">到</w:t>
      </w:r>
      <w:r>
        <w:t xml:space="preserve"> </w:t>
      </w:r>
      <w:r>
        <w:rPr>
          <w:rStyle w:val="VerbatimChar"/>
        </w:rPr>
        <w:t xml:space="preserve">roles/</w:t>
      </w:r>
      <w:r>
        <w:rPr>
          <w:rFonts w:hint="eastAsia"/>
        </w:rPr>
        <w:t xml:space="preserve">，每次</w:t>
      </w:r>
      <w:r>
        <w:t xml:space="preserve"> approve/reject </w:t>
      </w:r>
      <w:r>
        <w:rPr>
          <w:rFonts w:hint="eastAsia"/>
        </w:rPr>
        <w:t xml:space="preserve">都追加一条记录到</w:t>
      </w:r>
      <w:r>
        <w:t xml:space="preserve"> </w:t>
      </w:r>
      <w:r>
        <w:rPr>
          <w:rStyle w:val="VerbatimChar"/>
        </w:rPr>
        <w:t xml:space="preserve">~/.fuxi/ledger.json</w:t>
      </w:r>
      <w:r>
        <w:rPr>
          <w:rFonts w:hint="eastAsia"/>
        </w:rPr>
        <w:t xml:space="preserve">。这套流程为未来「角色市场」开放外部贡献做了铺垫，避免</w:t>
      </w:r>
      <w:r>
        <w:t xml:space="preserve"> PR-based </w:t>
      </w:r>
      <w:r>
        <w:rPr>
          <w:rFonts w:hint="eastAsia"/>
        </w:rPr>
        <w:t xml:space="preserve">流程的繁重。</w:t>
      </w:r>
    </w:p>
    <w:p>
      <w:pPr>
        <w:pStyle w:val="BodyText"/>
      </w:pPr>
      <w:r>
        <w:rPr>
          <w:rStyle w:val="VerbatimChar"/>
        </w:rPr>
        <w:t xml:space="preserve">fuxi-scheduler</w:t>
      </w:r>
      <w:r>
        <w:t xml:space="preserve"> </w:t>
      </w:r>
      <w:r>
        <w:rPr>
          <w:rFonts w:hint="eastAsia"/>
        </w:rPr>
        <w:t xml:space="preserve">提供四类触发器：</w:t>
      </w:r>
      <w:r>
        <w:rPr>
          <w:rStyle w:val="VerbatimChar"/>
        </w:rPr>
        <w:t xml:space="preserve">Cron</w:t>
      </w:r>
      <w:r>
        <w:rPr>
          <w:rFonts w:hint="eastAsia"/>
        </w:rPr>
        <w:t xml:space="preserve">（基于</w:t>
      </w:r>
      <w:r>
        <w:t xml:space="preserve"> croner </w:t>
      </w:r>
      <w:r>
        <w:rPr>
          <w:rFonts w:hint="eastAsia"/>
        </w:rPr>
        <w:t xml:space="preserve">的标准</w:t>
      </w:r>
      <w:r>
        <w:t xml:space="preserve"> cron </w:t>
      </w:r>
      <w:r>
        <w:rPr>
          <w:rFonts w:hint="eastAsia"/>
        </w:rPr>
        <w:t xml:space="preserve">表达式</w:t>
      </w:r>
      <w:r>
        <w:t xml:space="preserve"> + </w:t>
      </w:r>
      <w:r>
        <w:rPr>
          <w:rFonts w:hint="eastAsia"/>
        </w:rPr>
        <w:t xml:space="preserve">时区）、</w:t>
      </w:r>
      <w:r>
        <w:rPr>
          <w:rStyle w:val="VerbatimChar"/>
        </w:rPr>
        <w:t xml:space="preserve">Once</w:t>
      </w:r>
      <w:r>
        <w:rPr>
          <w:rFonts w:hint="eastAsia"/>
        </w:rPr>
        <w:t xml:space="preserve">（一次性定时任务）、</w:t>
      </w:r>
      <w:r>
        <w:rPr>
          <w:rStyle w:val="VerbatimChar"/>
        </w:rPr>
        <w:t xml:space="preserve">Webhook</w:t>
      </w:r>
      <w:r>
        <w:rPr>
          <w:rFonts w:hint="eastAsia"/>
        </w:rPr>
        <w:t xml:space="preserve">（外部</w:t>
      </w:r>
      <w:r>
        <w:t xml:space="preserve"> HTTP </w:t>
      </w:r>
      <w:r>
        <w:rPr>
          <w:rFonts w:hint="eastAsia"/>
        </w:rPr>
        <w:t xml:space="preserve">触发）、</w:t>
      </w:r>
      <w:r>
        <w:rPr>
          <w:rStyle w:val="VerbatimChar"/>
        </w:rPr>
        <w:t xml:space="preserve">FileWatch</w:t>
      </w:r>
      <w:r>
        <w:rPr>
          <w:rFonts w:hint="eastAsia"/>
        </w:rPr>
        <w:t xml:space="preserve">（基于</w:t>
      </w:r>
      <w:r>
        <w:t xml:space="preserve"> </w:t>
      </w:r>
      <w:r>
        <w:rPr>
          <w:rStyle w:val="VerbatimChar"/>
        </w:rPr>
        <w:t xml:space="preserve">notify</w:t>
      </w:r>
      <w:r>
        <w:t xml:space="preserve"> </w:t>
      </w:r>
      <w:r>
        <w:rPr>
          <w:rFonts w:hint="eastAsia"/>
        </w:rPr>
        <w:t xml:space="preserve">的文件变化）。Keeper（cron/once</w:t>
      </w:r>
      <w:r>
        <w:t xml:space="preserve"> </w:t>
      </w:r>
      <w:r>
        <w:rPr>
          <w:rFonts w:hint="eastAsia"/>
        </w:rPr>
        <w:t xml:space="preserve">的</w:t>
      </w:r>
      <w:r>
        <w:t xml:space="preserve"> tick </w:t>
      </w:r>
      <w:r>
        <w:rPr>
          <w:rFonts w:hint="eastAsia"/>
        </w:rPr>
        <w:t xml:space="preserve">循环）每秒走一次</w:t>
      </w:r>
      <w:r>
        <w:t xml:space="preserve"> </w:t>
      </w:r>
      <w:r>
        <w:rPr>
          <w:rStyle w:val="VerbatimChar"/>
        </w:rPr>
        <w:t xml:space="preserve">tick_once</w:t>
      </w:r>
      <w:r>
        <w:rPr>
          <w:rFonts w:hint="eastAsia"/>
        </w:rPr>
        <w:t xml:space="preserve">，对所有</w:t>
      </w:r>
      <w:r>
        <w:t xml:space="preserve"> enabled cron </w:t>
      </w:r>
      <w:r>
        <w:rPr>
          <w:rFonts w:hint="eastAsia"/>
        </w:rPr>
        <w:t xml:space="preserve">行计算是否到期；Watcher（webhook/fs</w:t>
      </w:r>
      <w:r>
        <w:t xml:space="preserve"> </w:t>
      </w:r>
      <w:r>
        <w:rPr>
          <w:rFonts w:hint="eastAsia"/>
        </w:rPr>
        <w:t xml:space="preserve">的响应式入口）则被动等事件。两类触发器统一通过发出</w:t>
      </w:r>
      <w:r>
        <w:t xml:space="preserve"> </w:t>
      </w:r>
      <w:r>
        <w:rPr>
          <w:rStyle w:val="VerbatimChar"/>
        </w:rPr>
        <w:t xml:space="preserve">EventKind::TriggerFired</w:t>
      </w:r>
      <w:r>
        <w:t xml:space="preserve"> </w:t>
      </w:r>
      <w:r>
        <w:rPr>
          <w:rFonts w:hint="eastAsia"/>
        </w:rPr>
        <w:t xml:space="preserve">事件接入主链，编排层订阅这条事件再决定是否</w:t>
      </w:r>
      <w:r>
        <w:t xml:space="preserve"> </w:t>
      </w:r>
      <w:r>
        <w:rPr>
          <w:rFonts w:hint="eastAsia"/>
        </w:rPr>
        <w:t xml:space="preserve">dispatch——这条间接路径让</w:t>
      </w:r>
      <w:r>
        <w:t xml:space="preserve"> scheduler </w:t>
      </w:r>
      <w:r>
        <w:rPr>
          <w:rFonts w:hint="eastAsia"/>
        </w:rPr>
        <w:t xml:space="preserve">自身不需要持有</w:t>
      </w:r>
      <w:r>
        <w:t xml:space="preserve"> </w:t>
      </w:r>
      <w:r>
        <w:rPr>
          <w:rStyle w:val="VerbatimChar"/>
        </w:rPr>
        <w:t xml:space="preserve">Fuxi</w:t>
      </w:r>
      <w:r>
        <w:t xml:space="preserve"> </w:t>
      </w:r>
      <w:r>
        <w:rPr>
          <w:rFonts w:hint="eastAsia"/>
        </w:rPr>
        <w:t xml:space="preserve">句柄，避免了又一处潜在循环依赖。</w:t>
      </w:r>
    </w:p>
    <w:p>
      <w:pPr>
        <w:pStyle w:val="BodyText"/>
      </w:pPr>
      <w:r>
        <w:rPr>
          <w:rFonts w:hint="eastAsia"/>
        </w:rPr>
        <w:t xml:space="preserve">值得指出的是，</w:t>
      </w:r>
      <w:r>
        <w:rPr>
          <w:rStyle w:val="VerbatimChar"/>
        </w:rPr>
        <w:t xml:space="preserve">fuxi-memory</w:t>
      </w:r>
      <w:r>
        <w:t xml:space="preserve"> </w:t>
      </w:r>
      <w:r>
        <w:rPr>
          <w:rFonts w:hint="eastAsia"/>
        </w:rPr>
        <w:t xml:space="preserve">的「自动事实抽取」（从</w:t>
      </w:r>
      <w:r>
        <w:t xml:space="preserve"> transcript </w:t>
      </w:r>
      <w:r>
        <w:rPr>
          <w:rFonts w:hint="eastAsia"/>
        </w:rPr>
        <w:t xml:space="preserve">里提取候选</w:t>
      </w:r>
      <w:r>
        <w:t xml:space="preserve"> </w:t>
      </w:r>
      <w:r>
        <w:rPr>
          <w:rFonts w:hint="eastAsia"/>
        </w:rPr>
        <w:t xml:space="preserve">fact）默认是关闭的，需要用户在配置中显式打开。这一保守选择源于早期实测——抽取器在用户与玄女闲聊时容易把无关闲谈写进事实库，污染长期记忆。默认关闭让用户在显式知情时才打开抽取，符合「先做对，再做快」的工程节奏。打开抽取后，抽取器作为一个独立子门客被</w:t>
      </w:r>
      <w:r>
        <w:t xml:space="preserve"> </w:t>
      </w:r>
      <w:r>
        <w:rPr>
          <w:rFonts w:hint="eastAsia"/>
        </w:rPr>
        <w:t xml:space="preserve">spawn（进程隔离，与玄女不共享上下文），从指定</w:t>
      </w:r>
      <w:r>
        <w:t xml:space="preserve"> task </w:t>
      </w:r>
      <w:r>
        <w:rPr>
          <w:rFonts w:hint="eastAsia"/>
        </w:rPr>
        <w:t xml:space="preserve">的</w:t>
      </w:r>
      <w:r>
        <w:t xml:space="preserve"> transcript </w:t>
      </w:r>
      <w:r>
        <w:rPr>
          <w:rFonts w:hint="eastAsia"/>
        </w:rPr>
        <w:t xml:space="preserve">中筛候选事实，写库前还会过</w:t>
      </w:r>
      <w:r>
        <w:t xml:space="preserve"> </w:t>
      </w:r>
      <w:r>
        <w:rPr>
          <w:rStyle w:val="VerbatimChar"/>
        </w:rPr>
        <w:t xml:space="preserve">confidence</w:t>
      </w:r>
      <w:r>
        <w:t xml:space="preserve"> </w:t>
      </w:r>
      <w:r>
        <w:rPr>
          <w:rFonts w:hint="eastAsia"/>
        </w:rPr>
        <w:t xml:space="preserve">阈值过滤（默认</w:t>
      </w:r>
      <w:r>
        <w:t xml:space="preserve"> </w:t>
      </w:r>
      <w:r>
        <w:rPr>
          <w:rFonts w:hint="eastAsia"/>
        </w:rPr>
        <w:t xml:space="preserve">0.7）。</w:t>
      </w:r>
      <w:r>
        <w:rPr>
          <w:rStyle w:val="VerbatimChar"/>
        </w:rPr>
        <w:t xml:space="preserve">fuxi-memory</w:t>
      </w:r>
      <w:r>
        <w:t xml:space="preserve"> </w:t>
      </w:r>
      <w:r>
        <w:rPr>
          <w:rFonts w:hint="eastAsia"/>
        </w:rPr>
        <w:t xml:space="preserve">自身不依赖</w:t>
      </w:r>
      <w:r>
        <w:t xml:space="preserve"> </w:t>
      </w:r>
      <w:r>
        <w:rPr>
          <w:rStyle w:val="VerbatimChar"/>
        </w:rPr>
        <w:t xml:space="preserve">fuxi-orchestrator</w:t>
      </w:r>
      <w:r>
        <w:rPr>
          <w:rFonts w:hint="eastAsia"/>
        </w:rPr>
        <w:t xml:space="preserve">，否则形成循环；它定义</w:t>
      </w:r>
      <w:r>
        <w:t xml:space="preserve"> </w:t>
      </w:r>
      <w:r>
        <w:rPr>
          <w:rStyle w:val="VerbatimChar"/>
        </w:rPr>
        <w:t xml:space="preserve">ExtractorSpawner</w:t>
      </w:r>
      <w:r>
        <w:t xml:space="preserve"> </w:t>
      </w:r>
      <w:r>
        <w:rPr>
          <w:rFonts w:hint="eastAsia"/>
        </w:rPr>
        <w:t xml:space="preserve">trait，由</w:t>
      </w:r>
      <w:r>
        <w:t xml:space="preserve"> </w:t>
      </w:r>
      <w:r>
        <w:rPr>
          <w:rStyle w:val="VerbatimChar"/>
        </w:rPr>
        <w:t xml:space="preserve">fuxi-cli</w:t>
      </w:r>
      <w:r>
        <w:t xml:space="preserve"> </w:t>
      </w:r>
      <w:r>
        <w:rPr>
          <w:rFonts w:hint="eastAsia"/>
        </w:rPr>
        <w:t xml:space="preserve">中的</w:t>
      </w:r>
      <w:r>
        <w:t xml:space="preserve"> </w:t>
      </w:r>
      <w:r>
        <w:rPr>
          <w:rStyle w:val="VerbatimChar"/>
        </w:rPr>
        <w:t xml:space="preserve">FuxiExtractorSpawner</w:t>
      </w:r>
      <w:r>
        <w:t xml:space="preserve"> </w:t>
      </w:r>
      <w:r>
        <w:rPr>
          <w:rFonts w:hint="eastAsia"/>
        </w:rPr>
        <w:t xml:space="preserve">实现并注入。这与</w:t>
      </w:r>
      <w:r>
        <w:t xml:space="preserve"> </w:t>
      </w:r>
      <w:hyperlink w:anchor="subsec:module-division">
        <w:r>
          <w:rPr>
            <w:rStyle w:val="Hyperlink"/>
          </w:rPr>
          <w:t xml:space="preserve">3.1</w:t>
        </w:r>
      </w:hyperlink>
      <w:r>
        <w:t xml:space="preserve"> </w:t>
      </w:r>
      <w:r>
        <w:rPr>
          <w:rFonts w:hint="eastAsia"/>
        </w:rPr>
        <w:t xml:space="preserve">提到的「trait</w:t>
      </w:r>
      <w:r>
        <w:t xml:space="preserve"> </w:t>
      </w:r>
      <w:r>
        <w:rPr>
          <w:rFonts w:hint="eastAsia"/>
        </w:rPr>
        <w:t xml:space="preserve">在低层、impl</w:t>
      </w:r>
      <w:r>
        <w:t xml:space="preserve"> </w:t>
      </w:r>
      <w:r>
        <w:rPr>
          <w:rFonts w:hint="eastAsia"/>
        </w:rPr>
        <w:t xml:space="preserve">在高层」反向依赖模式一致。</w:t>
      </w:r>
    </w:p>
    <w:p>
      <w:pPr>
        <w:pStyle w:val="BodyText"/>
      </w:pPr>
      <w:r>
        <w:rPr>
          <w:rFonts w:hint="eastAsia"/>
        </w:rPr>
        <w:t xml:space="preserve">记忆模块未来的演进方向是引入向量检索做语义召回。当前</w:t>
      </w:r>
      <w:r>
        <w:t xml:space="preserve"> FTS5 </w:t>
      </w:r>
      <w:r>
        <w:rPr>
          <w:rFonts w:hint="eastAsia"/>
        </w:rPr>
        <w:t xml:space="preserve">关键词匹配在</w:t>
      </w:r>
      <w:r>
        <w:t xml:space="preserve"> 1 </w:t>
      </w:r>
      <w:r>
        <w:rPr>
          <w:rFonts w:hint="eastAsia"/>
        </w:rPr>
        <w:t xml:space="preserve">万条规模下足够实用，但当事实库扩展到</w:t>
      </w:r>
      <w:r>
        <w:t xml:space="preserve"> 10 </w:t>
      </w:r>
      <w:r>
        <w:rPr>
          <w:rFonts w:hint="eastAsia"/>
        </w:rPr>
        <w:t xml:space="preserve">万条以上、且查询语义偏「相似」而非「相同」时（例如「找用户的工作偏好」需要召回「prefers</w:t>
      </w:r>
      <w:r>
        <w:t xml:space="preserve"> </w:t>
      </w:r>
      <w:r>
        <w:rPr>
          <w:rFonts w:hint="eastAsia"/>
        </w:rPr>
        <w:t xml:space="preserve">早起编程」「avoid</w:t>
      </w:r>
      <w:r>
        <w:t xml:space="preserve"> </w:t>
      </w:r>
      <w:r>
        <w:rPr>
          <w:rFonts w:hint="eastAsia"/>
        </w:rPr>
        <w:t xml:space="preserve">长会议」等弱相关</w:t>
      </w:r>
      <w:r>
        <w:t xml:space="preserve"> </w:t>
      </w:r>
      <w:r>
        <w:rPr>
          <w:rFonts w:hint="eastAsia"/>
        </w:rPr>
        <w:t xml:space="preserve">fact），关键词匹配会失效。届时考虑引入</w:t>
      </w:r>
      <w:r>
        <w:t xml:space="preserve"> sqlite-vec </w:t>
      </w:r>
      <w:r>
        <w:rPr>
          <w:rFonts w:hint="eastAsia"/>
        </w:rPr>
        <w:t xml:space="preserve">或独立向量库，在</w:t>
      </w:r>
      <w:r>
        <w:t xml:space="preserve"> FTS5 </w:t>
      </w:r>
      <w:r>
        <w:rPr>
          <w:rFonts w:hint="eastAsia"/>
        </w:rPr>
        <w:t xml:space="preserve">之上做混合检索——这一扩展点的预留通过</w:t>
      </w:r>
      <w:r>
        <w:t xml:space="preserve"> </w:t>
      </w:r>
      <w:r>
        <w:rPr>
          <w:rStyle w:val="VerbatimChar"/>
        </w:rPr>
        <w:t xml:space="preserve">OracleStore::fts_search</w:t>
      </w:r>
      <w:r>
        <w:t xml:space="preserve"> </w:t>
      </w:r>
      <w:r>
        <w:rPr>
          <w:rFonts w:hint="eastAsia"/>
        </w:rPr>
        <w:t xml:space="preserve">与新增的</w:t>
      </w:r>
      <w:r>
        <w:t xml:space="preserve"> </w:t>
      </w:r>
      <w:r>
        <w:rPr>
          <w:rStyle w:val="VerbatimChar"/>
        </w:rPr>
        <w:t xml:space="preserve">vector_search</w:t>
      </w:r>
      <w:r>
        <w:t xml:space="preserve"> </w:t>
      </w:r>
      <w:r>
        <w:rPr>
          <w:rFonts w:hint="eastAsia"/>
        </w:rPr>
        <w:t xml:space="preserve">接口并存的方式实现，老调用方不受影响。</w:t>
      </w:r>
    </w:p>
    <w:p>
      <w:pPr>
        <w:pStyle w:val="BodyText"/>
      </w:pPr>
      <w:r>
        <w:rPr>
          <w:rFonts w:hint="eastAsia"/>
        </w:rPr>
        <w:t xml:space="preserve">三类模块在事件总线上的订阅各自独立：</w:t>
      </w:r>
      <w:r>
        <w:rPr>
          <w:rStyle w:val="VerbatimChar"/>
        </w:rPr>
        <w:t xml:space="preserve">fuxi-memory</w:t>
      </w:r>
      <w:r>
        <w:t xml:space="preserve"> </w:t>
      </w:r>
      <w:r>
        <w:rPr>
          <w:rFonts w:hint="eastAsia"/>
        </w:rPr>
        <w:t xml:space="preserve">订阅</w:t>
      </w:r>
      <w:r>
        <w:t xml:space="preserve"> </w:t>
      </w:r>
      <w:r>
        <w:rPr>
          <w:rStyle w:val="VerbatimChar"/>
        </w:rPr>
        <w:t xml:space="preserve">DeliverableProduced</w:t>
      </w:r>
      <w:r>
        <w:t xml:space="preserve"> </w:t>
      </w:r>
      <w:r>
        <w:rPr>
          <w:rFonts w:hint="eastAsia"/>
        </w:rPr>
        <w:t xml:space="preserve">与</w:t>
      </w:r>
      <w:r>
        <w:t xml:space="preserve"> </w:t>
      </w:r>
      <w:r>
        <w:rPr>
          <w:rStyle w:val="VerbatimChar"/>
        </w:rPr>
        <w:t xml:space="preserve">TaskCompleted</w:t>
      </w:r>
      <w:r>
        <w:t xml:space="preserve"> </w:t>
      </w:r>
      <w:r>
        <w:rPr>
          <w:rFonts w:hint="eastAsia"/>
        </w:rPr>
        <w:t xml:space="preserve">触发抽取；</w:t>
      </w:r>
      <w:r>
        <w:rPr>
          <w:rStyle w:val="VerbatimChar"/>
        </w:rPr>
        <w:t xml:space="preserve">fuxi-skills</w:t>
      </w:r>
      <w:r>
        <w:t xml:space="preserve"> </w:t>
      </w:r>
      <w:r>
        <w:rPr>
          <w:rFonts w:hint="eastAsia"/>
        </w:rPr>
        <w:t xml:space="preserve">订阅</w:t>
      </w:r>
      <w:r>
        <w:t xml:space="preserve"> </w:t>
      </w:r>
      <w:r>
        <w:rPr>
          <w:rStyle w:val="VerbatimChar"/>
        </w:rPr>
        <w:t xml:space="preserve">Custom { "skill_approve" }</w:t>
      </w:r>
      <w:r>
        <w:t xml:space="preserve"> </w:t>
      </w:r>
      <w:r>
        <w:rPr>
          <w:rFonts w:hint="eastAsia"/>
        </w:rPr>
        <w:t xml:space="preserve">等管理事件触发玉牒入册；</w:t>
      </w:r>
      <w:r>
        <w:rPr>
          <w:rStyle w:val="VerbatimChar"/>
        </w:rPr>
        <w:t xml:space="preserve">fuxi-scheduler</w:t>
      </w:r>
      <w:r>
        <w:t xml:space="preserve"> </w:t>
      </w:r>
      <w:r>
        <w:rPr>
          <w:rFonts w:hint="eastAsia"/>
        </w:rPr>
        <w:t xml:space="preserve">自身不订阅事件，但通过发出</w:t>
      </w:r>
      <w:r>
        <w:t xml:space="preserve"> </w:t>
      </w:r>
      <w:r>
        <w:rPr>
          <w:rStyle w:val="VerbatimChar"/>
        </w:rPr>
        <w:t xml:space="preserve">TriggerFired</w:t>
      </w:r>
      <w:r>
        <w:t xml:space="preserve"> </w:t>
      </w:r>
      <w:r>
        <w:rPr>
          <w:rFonts w:hint="eastAsia"/>
        </w:rPr>
        <w:t xml:space="preserve">事件让编排层订阅消费。这种「订阅</w:t>
      </w:r>
      <w:r>
        <w:t xml:space="preserve"> + </w:t>
      </w:r>
      <w:r>
        <w:rPr>
          <w:rFonts w:hint="eastAsia"/>
        </w:rPr>
        <w:t xml:space="preserve">发布双向解耦」的结构，让任意支撑模块都可以在不影响编排层主链的前提下独立增强或替换。</w:t>
      </w:r>
    </w:p>
    <w:bookmarkEnd w:id="72"/>
    <w:bookmarkStart w:id="73" w:name="本章小结-2"/>
    <w:p>
      <w:pPr>
        <w:pStyle w:val="Heading2"/>
      </w:pPr>
      <w:r>
        <w:rPr>
          <w:rFonts w:hint="eastAsia"/>
        </w:rPr>
        <w:t xml:space="preserve">本章小结</w:t>
      </w:r>
    </w:p>
    <w:p>
      <w:pPr>
        <w:pStyle w:val="FirstParagraph"/>
      </w:pPr>
      <w:r>
        <w:rPr>
          <w:rFonts w:hint="eastAsia"/>
        </w:rPr>
        <w:t xml:space="preserve">本章按依赖自下而上的顺序，把伏羲</w:t>
      </w:r>
      <w:r>
        <w:t xml:space="preserve"> 13 </w:t>
      </w:r>
      <w:r>
        <w:rPr>
          <w:rFonts w:hint="eastAsia"/>
        </w:rPr>
        <w:t xml:space="preserve">个</w:t>
      </w:r>
      <w:r>
        <w:t xml:space="preserve"> crate </w:t>
      </w:r>
      <w:r>
        <w:rPr>
          <w:rFonts w:hint="eastAsia"/>
        </w:rPr>
        <w:t xml:space="preserve">的设计逐一展开。每个模块除了介绍它解决什么问题、用什么数据结构与接口实现，还专门展开了关键设计决策与取舍——把当时讨论过的备选方案与放弃理由一并记录，让读者看到本设计与可能的其他设计之间的权衡边界。其中最值得突出的是事件总线的非阻塞发布与</w:t>
      </w:r>
      <w:r>
        <w:t xml:space="preserve"> lag </w:t>
      </w:r>
      <w:r>
        <w:rPr>
          <w:rFonts w:hint="eastAsia"/>
        </w:rPr>
        <w:t xml:space="preserve">哨兵设计、A2A</w:t>
      </w:r>
      <w:r>
        <w:t xml:space="preserve"> </w:t>
      </w:r>
      <w:r>
        <w:rPr>
          <w:rFonts w:hint="eastAsia"/>
        </w:rPr>
        <w:t xml:space="preserve">协议从零实现的</w:t>
      </w:r>
      <w:r>
        <w:t xml:space="preserve"> wire </w:t>
      </w:r>
      <w:r>
        <w:rPr>
          <w:rFonts w:hint="eastAsia"/>
        </w:rPr>
        <w:t xml:space="preserve">层与</w:t>
      </w:r>
      <w:r>
        <w:t xml:space="preserve"> </w:t>
      </w:r>
      <w:r>
        <w:rPr>
          <w:rStyle w:val="VerbatimChar"/>
        </w:rPr>
        <w:t xml:space="preserve">InputRequired</w:t>
      </w:r>
      <w:r>
        <w:t xml:space="preserve"> </w:t>
      </w:r>
      <w:r>
        <w:rPr>
          <w:rFonts w:hint="eastAsia"/>
        </w:rPr>
        <w:t xml:space="preserve">状态创新、玄女—门客分层与</w:t>
      </w:r>
      <w:r>
        <w:t xml:space="preserve"> worker </w:t>
      </w:r>
      <w:r>
        <w:rPr>
          <w:rFonts w:hint="eastAsia"/>
        </w:rPr>
        <w:t xml:space="preserve">选择函数、WS</w:t>
      </w:r>
      <w:r>
        <w:t xml:space="preserve"> </w:t>
      </w:r>
      <w:r>
        <w:rPr>
          <w:rFonts w:hint="eastAsia"/>
        </w:rPr>
        <w:t xml:space="preserve">反连这一打破传统</w:t>
      </w:r>
      <w:r>
        <w:t xml:space="preserve"> stdio </w:t>
      </w:r>
      <w:r>
        <w:rPr>
          <w:rFonts w:hint="eastAsia"/>
        </w:rPr>
        <w:t xml:space="preserve">范式的执行层升级。这四个工程亮点共同构成了伏羲在「单机本地优先</w:t>
      </w:r>
      <w:r>
        <w:t xml:space="preserve"> + </w:t>
      </w:r>
      <w:r>
        <w:rPr>
          <w:rFonts w:hint="eastAsia"/>
        </w:rPr>
        <w:t xml:space="preserve">多门客并发</w:t>
      </w:r>
      <w:r>
        <w:t xml:space="preserve"> + </w:t>
      </w:r>
      <w:r>
        <w:rPr>
          <w:rFonts w:hint="eastAsia"/>
        </w:rPr>
        <w:t xml:space="preserve">真实时观测」三个约束下的差异化贡献。</w:t>
      </w:r>
    </w:p>
    <w:p>
      <w:pPr>
        <w:pStyle w:val="BodyText"/>
      </w:pPr>
      <w:r>
        <w:rPr>
          <w:rFonts w:hint="eastAsia"/>
        </w:rPr>
        <w:t xml:space="preserve">回顾本章的整体逻辑：模块划分在最低层确立了「核心稳定、策略可变、依赖单向」的工程秩序；通讯协议在该秩序之上为</w:t>
      </w:r>
      <w:r>
        <w:t xml:space="preserve"> Agent </w:t>
      </w:r>
      <w:r>
        <w:rPr>
          <w:rFonts w:hint="eastAsia"/>
        </w:rPr>
        <w:t xml:space="preserve">间协作提供了从</w:t>
      </w:r>
      <w:r>
        <w:t xml:space="preserve"> Rust </w:t>
      </w:r>
      <w:r>
        <w:rPr>
          <w:rFonts w:hint="eastAsia"/>
        </w:rPr>
        <w:t xml:space="preserve">类型到</w:t>
      </w:r>
      <w:r>
        <w:t xml:space="preserve"> wire JSON </w:t>
      </w:r>
      <w:r>
        <w:rPr>
          <w:rFonts w:hint="eastAsia"/>
        </w:rPr>
        <w:t xml:space="preserve">一以贯之的契约；事件总线把系统内部所有事实流以「先广播后入库」的双路径忠实记录，并通过</w:t>
      </w:r>
      <w:r>
        <w:t xml:space="preserve"> lag </w:t>
      </w:r>
      <w:r>
        <w:rPr>
          <w:rFonts w:hint="eastAsia"/>
        </w:rPr>
        <w:t xml:space="preserve">哨兵把背压暴露成可观测信号；编排层在事件流之上实施</w:t>
      </w:r>
      <w:r>
        <w:t xml:space="preserve"> worker </w:t>
      </w:r>
      <w:r>
        <w:rPr>
          <w:rFonts w:hint="eastAsia"/>
        </w:rPr>
        <w:t xml:space="preserve">选择与生命周期管理，绝不轮询地把任意状态变化即时反映到全系统订阅者；执行层把抽象的</w:t>
      </w:r>
      <w:r>
        <w:t xml:space="preserve"> Agent trait </w:t>
      </w:r>
      <w:r>
        <w:rPr>
          <w:rFonts w:hint="eastAsia"/>
        </w:rPr>
        <w:t xml:space="preserve">落到具体</w:t>
      </w:r>
      <w:r>
        <w:t xml:space="preserve"> CLI </w:t>
      </w:r>
      <w:r>
        <w:rPr>
          <w:rFonts w:hint="eastAsia"/>
        </w:rPr>
        <w:t xml:space="preserve">进程，并通过三层沙箱把多门客并发的文件冲突彻底消除；观测与</w:t>
      </w:r>
      <w:r>
        <w:t xml:space="preserve"> IM </w:t>
      </w:r>
      <w:r>
        <w:rPr>
          <w:rFonts w:hint="eastAsia"/>
        </w:rPr>
        <w:t xml:space="preserve">层把所有事件向多种端形态扇出，让用户在手机、桌面、TUI</w:t>
      </w:r>
      <w:r>
        <w:t xml:space="preserve"> </w:t>
      </w:r>
      <w:r>
        <w:rPr>
          <w:rFonts w:hint="eastAsia"/>
        </w:rPr>
        <w:t xml:space="preserve">都能用一致的语义观察到系统状态；横向支撑层提供长期记忆、角色玉牒与触发器，作为系统的「外部存储与事件源」与主链解耦协作。每一层都建立在其下层提供的抽象之上，每一层都为其上层留出可观测、可注入、可扩展的接口。</w:t>
      </w:r>
    </w:p>
    <w:p>
      <w:pPr>
        <w:pStyle w:val="BodyText"/>
      </w:pPr>
      <w:r>
        <w:rPr>
          <w:rFonts w:hint="eastAsia"/>
        </w:rPr>
        <w:t xml:space="preserve">下一章将从代码实现层进入：从</w:t>
      </w:r>
      <w:r>
        <w:t xml:space="preserve"> daemon </w:t>
      </w:r>
      <w:r>
        <w:rPr>
          <w:rFonts w:hint="eastAsia"/>
        </w:rPr>
        <w:t xml:space="preserve">启动开始，沿事件流走完一次完整的「玄女接收任务</w:t>
      </w:r>
      <w:r>
        <w:t xml:space="preserve"> </w:t>
      </w:r>
      <m:oMath>
        <m:r>
          <m:rPr>
            <m:sty m:val="p"/>
          </m:rPr>
          <m:t>→</m:t>
        </m:r>
      </m:oMath>
      <w:r>
        <w:t xml:space="preserve"> </w:t>
      </w:r>
      <w:r>
        <w:rPr>
          <w:rFonts w:hint="eastAsia"/>
        </w:rPr>
        <w:t xml:space="preserve">分派给门客</w:t>
      </w:r>
      <w:r>
        <w:t xml:space="preserve"> </w:t>
      </w:r>
      <m:oMath>
        <m:r>
          <m:rPr>
            <m:sty m:val="p"/>
          </m:rPr>
          <m:t>→</m:t>
        </m:r>
      </m:oMath>
      <w:r>
        <w:t xml:space="preserve"> </w:t>
      </w:r>
      <w:r>
        <w:rPr>
          <w:rFonts w:hint="eastAsia"/>
        </w:rPr>
        <w:t xml:space="preserve">门客通过</w:t>
      </w:r>
      <w:r>
        <w:t xml:space="preserve"> A2A </w:t>
      </w:r>
      <w:r>
        <w:rPr>
          <w:rFonts w:hint="eastAsia"/>
        </w:rPr>
        <w:t xml:space="preserve">回报</w:t>
      </w:r>
      <w:r>
        <w:t xml:space="preserve"> </w:t>
      </w:r>
      <m:oMath>
        <m:r>
          <m:rPr>
            <m:sty m:val="p"/>
          </m:rPr>
          <m:t>→</m:t>
        </m:r>
      </m:oMath>
      <w:r>
        <w:t xml:space="preserve"> </w:t>
      </w:r>
      <w:r>
        <w:rPr>
          <w:rFonts w:hint="eastAsia"/>
        </w:rPr>
        <w:t xml:space="preserve">事件总线持久化</w:t>
      </w:r>
      <w:r>
        <w:t xml:space="preserve"> </w:t>
      </w:r>
      <m:oMath>
        <m:r>
          <m:rPr>
            <m:sty m:val="p"/>
          </m:rPr>
          <m:t>→</m:t>
        </m:r>
      </m:oMath>
      <w:r>
        <w:t xml:space="preserve"> </w:t>
      </w:r>
      <w:r>
        <w:t xml:space="preserve">IM </w:t>
      </w:r>
      <w:r>
        <w:rPr>
          <w:rFonts w:hint="eastAsia"/>
        </w:rPr>
        <w:t xml:space="preserve">端实时刷新」的全链路执行轨迹，并把本章中各模块的接口在实际调用栈上一一对应。</w:t>
      </w:r>
    </w:p>
    <w:bookmarkEnd w:id="73"/>
    <w:bookmarkEnd w:id="74"/>
    <w:bookmarkStart w:id="106" w:name="系统实现"/>
    <w:p>
      <w:pPr>
        <w:pStyle w:val="Heading1"/>
      </w:pPr>
      <w:r>
        <w:rPr>
          <w:rFonts w:hint="eastAsia"/>
        </w:rPr>
      </w:r>
      <w:r>
        <w:rPr>
          <w:b/>
          <w:sz w:val="30"/>
          <w:rFonts w:ascii="Times New Roman" w:hAnsi="Times New Roman" w:eastAsia="黑体" w:cs="Times New Roman"/>
        </w:rPr>
        <w:t>第四章　系统实现</w:t>
      </w:r>
    </w:p>
    <w:p>
      <w:pPr>
        <w:pStyle w:val="FirstParagraph"/>
      </w:pPr>
      <w:r>
        <w:rPr>
          <w:rFonts w:hint="eastAsia"/>
        </w:rPr>
        <w:t xml:space="preserve">第三章给出了伏羲（fuxi）的整体架构与各模块对外契约。本章把视角下沉到执行路径层面，依次说明开发环境、Rust</w:t>
      </w:r>
      <w:r>
        <w:t xml:space="preserve"> workspace </w:t>
      </w:r>
      <w:r>
        <w:rPr>
          <w:rFonts w:hint="eastAsia"/>
        </w:rPr>
        <w:t xml:space="preserve">组织、事件数据结构与</w:t>
      </w:r>
      <w:r>
        <w:t xml:space="preserve"> Lamport </w:t>
      </w:r>
      <w:r>
        <w:rPr>
          <w:rFonts w:hint="eastAsia"/>
        </w:rPr>
        <w:t xml:space="preserve">因果序、任务派发主循环、A2A</w:t>
      </w:r>
      <w:r>
        <w:t xml:space="preserve"> </w:t>
      </w:r>
      <w:r>
        <w:rPr>
          <w:rFonts w:hint="eastAsia"/>
        </w:rPr>
        <w:t xml:space="preserve">协议从零实现、跨节点分布式通讯六个方面。为避免源码级展开淹没设计逻辑，正文仅保留协议契约、状态机与持久化边界等"实现即契约"的必要代码片段，调度、广播、SSE</w:t>
      </w:r>
      <w:r>
        <w:t xml:space="preserve"> </w:t>
      </w:r>
      <w:r>
        <w:rPr>
          <w:rFonts w:hint="eastAsia"/>
        </w:rPr>
        <w:t xml:space="preserve">流处理与验签等过程性逻辑改用算法描述与时序图呈现；保留的代码片段均节选自主仓</w:t>
      </w:r>
      <w:r>
        <w:t xml:space="preserve"> </w:t>
      </w:r>
      <w:r>
        <w:rPr>
          <w:rStyle w:val="VerbatimChar"/>
        </w:rPr>
        <w:t xml:space="preserve">/Users/e0_7/fuxi</w:t>
      </w:r>
      <w:r>
        <w:rPr>
          <w:rFonts w:hint="eastAsia"/>
        </w:rPr>
        <w:t xml:space="preserve">（HEAD:</w:t>
      </w:r>
      <w:r>
        <w:t xml:space="preserve"> </w:t>
      </w:r>
      <w:r>
        <w:rPr>
          <w:rStyle w:val="VerbatimChar"/>
        </w:rPr>
        <w:t xml:space="preserve">04eb34c</w:t>
      </w:r>
      <w:r>
        <w:rPr>
          <w:rFonts w:hint="eastAsia"/>
        </w:rPr>
        <w:t xml:space="preserve">）</w:t>
      </w:r>
      <w:r>
        <w:rPr>
          <w:rStyle w:val="VerbatimChar"/>
        </w:rPr>
        <w:t xml:space="preserve">crates/</w:t>
      </w:r>
      <w:r>
        <w:t xml:space="preserve"> </w:t>
      </w:r>
      <w:r>
        <w:rPr>
          <w:rFonts w:hint="eastAsia"/>
        </w:rPr>
        <w:t xml:space="preserve">下对应文件，为版面做了必要的行宽折断与无关字段省略，但不修改控制流。本章的论述以工程取舍为主，不复述协议规范本身。</w:t>
      </w:r>
    </w:p>
    <w:p>
      <w:pPr>
        <w:pStyle w:val="BodyText"/>
      </w:pPr>
      <w:r>
        <w:rPr>
          <w:rFonts w:hint="eastAsia"/>
        </w:rPr>
        <w:t xml:space="preserve">为给后续展开提供一张"全章索引图"，图</w:t>
      </w:r>
      <w:r>
        <w:t xml:space="preserve"> </w:t>
      </w:r>
      <w:hyperlink w:anchor="fig:execution-loop">
        <w:r>
          <w:rPr>
            <w:rStyle w:val="Hyperlink"/>
          </w:rPr>
          <w:t xml:space="preserve">6</w:t>
        </w:r>
      </w:hyperlink>
      <w:r>
        <w:t xml:space="preserve"> </w:t>
      </w:r>
      <w:r>
        <w:rPr>
          <w:rFonts w:hint="eastAsia"/>
        </w:rPr>
        <w:t xml:space="preserve">把伏羲一次完整任务执行的端到端闭环画在一张图上：用户从</w:t>
      </w:r>
      <w:r>
        <w:t xml:space="preserve"> IM/PWA/REPL </w:t>
      </w:r>
      <w:r>
        <w:rPr>
          <w:rFonts w:hint="eastAsia"/>
        </w:rPr>
        <w:t xml:space="preserve">输入指令（步骤</w:t>
      </w:r>
      <w:r>
        <w:t xml:space="preserve"> </w:t>
      </w:r>
      <w:r>
        <w:rPr>
          <w:rFonts w:hint="eastAsia"/>
        </w:rPr>
        <w:t xml:space="preserve">1），玄女接到</w:t>
      </w:r>
      <w:r>
        <w:t xml:space="preserve"> </w:t>
      </w:r>
      <w:r>
        <w:rPr>
          <w:rStyle w:val="VerbatimChar"/>
        </w:rPr>
        <w:t xml:space="preserve">intervene</w:t>
      </w:r>
      <w:r>
        <w:t xml:space="preserve"> </w:t>
      </w:r>
      <w:r>
        <w:rPr>
          <w:rFonts w:hint="eastAsia"/>
        </w:rPr>
        <w:t xml:space="preserve">后向</w:t>
      </w:r>
      <w:r>
        <w:t xml:space="preserve"> </w:t>
      </w:r>
      <w:r>
        <w:rPr>
          <w:rStyle w:val="VerbatimChar"/>
        </w:rPr>
        <w:t xml:space="preserve">Shelf</w:t>
      </w:r>
      <w:r>
        <w:t xml:space="preserve"> </w:t>
      </w:r>
      <w:r>
        <w:rPr>
          <w:rFonts w:hint="eastAsia"/>
        </w:rPr>
        <w:t xml:space="preserve">申领空闲门客（步骤</w:t>
      </w:r>
      <w:r>
        <w:t xml:space="preserve"> </w:t>
      </w:r>
      <w:r>
        <w:rPr>
          <w:rFonts w:hint="eastAsia"/>
        </w:rPr>
        <w:t xml:space="preserve">2），随即通过</w:t>
      </w:r>
      <w:r>
        <w:t xml:space="preserve"> A2A</w:t>
      </w:r>
      <w:r>
        <w:t xml:space="preserve"> </w:t>
      </w:r>
      <w:r>
        <w:rPr>
          <w:rStyle w:val="VerbatimChar"/>
        </w:rPr>
        <w:t xml:space="preserve">tasks/sendSubscribe</w:t>
      </w:r>
      <w:r>
        <w:t xml:space="preserve"> </w:t>
      </w:r>
      <w:r>
        <w:rPr>
          <w:rFonts w:hint="eastAsia"/>
        </w:rPr>
        <w:t xml:space="preserve">把任务发到门客的</w:t>
      </w:r>
      <w:r>
        <w:t xml:space="preserve"> JSON-RPC + SSE </w:t>
      </w:r>
      <w:r>
        <w:rPr>
          <w:rFonts w:hint="eastAsia"/>
        </w:rPr>
        <w:t xml:space="preserve">端点（步骤</w:t>
      </w:r>
      <w:r>
        <w:t xml:space="preserve"> </w:t>
      </w:r>
      <w:r>
        <w:rPr>
          <w:rFonts w:hint="eastAsia"/>
        </w:rPr>
        <w:t xml:space="preserve">3），门客在</w:t>
      </w:r>
      <w:r>
        <w:t xml:space="preserve"> L2 git worktree </w:t>
      </w:r>
      <w:r>
        <w:rPr>
          <w:rFonts w:hint="eastAsia"/>
        </w:rPr>
        <w:t xml:space="preserve">沙箱中执行（步骤</w:t>
      </w:r>
      <w:r>
        <w:t xml:space="preserve"> </w:t>
      </w:r>
      <w:r>
        <w:rPr>
          <w:rFonts w:hint="eastAsia"/>
        </w:rPr>
        <w:t xml:space="preserve">4）；执行过程中产生的所有事件都向</w:t>
      </w:r>
      <w:r>
        <w:t xml:space="preserve"> EventBus </w:t>
      </w:r>
      <w:r>
        <w:rPr>
          <w:rFonts w:hint="eastAsia"/>
        </w:rPr>
        <w:t xml:space="preserve">publish（步骤</w:t>
      </w:r>
      <w:r>
        <w:t xml:space="preserve"> </w:t>
      </w:r>
      <w:r>
        <w:rPr>
          <w:rFonts w:hint="eastAsia"/>
        </w:rPr>
        <w:t xml:space="preserve">5），由</w:t>
      </w:r>
      <w:r>
        <w:t xml:space="preserve"> EventBus </w:t>
      </w:r>
      <w:r>
        <w:rPr>
          <w:rFonts w:hint="eastAsia"/>
        </w:rPr>
        <w:t xml:space="preserve">同时走</w:t>
      </w:r>
      <w:r>
        <w:t xml:space="preserve"> broadcast </w:t>
      </w:r>
      <w:r>
        <w:rPr>
          <w:rFonts w:hint="eastAsia"/>
        </w:rPr>
        <w:t xml:space="preserve">实时扇出（步骤</w:t>
      </w:r>
      <w:r>
        <w:t xml:space="preserve"> </w:t>
      </w:r>
      <w:r>
        <w:rPr>
          <w:rFonts w:hint="eastAsia"/>
        </w:rPr>
        <w:t xml:space="preserve">6a）与</w:t>
      </w:r>
      <w:r>
        <w:t xml:space="preserve"> WAL </w:t>
      </w:r>
      <w:r>
        <w:rPr>
          <w:rFonts w:hint="eastAsia"/>
        </w:rPr>
        <w:t xml:space="preserve">串行落库（步骤</w:t>
      </w:r>
      <w:r>
        <w:t xml:space="preserve"> </w:t>
      </w:r>
      <w:r>
        <w:rPr>
          <w:rFonts w:hint="eastAsia"/>
        </w:rPr>
        <w:t xml:space="preserve">6b），实现"实时性"与"完整性"的双路径分工；观测端断线重连时通过</w:t>
      </w:r>
      <w:r>
        <w:t xml:space="preserve"> </w:t>
      </w:r>
      <w:r>
        <w:rPr>
          <w:rStyle w:val="VerbatimChar"/>
        </w:rPr>
        <w:t xml:space="preserve">replay(cursor)</w:t>
      </w:r>
      <w:r>
        <w:t xml:space="preserve"> </w:t>
      </w:r>
      <w:r>
        <w:rPr>
          <w:rFonts w:hint="eastAsia"/>
        </w:rPr>
        <w:t xml:space="preserve">从</w:t>
      </w:r>
      <w:r>
        <w:t xml:space="preserve"> SQLite </w:t>
      </w:r>
      <w:r>
        <w:rPr>
          <w:rFonts w:hint="eastAsia"/>
        </w:rPr>
        <w:t xml:space="preserve">拉历史补齐（步骤</w:t>
      </w:r>
      <w:r>
        <w:t xml:space="preserve"> </w:t>
      </w:r>
      <w:r>
        <w:rPr>
          <w:rFonts w:hint="eastAsia"/>
        </w:rPr>
        <w:t xml:space="preserve">7），再无缝拼接到实时流。若门客进入</w:t>
      </w:r>
      <w:r>
        <w:t xml:space="preserve"> </w:t>
      </w:r>
      <w:r>
        <w:rPr>
          <w:rStyle w:val="VerbatimChar"/>
        </w:rPr>
        <w:t xml:space="preserve">InputRequired</w:t>
      </w:r>
      <w:r>
        <w:t xml:space="preserve"> </w:t>
      </w:r>
      <w:r>
        <w:rPr>
          <w:rFonts w:hint="eastAsia"/>
        </w:rPr>
        <w:t xml:space="preserve">中间态，事件会被</w:t>
      </w:r>
      <w:r>
        <w:t xml:space="preserve"> SystemEventBridge </w:t>
      </w:r>
      <w:r>
        <w:rPr>
          <w:rFonts w:hint="eastAsia"/>
        </w:rPr>
        <w:t xml:space="preserve">翻译成</w:t>
      </w:r>
      <w:r>
        <w:t xml:space="preserve"> </w:t>
      </w:r>
      <w:r>
        <w:rPr>
          <w:rStyle w:val="VerbatimChar"/>
        </w:rPr>
        <w:t xml:space="preserve">ShelfStatus::AwaitingInput</w:t>
      </w:r>
      <w:r>
        <w:rPr>
          <w:rFonts w:hint="eastAsia"/>
        </w:rPr>
        <w:t xml:space="preserve">（步骤</w:t>
      </w:r>
      <w:r>
        <w:t xml:space="preserve"> </w:t>
      </w:r>
      <w:r>
        <w:rPr>
          <w:rFonts w:hint="eastAsia"/>
        </w:rPr>
        <w:t xml:space="preserve">8），玄女据此请求人工回复（步骤</w:t>
      </w:r>
      <w:r>
        <w:t xml:space="preserve"> </w:t>
      </w:r>
      <w:r>
        <w:rPr>
          <w:rFonts w:hint="eastAsia"/>
        </w:rPr>
        <w:t xml:space="preserve">9），用户回话后任务回到</w:t>
      </w:r>
      <w:r>
        <w:t xml:space="preserve"> </w:t>
      </w:r>
      <w:r>
        <w:rPr>
          <w:rStyle w:val="VerbatimChar"/>
        </w:rPr>
        <w:t xml:space="preserve">Working</w:t>
      </w:r>
      <w:r>
        <w:t xml:space="preserve"> </w:t>
      </w:r>
      <w:r>
        <w:rPr>
          <w:rFonts w:hint="eastAsia"/>
        </w:rPr>
        <w:t xml:space="preserve">继续推进。本章后续小节展开的事件结构、派发主循环、A2A</w:t>
      </w:r>
      <w:r>
        <w:t xml:space="preserve"> </w:t>
      </w:r>
      <w:r>
        <w:rPr>
          <w:rFonts w:hint="eastAsia"/>
        </w:rPr>
        <w:t xml:space="preserve">协议实现、SSE</w:t>
      </w:r>
      <w:r>
        <w:t xml:space="preserve"> </w:t>
      </w:r>
      <w:r>
        <w:rPr>
          <w:rFonts w:hint="eastAsia"/>
        </w:rPr>
        <w:t xml:space="preserve">解析与跨节点验签，均服务于这同一个闭环；读者只看这张图即可定位每段代码在系统中所处的位置。</w:t>
      </w:r>
    </w:p>
    <w:bookmarkStart w:id="78" w:name="fig:execution-loop"/>
    <w:p xmlns:a="http://schemas.openxmlformats.org/drawingml/2006/main" xmlns:pic="http://schemas.openxmlformats.org/drawingml/2006/picture">
      <w:pPr>
        <w:pStyle w:val="CaptionedFigure"/>
      </w:pPr>
      <w:r>
        <w:drawing>
          <wp:inline>
            <wp:extent cx="5555324" cy="3864373"/>
            <wp:effectExtent b="0" l="0" r="0" t="0"/>
            <wp:docPr descr="" title="" id="76" name="Picture"/>
            <a:graphic>
              <a:graphicData uri="http://schemas.openxmlformats.org/drawingml/2006/picture">
                <pic:pic>
                  <pic:nvPicPr>
                    <pic:cNvPr descr="/tmp/main_media2/drawio/fig-4-1-execution-loop.png" id="77" name="Picture"/>
                    <pic:cNvPicPr>
                      <a:picLocks noChangeArrowheads="1" noChangeAspect="1"/>
                    </pic:cNvPicPr>
                  </pic:nvPicPr>
                  <pic:blipFill>
                    <a:blip r:embed="rId75"/>
                    <a:stretch>
                      <a:fillRect/>
                    </a:stretch>
                  </pic:blipFill>
                  <pic:spPr bwMode="auto">
                    <a:xfrm>
                      <a:off x="0" y="0"/>
                      <a:ext cx="5555324" cy="3864373"/>
                    </a:xfrm>
                    <a:prstGeom prst="rect">
                      <a:avLst/>
                    </a:prstGeom>
                    <a:noFill/>
                    <a:ln w="9525">
                      <a:noFill/>
                      <a:headEnd/>
                      <a:tailEnd/>
                    </a:ln>
                  </pic:spPr>
                </pic:pic>
              </a:graphicData>
            </a:graphic>
          </wp:inline>
        </w:drawing>
      </w:r>
    </w:p>
    <w:p>
      <w:pPr>
        <w:pStyle w:val="ImageCaption"/>
      </w:pPr>
      <w:r>
        <w:rPr>
          <w:rFonts w:hint="eastAsia"/>
        </w:rPr>
        <w:t xml:space="preserve">伏羲端到端任务执行闭环（9</w:t>
      </w:r>
      <w:r>
        <w:t xml:space="preserve"> </w:t>
      </w:r>
      <w:r>
        <w:rPr>
          <w:rFonts w:hint="eastAsia"/>
        </w:rPr>
        <w:t xml:space="preserve">步从用户提交至多端观测，含</w:t>
      </w:r>
      <w:r>
        <w:t xml:space="preserve"> </w:t>
      </w:r>
      <w:r>
        <w:rPr>
          <w:rStyle w:val="VerbatimChar"/>
        </w:rPr>
        <w:t xml:space="preserve">InputRequired</w:t>
      </w:r>
      <w:r>
        <w:t xml:space="preserve"> </w:t>
      </w:r>
      <w:r>
        <w:rPr>
          <w:rFonts w:hint="eastAsia"/>
        </w:rPr>
        <w:t xml:space="preserve">中间态的回环）</w:t>
      </w:r>
    </w:p>
    <w:bookmarkEnd w:id="78"/>
    <w:bookmarkStart w:id="79" w:name="开发环境与技术选型"/>
    <w:p>
      <w:pPr>
        <w:pStyle w:val="Heading2"/>
      </w:pPr>
      <w:r>
        <w:rPr>
          <w:rFonts w:hint="eastAsia"/>
        </w:rPr>
        <w:t xml:space="preserve">开发环境与技术选型</w:t>
      </w:r>
    </w:p>
    <w:p>
      <w:pPr>
        <w:pStyle w:val="FirstParagraph"/>
      </w:pPr>
      <w:r>
        <w:rPr>
          <w:rFonts w:hint="eastAsia"/>
        </w:rPr>
        <w:t xml:space="preserve">伏羲选择</w:t>
      </w:r>
      <w:r>
        <w:t xml:space="preserve"> Rust </w:t>
      </w:r>
      <w:r>
        <w:rPr>
          <w:rFonts w:hint="eastAsia"/>
        </w:rPr>
        <w:t xml:space="preserve">作为唯一实现语言。这一选择基于三方面权衡：第一，Rust</w:t>
      </w:r>
      <w:r>
        <w:t xml:space="preserve"> </w:t>
      </w:r>
      <w:r>
        <w:rPr>
          <w:rFonts w:hint="eastAsia"/>
        </w:rPr>
        <w:t xml:space="preserve">兼具</w:t>
      </w:r>
      <w:r>
        <w:t xml:space="preserve"> C </w:t>
      </w:r>
      <w:r>
        <w:rPr>
          <w:rFonts w:hint="eastAsia"/>
        </w:rPr>
        <w:t xml:space="preserve">级别的执行性能与编译期内存安全，避免了</w:t>
      </w:r>
      <w:r>
        <w:t xml:space="preserve"> Go/Java </w:t>
      </w:r>
      <w:r>
        <w:rPr>
          <w:rFonts w:hint="eastAsia"/>
        </w:rPr>
        <w:t xml:space="preserve">等语言</w:t>
      </w:r>
      <w:r>
        <w:t xml:space="preserve"> GC </w:t>
      </w:r>
      <w:r>
        <w:rPr>
          <w:rFonts w:hint="eastAsia"/>
        </w:rPr>
        <w:t xml:space="preserve">暂停带来的尾延迟尖峰，对于一个长时间常驻、需要为多个本地子进程做实时事件</w:t>
      </w:r>
      <w:r>
        <w:t xml:space="preserve"> republish </w:t>
      </w:r>
      <w:r>
        <w:rPr>
          <w:rFonts w:hint="eastAsia"/>
        </w:rPr>
        <w:t xml:space="preserve">的编排平台，确定性的延迟分布比平均吞吐更重要；第二，Rust</w:t>
      </w:r>
      <w:r>
        <w:t xml:space="preserve"> </w:t>
      </w:r>
      <w:r>
        <w:rPr>
          <w:rFonts w:hint="eastAsia"/>
        </w:rPr>
        <w:t xml:space="preserve">的所有权与生命周期模型在编译期把"跨线程共享可变状态"这一典型并发陷阱明确化，使得事件总线、门客注册表（</w:t>
      </w:r>
      <w:r>
        <w:rPr>
          <w:rStyle w:val="VerbatimChar"/>
        </w:rPr>
        <w:t xml:space="preserve">Shelf</w:t>
      </w:r>
      <w:r>
        <w:rPr>
          <w:rFonts w:hint="eastAsia"/>
        </w:rPr>
        <w:t xml:space="preserve">）等多生产多消费数据结构在协议层面就具备形式化保障，单元测试只需覆盖业务路径而无需重复验证内存安全；第三，Rust</w:t>
      </w:r>
      <w:r>
        <w:t xml:space="preserve"> </w:t>
      </w:r>
      <w:r>
        <w:rPr>
          <w:rFonts w:hint="eastAsia"/>
        </w:rPr>
        <w:t xml:space="preserve">异步生态在</w:t>
      </w:r>
      <w:r>
        <w:t xml:space="preserve"> 2024 </w:t>
      </w:r>
      <w:r>
        <w:rPr>
          <w:rFonts w:hint="eastAsia"/>
        </w:rPr>
        <w:t xml:space="preserve">年已经成熟，Tokio</w:t>
      </w:r>
      <w:r>
        <w:t xml:space="preserve"> </w:t>
      </w:r>
      <w:r>
        <w:rPr>
          <w:rFonts w:hint="eastAsia"/>
        </w:rPr>
        <w:t xml:space="preserve">提供了工业级的多线程运行时与并发原语</w:t>
      </w:r>
      <w:r>
        <w:t xml:space="preserve">(Tokio Project 2024b)</w:t>
      </w:r>
      <w:r>
        <w:rPr>
          <w:rFonts w:hint="eastAsia"/>
        </w:rPr>
        <w:t xml:space="preserve">，Axum</w:t>
      </w:r>
      <w:r>
        <w:t xml:space="preserve"> </w:t>
      </w:r>
      <w:r>
        <w:rPr>
          <w:rFonts w:hint="eastAsia"/>
        </w:rPr>
        <w:t xml:space="preserve">提供了组合式的</w:t>
      </w:r>
      <w:r>
        <w:t xml:space="preserve"> HTTP/WebSocket/SSE </w:t>
      </w:r>
      <w:r>
        <w:rPr>
          <w:rFonts w:hint="eastAsia"/>
        </w:rPr>
        <w:t xml:space="preserve">路由抽象，Reqwest</w:t>
      </w:r>
      <w:r>
        <w:t xml:space="preserve"> </w:t>
      </w:r>
      <w:r>
        <w:rPr>
          <w:rFonts w:hint="eastAsia"/>
        </w:rPr>
        <w:t xml:space="preserve">处理连接池与超时，sqlx</w:t>
      </w:r>
      <w:r>
        <w:t xml:space="preserve"> </w:t>
      </w:r>
      <w:r>
        <w:rPr>
          <w:rFonts w:hint="eastAsia"/>
        </w:rPr>
        <w:t xml:space="preserve">提供编译期</w:t>
      </w:r>
      <w:r>
        <w:t xml:space="preserve"> SQL </w:t>
      </w:r>
      <w:r>
        <w:rPr>
          <w:rFonts w:hint="eastAsia"/>
        </w:rPr>
        <w:t xml:space="preserve">校验，这些库的稳定性使得伏羲可以专注于协议语义而不必重造底层基础设施。</w:t>
      </w:r>
    </w:p>
    <w:p>
      <w:pPr>
        <w:pStyle w:val="BodyText"/>
      </w:pPr>
      <w:r>
        <w:rPr>
          <w:rFonts w:hint="eastAsia"/>
        </w:rPr>
        <w:t xml:space="preserve">异步运行时选用</w:t>
      </w:r>
      <w:r>
        <w:t xml:space="preserve"> Tokio </w:t>
      </w:r>
      <w:r>
        <w:rPr>
          <w:rFonts w:hint="eastAsia"/>
        </w:rPr>
        <w:t xml:space="preserve">多线程版本（</w:t>
      </w:r>
      <w:r>
        <w:rPr>
          <w:rStyle w:val="VerbatimChar"/>
        </w:rPr>
        <w:t xml:space="preserve">tokio = { version = "1", features = ["full"] }</w:t>
      </w:r>
      <w:r>
        <w:rPr>
          <w:rFonts w:hint="eastAsia"/>
        </w:rPr>
        <w:t xml:space="preserve">）。由于伏羲内部同时承载事件订阅、HTTP</w:t>
      </w:r>
      <w:r>
        <w:t xml:space="preserve"> </w:t>
      </w:r>
      <w:r>
        <w:rPr>
          <w:rFonts w:hint="eastAsia"/>
        </w:rPr>
        <w:t xml:space="preserve">处理、子进程</w:t>
      </w:r>
      <w:r>
        <w:t xml:space="preserve"> stdio </w:t>
      </w:r>
      <w:r>
        <w:rPr>
          <w:rFonts w:hint="eastAsia"/>
        </w:rPr>
        <w:t xml:space="preserve">读写、WebSocket</w:t>
      </w:r>
      <w:r>
        <w:t xml:space="preserve"> </w:t>
      </w:r>
      <w:r>
        <w:rPr>
          <w:rFonts w:hint="eastAsia"/>
        </w:rPr>
        <w:t xml:space="preserve">反连、cron</w:t>
      </w:r>
      <w:r>
        <w:t xml:space="preserve"> tick </w:t>
      </w:r>
      <w:r>
        <w:rPr>
          <w:rFonts w:hint="eastAsia"/>
        </w:rPr>
        <w:t xml:space="preserve">等多种并发模式，多线程运行时可以让</w:t>
      </w:r>
      <w:r>
        <w:t xml:space="preserve"> axum handler </w:t>
      </w:r>
      <w:r>
        <w:rPr>
          <w:rFonts w:hint="eastAsia"/>
        </w:rPr>
        <w:t xml:space="preserve">与</w:t>
      </w:r>
      <w:r>
        <w:t xml:space="preserve"> dispatch pump、scheduler keeper </w:t>
      </w:r>
      <w:r>
        <w:rPr>
          <w:rFonts w:hint="eastAsia"/>
        </w:rPr>
        <w:t xml:space="preserve">共享同一个</w:t>
      </w:r>
      <w:r>
        <w:t xml:space="preserve"> work-stealing </w:t>
      </w:r>
      <w:r>
        <w:rPr>
          <w:rFonts w:hint="eastAsia"/>
        </w:rPr>
        <w:t xml:space="preserve">调度器。HTTP</w:t>
      </w:r>
      <w:r>
        <w:t xml:space="preserve"> </w:t>
      </w:r>
      <w:r>
        <w:rPr>
          <w:rFonts w:hint="eastAsia"/>
        </w:rPr>
        <w:t xml:space="preserve">服务统一选用</w:t>
      </w:r>
      <w:r>
        <w:t xml:space="preserve"> Axum 0.7 </w:t>
      </w:r>
      <w:r>
        <w:rPr>
          <w:rFonts w:hint="eastAsia"/>
        </w:rPr>
        <w:t xml:space="preserve">系列，因其</w:t>
      </w:r>
      <w:r>
        <w:t xml:space="preserve"> </w:t>
      </w:r>
      <w:r>
        <w:rPr>
          <w:rStyle w:val="VerbatimChar"/>
        </w:rPr>
        <w:t xml:space="preserve">Router::with_state(...)</w:t>
      </w:r>
      <w:r>
        <w:t xml:space="preserve"> </w:t>
      </w:r>
      <w:r>
        <w:rPr>
          <w:rFonts w:hint="eastAsia"/>
        </w:rPr>
        <w:t xml:space="preserve">模式无需引入依赖注入框架即可在</w:t>
      </w:r>
      <w:r>
        <w:t xml:space="preserve"> handler </w:t>
      </w:r>
      <w:r>
        <w:rPr>
          <w:rFonts w:hint="eastAsia"/>
        </w:rPr>
        <w:t xml:space="preserve">间共享句柄；WebSocket</w:t>
      </w:r>
      <w:r>
        <w:t xml:space="preserve"> </w:t>
      </w:r>
      <w:r>
        <w:rPr>
          <w:rFonts w:hint="eastAsia"/>
        </w:rPr>
        <w:t xml:space="preserve">与</w:t>
      </w:r>
      <w:r>
        <w:t xml:space="preserve"> Server-Sent Event </w:t>
      </w:r>
      <w:r>
        <w:rPr>
          <w:rFonts w:hint="eastAsia"/>
        </w:rPr>
        <w:t xml:space="preserve">由</w:t>
      </w:r>
      <w:r>
        <w:t xml:space="preserve"> Axum </w:t>
      </w:r>
      <w:r>
        <w:rPr>
          <w:rFonts w:hint="eastAsia"/>
        </w:rPr>
        <w:t xml:space="preserve">原生提供</w:t>
      </w:r>
      <w:r>
        <w:t xml:space="preserve">(Fette and Melnikov 2011)</w:t>
      </w:r>
      <w:r>
        <w:rPr>
          <w:rFonts w:hint="eastAsia"/>
        </w:rPr>
        <w:t xml:space="preserve">，避免了引入第二个</w:t>
      </w:r>
      <w:r>
        <w:t xml:space="preserve"> HTTP </w:t>
      </w:r>
      <w:r>
        <w:rPr>
          <w:rFonts w:hint="eastAsia"/>
        </w:rPr>
        <w:t xml:space="preserve">框架。持久化层选用</w:t>
      </w:r>
      <w:r>
        <w:t xml:space="preserve"> </w:t>
      </w:r>
      <w:r>
        <w:rPr>
          <w:rFonts w:hint="eastAsia"/>
        </w:rPr>
        <w:t xml:space="preserve">SQLite（通过</w:t>
      </w:r>
      <w:r>
        <w:t xml:space="preserve"> sqlx </w:t>
      </w:r>
      <w:r>
        <w:rPr>
          <w:rFonts w:hint="eastAsia"/>
        </w:rPr>
        <w:t xml:space="preserve">异步访问），开启</w:t>
      </w:r>
      <w:r>
        <w:t xml:space="preserve"> WAL </w:t>
      </w:r>
      <w:r>
        <w:rPr>
          <w:rFonts w:hint="eastAsia"/>
        </w:rPr>
        <w:t xml:space="preserve">模式以允许并发读写</w:t>
      </w:r>
      <w:r>
        <w:t xml:space="preserve">(SQLite Consortium 2024)</w:t>
      </w:r>
      <w:r>
        <w:rPr>
          <w:rFonts w:hint="eastAsia"/>
        </w:rPr>
        <w:t xml:space="preserve">，单一文件存储与事件溯源（event</w:t>
      </w:r>
      <w:r>
        <w:t xml:space="preserve"> </w:t>
      </w:r>
      <w:r>
        <w:rPr>
          <w:rFonts w:hint="eastAsia"/>
        </w:rPr>
        <w:t xml:space="preserve">sourcing）的"append-only</w:t>
      </w:r>
      <w:r>
        <w:t xml:space="preserve"> </w:t>
      </w:r>
      <w:r>
        <w:rPr>
          <w:rFonts w:hint="eastAsia"/>
        </w:rPr>
        <w:t xml:space="preserve">日志即真相源"模型天然契合，且部署不需要任何外部数据库进程。前端</w:t>
      </w:r>
      <w:r>
        <w:t xml:space="preserve"> IM </w:t>
      </w:r>
      <w:r>
        <w:rPr>
          <w:rFonts w:hint="eastAsia"/>
        </w:rPr>
        <w:t xml:space="preserve">端采用</w:t>
      </w:r>
      <w:r>
        <w:t xml:space="preserve"> PWA </w:t>
      </w:r>
      <w:r>
        <w:rPr>
          <w:rFonts w:hint="eastAsia"/>
        </w:rPr>
        <w:t xml:space="preserve">形态，通过</w:t>
      </w:r>
      <w:r>
        <w:t xml:space="preserve"> Service Worker </w:t>
      </w:r>
      <w:r>
        <w:rPr>
          <w:rFonts w:hint="eastAsia"/>
        </w:rPr>
        <w:t xml:space="preserve">与</w:t>
      </w:r>
      <w:r>
        <w:t xml:space="preserve"> manifest </w:t>
      </w:r>
      <w:r>
        <w:rPr>
          <w:rFonts w:hint="eastAsia"/>
        </w:rPr>
        <w:t xml:space="preserve">提供桌面安装能力，在不依赖任何应用商店的前提下覆盖移动端与桌面浏览器。</w:t>
      </w:r>
    </w:p>
    <w:p>
      <w:pPr>
        <w:pStyle w:val="BodyText"/>
      </w:pPr>
      <w:r>
        <w:rPr>
          <w:rFonts w:hint="eastAsia"/>
        </w:rPr>
        <w:t xml:space="preserve">值得特别说明的是</w:t>
      </w:r>
      <w:r>
        <w:t xml:space="preserve"> Axum </w:t>
      </w:r>
      <w:r>
        <w:rPr>
          <w:rFonts w:hint="eastAsia"/>
        </w:rPr>
        <w:t xml:space="preserve">与</w:t>
      </w:r>
      <w:r>
        <w:t xml:space="preserve"> Tokio </w:t>
      </w:r>
      <w:r>
        <w:rPr>
          <w:rFonts w:hint="eastAsia"/>
        </w:rPr>
        <w:t xml:space="preserve">的紧耦合带来的一个隐性好处：整个</w:t>
      </w:r>
      <w:r>
        <w:t xml:space="preserve"> fuxi-cli daemon </w:t>
      </w:r>
      <w:r>
        <w:rPr>
          <w:rFonts w:hint="eastAsia"/>
        </w:rPr>
        <w:t xml:space="preserve">进程内只有一个</w:t>
      </w:r>
      <w:r>
        <w:t xml:space="preserve"> tokio </w:t>
      </w:r>
      <w:r>
        <w:rPr>
          <w:rFonts w:hint="eastAsia"/>
        </w:rPr>
        <w:t xml:space="preserve">runtime，所有子模块（fuxi-im</w:t>
      </w:r>
      <w:r>
        <w:t xml:space="preserve"> </w:t>
      </w:r>
      <w:r>
        <w:rPr>
          <w:rFonts w:hint="eastAsia"/>
        </w:rPr>
        <w:t xml:space="preserve">的</w:t>
      </w:r>
      <w:r>
        <w:t xml:space="preserve"> HTTP handler、fuxi-firehose </w:t>
      </w:r>
      <w:r>
        <w:rPr>
          <w:rFonts w:hint="eastAsia"/>
        </w:rPr>
        <w:t xml:space="preserve">的</w:t>
      </w:r>
      <w:r>
        <w:t xml:space="preserve"> WebSocket handler、fuxi-scheduler </w:t>
      </w:r>
      <w:r>
        <w:rPr>
          <w:rFonts w:hint="eastAsia"/>
        </w:rPr>
        <w:t xml:space="preserve">的</w:t>
      </w:r>
      <w:r>
        <w:t xml:space="preserve"> cron keeper、fuxi-orchestrator </w:t>
      </w:r>
      <w:r>
        <w:rPr>
          <w:rFonts w:hint="eastAsia"/>
        </w:rPr>
        <w:t xml:space="preserve">的</w:t>
      </w:r>
      <w:r>
        <w:t xml:space="preserve"> dispatch </w:t>
      </w:r>
      <w:r>
        <w:rPr>
          <w:rFonts w:hint="eastAsia"/>
        </w:rPr>
        <w:t xml:space="preserve">pump）都跑在同一个调度器上，共享</w:t>
      </w:r>
      <w:r>
        <w:t xml:space="preserve"> worker </w:t>
      </w:r>
      <w:r>
        <w:rPr>
          <w:rFonts w:hint="eastAsia"/>
        </w:rPr>
        <w:t xml:space="preserve">pool。这避免了"多个</w:t>
      </w:r>
      <w:r>
        <w:t xml:space="preserve"> runtime </w:t>
      </w:r>
      <w:r>
        <w:rPr>
          <w:rFonts w:hint="eastAsia"/>
        </w:rPr>
        <w:t xml:space="preserve">争抢线程"的常见陷阱（典型表现是某个</w:t>
      </w:r>
      <w:r>
        <w:t xml:space="preserve"> runtime </w:t>
      </w:r>
      <w:r>
        <w:rPr>
          <w:rFonts w:hint="eastAsia"/>
        </w:rPr>
        <w:t xml:space="preserve">的</w:t>
      </w:r>
      <w:r>
        <w:t xml:space="preserve"> task </w:t>
      </w:r>
      <w:r>
        <w:rPr>
          <w:rFonts w:hint="eastAsia"/>
        </w:rPr>
        <w:t xml:space="preserve">莫名其妙变慢），也让事件总线的</w:t>
      </w:r>
      <w:r>
        <w:t xml:space="preserve"> broadcast channel </w:t>
      </w:r>
      <w:r>
        <w:rPr>
          <w:rFonts w:hint="eastAsia"/>
        </w:rPr>
        <w:t xml:space="preserve">跨模块零拷贝传递成为可能。要在</w:t>
      </w:r>
      <w:r>
        <w:t xml:space="preserve"> Rust </w:t>
      </w:r>
      <w:r>
        <w:rPr>
          <w:rFonts w:hint="eastAsia"/>
        </w:rPr>
        <w:t xml:space="preserve">里达到这种"全进程一个</w:t>
      </w:r>
      <w:r>
        <w:t xml:space="preserve"> </w:t>
      </w:r>
      <w:r>
        <w:rPr>
          <w:rFonts w:hint="eastAsia"/>
        </w:rPr>
        <w:t xml:space="preserve">runtime"的状态需要团队级别的纪律——任何引入新依赖时必须确认它不会自己起一个</w:t>
      </w:r>
      <w:r>
        <w:t xml:space="preserve"> </w:t>
      </w:r>
      <w:r>
        <w:rPr>
          <w:rFonts w:hint="eastAsia"/>
        </w:rPr>
        <w:t xml:space="preserve">runtime（一些老</w:t>
      </w:r>
      <w:r>
        <w:t xml:space="preserve"> crate </w:t>
      </w:r>
      <w:r>
        <w:rPr>
          <w:rFonts w:hint="eastAsia"/>
        </w:rPr>
        <w:t xml:space="preserve">会偷偷调</w:t>
      </w:r>
      <w:r>
        <w:t xml:space="preserve"> </w:t>
      </w:r>
      <w:r>
        <w:rPr>
          <w:rStyle w:val="VerbatimChar"/>
        </w:rPr>
        <w:t xml:space="preserve">tokio::runtime::Runtime::new</w:t>
      </w:r>
      <w:r>
        <w:rPr>
          <w:rFonts w:hint="eastAsia"/>
        </w:rPr>
        <w:t xml:space="preserve">），fuxi</w:t>
      </w:r>
      <w:r>
        <w:t xml:space="preserve"> </w:t>
      </w:r>
      <w:r>
        <w:rPr>
          <w:rFonts w:hint="eastAsia"/>
        </w:rPr>
        <w:t xml:space="preserve">在依赖审查时把这条作为硬指标，引入任何新</w:t>
      </w:r>
      <w:r>
        <w:t xml:space="preserve"> crate </w:t>
      </w:r>
      <w:r>
        <w:rPr>
          <w:rFonts w:hint="eastAsia"/>
        </w:rPr>
        <w:t xml:space="preserve">前都会用</w:t>
      </w:r>
      <w:r>
        <w:t xml:space="preserve"> </w:t>
      </w:r>
      <w:r>
        <w:rPr>
          <w:rStyle w:val="VerbatimChar"/>
        </w:rPr>
        <w:t xml:space="preserve">cargo tree -i tokio</w:t>
      </w:r>
      <w:r>
        <w:t xml:space="preserve"> </w:t>
      </w:r>
      <w:r>
        <w:rPr>
          <w:rFonts w:hint="eastAsia"/>
        </w:rPr>
        <w:t xml:space="preserve">检查。</w:t>
      </w:r>
    </w:p>
    <w:p>
      <w:pPr>
        <w:pStyle w:val="BodyText"/>
      </w:pPr>
      <w:r>
        <w:rPr>
          <w:rFonts w:hint="eastAsia"/>
        </w:rPr>
        <w:t xml:space="preserve">代码组织方面，伏羲采用单一</w:t>
      </w:r>
      <w:r>
        <w:t xml:space="preserve"> Cargo </w:t>
      </w:r>
      <w:r>
        <w:rPr>
          <w:rFonts w:hint="eastAsia"/>
        </w:rPr>
        <w:t xml:space="preserve">workspace，根目录</w:t>
      </w:r>
      <w:r>
        <w:t xml:space="preserve"> </w:t>
      </w:r>
      <w:r>
        <w:rPr>
          <w:rStyle w:val="VerbatimChar"/>
        </w:rPr>
        <w:t xml:space="preserve">Cargo.toml</w:t>
      </w:r>
      <w:r>
        <w:t xml:space="preserve"> </w:t>
      </w:r>
      <w:r>
        <w:rPr>
          <w:rFonts w:hint="eastAsia"/>
        </w:rPr>
        <w:t xml:space="preserve">通过</w:t>
      </w:r>
      <w:r>
        <w:t xml:space="preserve"> </w:t>
      </w:r>
      <w:r>
        <w:rPr>
          <w:rStyle w:val="VerbatimChar"/>
        </w:rPr>
        <w:t xml:space="preserve">[workspace.dependencies]</w:t>
      </w:r>
      <w:r>
        <w:t xml:space="preserve"> </w:t>
      </w:r>
      <w:r>
        <w:rPr>
          <w:rFonts w:hint="eastAsia"/>
        </w:rPr>
        <w:t xml:space="preserve">锁定所有共享依赖版本。这种</w:t>
      </w:r>
      <w:r>
        <w:t xml:space="preserve"> monorepo </w:t>
      </w:r>
      <w:r>
        <w:rPr>
          <w:rFonts w:hint="eastAsia"/>
        </w:rPr>
        <w:t xml:space="preserve">化的依赖管理确保</w:t>
      </w:r>
      <w:r>
        <w:t xml:space="preserve"> 13 </w:t>
      </w:r>
      <w:r>
        <w:rPr>
          <w:rFonts w:hint="eastAsia"/>
        </w:rPr>
        <w:t xml:space="preserve">个内部</w:t>
      </w:r>
      <w:r>
        <w:t xml:space="preserve"> crate </w:t>
      </w:r>
      <w:r>
        <w:rPr>
          <w:rFonts w:hint="eastAsia"/>
        </w:rPr>
        <w:t xml:space="preserve">间的</w:t>
      </w:r>
      <w:r>
        <w:t xml:space="preserve"> </w:t>
      </w:r>
      <w:r>
        <w:rPr>
          <w:rStyle w:val="VerbatimChar"/>
        </w:rPr>
        <w:t xml:space="preserve">tokio</w:t>
      </w:r>
      <w:r>
        <w:t xml:space="preserve">、</w:t>
      </w:r>
      <w:r>
        <w:rPr>
          <w:rStyle w:val="VerbatimChar"/>
        </w:rPr>
        <w:t xml:space="preserve">serde</w:t>
      </w:r>
      <w:r>
        <w:t xml:space="preserve">、</w:t>
      </w:r>
      <w:r>
        <w:rPr>
          <w:rStyle w:val="VerbatimChar"/>
        </w:rPr>
        <w:t xml:space="preserve">thiserror</w:t>
      </w:r>
      <w:r>
        <w:t xml:space="preserve"> </w:t>
      </w:r>
      <w:r>
        <w:rPr>
          <w:rFonts w:hint="eastAsia"/>
        </w:rPr>
        <w:t xml:space="preserve">等基础库版本完全一致，避免了符号冲突与重复编译。代码风格由</w:t>
      </w:r>
      <w:r>
        <w:t xml:space="preserve"> </w:t>
      </w:r>
      <w:r>
        <w:rPr>
          <w:rStyle w:val="VerbatimChar"/>
        </w:rPr>
        <w:t xml:space="preserve">cargo fmt</w:t>
      </w:r>
      <w:r>
        <w:t xml:space="preserve"> </w:t>
      </w:r>
      <w:r>
        <w:rPr>
          <w:rFonts w:hint="eastAsia"/>
        </w:rPr>
        <w:t xml:space="preserve">强制统一，质量门禁为</w:t>
      </w:r>
      <w:r>
        <w:t xml:space="preserve"> </w:t>
      </w:r>
      <w:r>
        <w:rPr>
          <w:rStyle w:val="VerbatimChar"/>
        </w:rPr>
        <w:t xml:space="preserve">cargo clippy --workspace --all-targets -- -D warnings</w:t>
      </w:r>
      <w:r>
        <w:rPr>
          <w:rFonts w:hint="eastAsia"/>
        </w:rPr>
        <w:t xml:space="preserve">，任何</w:t>
      </w:r>
      <w:r>
        <w:t xml:space="preserve"> lint </w:t>
      </w:r>
      <w:r>
        <w:rPr>
          <w:rFonts w:hint="eastAsia"/>
        </w:rPr>
        <w:t xml:space="preserve">警告都会让</w:t>
      </w:r>
      <w:r>
        <w:t xml:space="preserve"> CI </w:t>
      </w:r>
      <w:r>
        <w:rPr>
          <w:rFonts w:hint="eastAsia"/>
        </w:rPr>
        <w:t xml:space="preserve">红灯。完整测试集通过</w:t>
      </w:r>
      <w:r>
        <w:t xml:space="preserve"> </w:t>
      </w:r>
      <w:r>
        <w:rPr>
          <w:rStyle w:val="VerbatimChar"/>
        </w:rPr>
        <w:t xml:space="preserve">cargo test --workspace</w:t>
      </w:r>
      <w:r>
        <w:t xml:space="preserve"> </w:t>
      </w:r>
      <w:r>
        <w:rPr>
          <w:rFonts w:hint="eastAsia"/>
        </w:rPr>
        <w:t xml:space="preserve">触发，截至本文写作时全</w:t>
      </w:r>
      <w:r>
        <w:t xml:space="preserve"> workspace </w:t>
      </w:r>
      <w:r>
        <w:rPr>
          <w:rFonts w:hint="eastAsia"/>
        </w:rPr>
        <w:t xml:space="preserve">共有约</w:t>
      </w:r>
      <w:r>
        <w:t xml:space="preserve"> 380 </w:t>
      </w:r>
      <w:r>
        <w:rPr>
          <w:rFonts w:hint="eastAsia"/>
        </w:rPr>
        <w:t xml:space="preserve">个单元测试与集成测试通过。</w:t>
      </w:r>
    </w:p>
    <w:p>
      <w:pPr>
        <w:pStyle w:val="BodyText"/>
      </w:pPr>
      <w:r>
        <w:rPr>
          <w:rFonts w:hint="eastAsia"/>
        </w:rPr>
        <w:t xml:space="preserve">工具链版本通过</w:t>
      </w:r>
      <w:r>
        <w:t xml:space="preserve"> </w:t>
      </w:r>
      <w:r>
        <w:rPr>
          <w:rStyle w:val="VerbatimChar"/>
        </w:rPr>
        <w:t xml:space="preserve">rust-toolchain.toml</w:t>
      </w:r>
      <w:r>
        <w:t xml:space="preserve"> </w:t>
      </w:r>
      <w:r>
        <w:rPr>
          <w:rFonts w:hint="eastAsia"/>
        </w:rPr>
        <w:t xml:space="preserve">固定到</w:t>
      </w:r>
      <w:r>
        <w:t xml:space="preserve"> stable </w:t>
      </w:r>
      <w:r>
        <w:rPr>
          <w:rFonts w:hint="eastAsia"/>
        </w:rPr>
        <w:t xml:space="preserve">通道（</w:t>
      </w:r>
      <w:r>
        <w:rPr>
          <w:rStyle w:val="VerbatimChar"/>
        </w:rPr>
        <w:t xml:space="preserve">edition = "2024"</w:t>
      </w:r>
      <w:r>
        <w:rPr>
          <w:rFonts w:hint="eastAsia"/>
        </w:rPr>
        <w:t xml:space="preserve">），避免不同开发者本地工具链漂移。错误处理统一使用</w:t>
      </w:r>
      <w:r>
        <w:t xml:space="preserve"> </w:t>
      </w:r>
      <w:r>
        <w:rPr>
          <w:rStyle w:val="VerbatimChar"/>
        </w:rPr>
        <w:t xml:space="preserve">thiserror</w:t>
      </w:r>
      <w:r>
        <w:t xml:space="preserve"> </w:t>
      </w:r>
      <w:r>
        <w:rPr>
          <w:rFonts w:hint="eastAsia"/>
        </w:rPr>
        <w:t xml:space="preserve">派生</w:t>
      </w:r>
      <w:r>
        <w:t xml:space="preserve"> </w:t>
      </w:r>
      <w:r>
        <w:rPr>
          <w:rStyle w:val="VerbatimChar"/>
        </w:rPr>
        <w:t xml:space="preserve">Error</w:t>
      </w:r>
      <w:r>
        <w:t xml:space="preserve"> </w:t>
      </w:r>
      <w:r>
        <w:rPr>
          <w:rFonts w:hint="eastAsia"/>
        </w:rPr>
        <w:t xml:space="preserve">enum，library</w:t>
      </w:r>
      <w:r>
        <w:t xml:space="preserve"> crate </w:t>
      </w:r>
      <w:r>
        <w:rPr>
          <w:rFonts w:hint="eastAsia"/>
        </w:rPr>
        <w:t xml:space="preserve">内严禁</w:t>
      </w:r>
      <w:r>
        <w:t xml:space="preserve"> </w:t>
      </w:r>
      <w:r>
        <w:rPr>
          <w:rStyle w:val="VerbatimChar"/>
        </w:rPr>
        <w:t xml:space="preserve">unwrap()</w:t>
      </w:r>
      <w:r>
        <w:t xml:space="preserve"> </w:t>
      </w:r>
      <w:r>
        <w:rPr>
          <w:rFonts w:hint="eastAsia"/>
        </w:rPr>
        <w:t xml:space="preserve">与</w:t>
      </w:r>
      <w:r>
        <w:t xml:space="preserve"> </w:t>
      </w:r>
      <w:r>
        <w:rPr>
          <w:rStyle w:val="VerbatimChar"/>
        </w:rPr>
        <w:t xml:space="preserve">panic!</w:t>
      </w:r>
      <w:r>
        <w:rPr>
          <w:rFonts w:hint="eastAsia"/>
        </w:rPr>
        <w:t xml:space="preserve">，只允许在二进制</w:t>
      </w:r>
      <w:r>
        <w:t xml:space="preserve"> crate </w:t>
      </w:r>
      <w:r>
        <w:rPr>
          <w:rFonts w:hint="eastAsia"/>
        </w:rPr>
        <w:t xml:space="preserve">的顶层错误边界（</w:t>
      </w:r>
      <w:r>
        <w:rPr>
          <w:rStyle w:val="VerbatimChar"/>
        </w:rPr>
        <w:t xml:space="preserve">main</w:t>
      </w:r>
      <w:r>
        <w:t xml:space="preserve"> </w:t>
      </w:r>
      <w:r>
        <w:rPr>
          <w:rFonts w:hint="eastAsia"/>
        </w:rPr>
        <w:t xml:space="preserve">函数与</w:t>
      </w:r>
      <w:r>
        <w:t xml:space="preserve"> axum </w:t>
      </w:r>
      <w:r>
        <w:rPr>
          <w:rFonts w:hint="eastAsia"/>
        </w:rPr>
        <w:t xml:space="preserve">中间件最外层）做最后兜底——这是为了避免一条</w:t>
      </w:r>
      <w:r>
        <w:t xml:space="preserve"> panic </w:t>
      </w:r>
      <w:r>
        <w:rPr>
          <w:rFonts w:hint="eastAsia"/>
        </w:rPr>
        <w:t xml:space="preserve">让整个</w:t>
      </w:r>
      <w:r>
        <w:t xml:space="preserve"> daemon </w:t>
      </w:r>
      <w:r>
        <w:rPr>
          <w:rFonts w:hint="eastAsia"/>
        </w:rPr>
        <w:t xml:space="preserve">崩溃带走所有门客状态。日志使用</w:t>
      </w:r>
      <w:r>
        <w:t xml:space="preserve"> </w:t>
      </w:r>
      <w:r>
        <w:rPr>
          <w:rStyle w:val="VerbatimChar"/>
        </w:rPr>
        <w:t xml:space="preserve">tracing</w:t>
      </w:r>
      <w:r>
        <w:t xml:space="preserve"> </w:t>
      </w:r>
      <w:r>
        <w:t xml:space="preserve">crate </w:t>
      </w:r>
      <w:r>
        <w:rPr>
          <w:rFonts w:hint="eastAsia"/>
        </w:rPr>
        <w:t xml:space="preserve">的结构化</w:t>
      </w:r>
      <w:r>
        <w:t xml:space="preserve"> </w:t>
      </w:r>
      <w:r>
        <w:rPr>
          <w:rFonts w:hint="eastAsia"/>
        </w:rPr>
        <w:t xml:space="preserve">span，关键路径上</w:t>
      </w:r>
      <w:r>
        <w:t xml:space="preserve"> </w:t>
      </w:r>
      <w:r>
        <w:rPr>
          <w:rStyle w:val="VerbatimChar"/>
        </w:rPr>
        <w:t xml:space="preserve">#[tracing::instrument]</w:t>
      </w:r>
      <w:r>
        <w:t xml:space="preserve"> </w:t>
      </w:r>
      <w:r>
        <w:rPr>
          <w:rFonts w:hint="eastAsia"/>
        </w:rPr>
        <w:t xml:space="preserve">自动注入</w:t>
      </w:r>
      <w:r>
        <w:t xml:space="preserve"> </w:t>
      </w:r>
      <w:r>
        <w:rPr>
          <w:rFonts w:hint="eastAsia"/>
        </w:rPr>
        <w:t xml:space="preserve">span，便于在事故复盘时通过</w:t>
      </w:r>
      <w:r>
        <w:t xml:space="preserve"> trace id </w:t>
      </w:r>
      <w:r>
        <w:rPr>
          <w:rFonts w:hint="eastAsia"/>
        </w:rPr>
        <w:t xml:space="preserve">还原跨进程调用链。整套工具链与代码风格的一致性确保了</w:t>
      </w:r>
      <w:r>
        <w:t xml:space="preserve"> 13 </w:t>
      </w:r>
      <w:r>
        <w:rPr>
          <w:rFonts w:hint="eastAsia"/>
        </w:rPr>
        <w:t xml:space="preserve">个</w:t>
      </w:r>
      <w:r>
        <w:t xml:space="preserve"> crate </w:t>
      </w:r>
      <w:r>
        <w:rPr>
          <w:rFonts w:hint="eastAsia"/>
        </w:rPr>
        <w:t xml:space="preserve">协同演进时的可维护性，新的开发者克隆仓库后只要通过</w:t>
      </w:r>
      <w:r>
        <w:t xml:space="preserve"> </w:t>
      </w:r>
      <w:r>
        <w:rPr>
          <w:rStyle w:val="VerbatimChar"/>
        </w:rPr>
        <w:t xml:space="preserve">cargo check</w:t>
      </w:r>
      <w:r>
        <w:t xml:space="preserve"> </w:t>
      </w:r>
      <w:r>
        <w:rPr>
          <w:rFonts w:hint="eastAsia"/>
        </w:rPr>
        <w:t xml:space="preserve">即可在</w:t>
      </w:r>
      <w:r>
        <w:t xml:space="preserve"> 5 </w:t>
      </w:r>
      <w:r>
        <w:rPr>
          <w:rFonts w:hint="eastAsia"/>
        </w:rPr>
        <w:t xml:space="preserve">分钟内验证本地环境完整。</w:t>
      </w:r>
    </w:p>
    <w:bookmarkEnd w:id="79"/>
    <w:bookmarkStart w:id="81" w:name="rust-workspace-结构"/>
    <w:p>
      <w:pPr>
        <w:pStyle w:val="Heading2"/>
      </w:pPr>
      <w:r>
        <w:t xml:space="preserve">Rust Workspace </w:t>
      </w:r>
      <w:r>
        <w:rPr>
          <w:rFonts w:hint="eastAsia"/>
        </w:rPr>
        <w:t xml:space="preserve">结构</w:t>
      </w:r>
    </w:p>
    <w:p>
      <w:pPr>
        <w:pStyle w:val="FirstParagraph"/>
      </w:pPr>
      <w:r>
        <w:rPr>
          <w:rFonts w:hint="eastAsia"/>
        </w:rPr>
        <w:t xml:space="preserve">伏羲</w:t>
      </w:r>
      <w:r>
        <w:t xml:space="preserve"> workspace </w:t>
      </w:r>
      <w:r>
        <w:rPr>
          <w:rFonts w:hint="eastAsia"/>
        </w:rPr>
        <w:t xml:space="preserve">共包含</w:t>
      </w:r>
      <w:r>
        <w:t xml:space="preserve"> 13 </w:t>
      </w:r>
      <w:r>
        <w:rPr>
          <w:rFonts w:hint="eastAsia"/>
        </w:rPr>
        <w:t xml:space="preserve">个</w:t>
      </w:r>
      <w:r>
        <w:t xml:space="preserve"> </w:t>
      </w:r>
      <w:r>
        <w:rPr>
          <w:rFonts w:hint="eastAsia"/>
        </w:rPr>
        <w:t xml:space="preserve">crate，总代码规模</w:t>
      </w:r>
      <w:r>
        <w:t xml:space="preserve"> 82 515 </w:t>
      </w:r>
      <w:r>
        <w:rPr>
          <w:rFonts w:hint="eastAsia"/>
        </w:rPr>
        <w:t xml:space="preserve">行（统计自</w:t>
      </w:r>
      <w:r>
        <w:t xml:space="preserve"> </w:t>
      </w:r>
      <w:r>
        <w:rPr>
          <w:rStyle w:val="VerbatimChar"/>
        </w:rPr>
        <w:t xml:space="preserve">find crates -name "*.rs" xargs wc -l</w:t>
      </w:r>
      <w:r>
        <w:rPr>
          <w:rFonts w:hint="eastAsia"/>
        </w:rPr>
        <w:t xml:space="preserve">，仅计</w:t>
      </w:r>
      <w:r>
        <w:t xml:space="preserve"> Rust </w:t>
      </w:r>
      <w:r>
        <w:rPr>
          <w:rFonts w:hint="eastAsia"/>
        </w:rPr>
        <w:t xml:space="preserve">源文件，含集成测试与单元测试）。各</w:t>
      </w:r>
      <w:r>
        <w:t xml:space="preserve"> crate </w:t>
      </w:r>
      <w:r>
        <w:rPr>
          <w:rFonts w:hint="eastAsia"/>
        </w:rPr>
        <w:t xml:space="preserve">按职责分层组织，自底向上依次是核心类型层、基础设施层、协议层、编排层、适配器层与集成层。表</w:t>
      </w:r>
      <w:r>
        <w:t xml:space="preserve"> </w:t>
      </w:r>
      <w:hyperlink w:anchor="tab:crate-layout">
        <w:r>
          <w:rPr>
            <w:rStyle w:val="Hyperlink"/>
          </w:rPr>
          <w:t xml:space="preserve">3</w:t>
        </w:r>
      </w:hyperlink>
      <w:r>
        <w:t xml:space="preserve"> </w:t>
      </w:r>
      <w:r>
        <w:rPr>
          <w:rFonts w:hint="eastAsia"/>
        </w:rPr>
        <w:t xml:space="preserve">列出了各</w:t>
      </w:r>
      <w:r>
        <w:t xml:space="preserve"> crate </w:t>
      </w:r>
      <w:r>
        <w:rPr>
          <w:rFonts w:hint="eastAsia"/>
        </w:rPr>
        <w:t xml:space="preserve">的代码规模与主要职责。</w:t>
      </w:r>
    </w:p>
    <w:bookmarkStart w:id="80" w:name="tab:crate-layout"/>
    <w:p>
      <w:pPr>
        <w:pStyle w:val="TableCaption"/>
      </w:pPr>
      <w:r>
        <w:rPr>
          <w:rFonts w:hint="eastAsia"/>
        </w:rPr>
        <w:t xml:space="preserve">伏羲</w:t>
      </w:r>
      <w:r>
        <w:t xml:space="preserve"> workspace </w:t>
      </w:r>
      <w:r>
        <w:rPr>
          <w:rFonts w:hint="eastAsia"/>
        </w:rPr>
        <w:t xml:space="preserve">各</w:t>
      </w:r>
      <w:r>
        <w:t xml:space="preserve"> crate </w:t>
      </w:r>
      <w:r>
        <w:rPr>
          <w:rFonts w:hint="eastAsia"/>
        </w:rPr>
        <w:t xml:space="preserve">代码规模与职责</w:t>
      </w:r>
    </w:p>
    <w:tbl>
      <w:tblPr>
        <w:tblStyle w:val="Table"/>
        <w:tblW w:type="auto" w:w="0"/>
        <w:tblLook w:firstRow="1" w:lastRow="0" w:firstColumn="0" w:lastColumn="0" w:noHBand="0" w:noVBand="0" w:val="0020"/>
        <w:tblCaption w:val="伏羲 workspace 各 crate 代码规模与职责"/>
      </w:tblPr>
      <w:tblGrid>
        <w:gridCol w:w="2640"/>
        <w:gridCol w:w="2640"/>
        <w:gridCol w:w="2640"/>
      </w:tblGrid>
      <w:tr>
        <w:trPr>
          <w:tblHeader w:val="on"/>
        </w:trPr>
        <w:tc>
          <w:tcPr/>
          <w:p>
            <w:pPr>
              <w:pStyle w:val="Compact"/>
              <w:jc w:val="left"/>
            </w:pPr>
            <w:r>
              <w:rPr>
                <w:b/>
                <w:bCs/>
              </w:rPr>
              <w:t xml:space="preserve">Crate</w:t>
            </w:r>
          </w:p>
        </w:tc>
        <w:tc>
          <w:tcPr/>
          <w:p>
            <w:pPr>
              <w:pStyle w:val="Compact"/>
              <w:jc w:val="right"/>
            </w:pPr>
            <w:r>
              <w:rPr>
                <w:b/>
                <w:bCs/>
              </w:rPr>
              <w:t xml:space="preserve">LOC</w:t>
            </w:r>
          </w:p>
        </w:tc>
        <w:tc>
          <w:tcPr/>
          <w:p>
            <w:pPr>
              <w:pStyle w:val="Compact"/>
              <w:jc w:val="left"/>
            </w:pPr>
            <w:r>
              <w:rPr>
                <w:rFonts w:hint="eastAsia"/>
                <w:b/>
                <w:bCs/>
              </w:rPr>
              <w:t xml:space="preserve">主要职责</w:t>
            </w:r>
          </w:p>
        </w:tc>
      </w:tr>
      <w:tr>
        <w:tc>
          <w:tcPr/>
          <w:p>
            <w:pPr>
              <w:pStyle w:val="Compact"/>
              <w:jc w:val="left"/>
            </w:pPr>
            <w:r>
              <w:t xml:space="preserve">fuxi-cli</w:t>
            </w:r>
          </w:p>
        </w:tc>
        <w:tc>
          <w:tcPr/>
          <w:p>
            <w:pPr>
              <w:pStyle w:val="Compact"/>
              <w:jc w:val="right"/>
            </w:pPr>
            <w:r>
              <w:t xml:space="preserve">33 408</w:t>
            </w:r>
          </w:p>
        </w:tc>
        <w:tc>
          <w:tcPr/>
          <w:p>
            <w:pPr>
              <w:pStyle w:val="Compact"/>
              <w:jc w:val="left"/>
            </w:pPr>
            <w:r>
              <w:rPr>
                <w:rFonts w:hint="eastAsia"/>
              </w:rPr>
              <w:t xml:space="preserve">二进制入口</w:t>
            </w:r>
            <w:r>
              <w:t xml:space="preserve"> + REPL + daemon + dist controller</w:t>
            </w:r>
          </w:p>
        </w:tc>
      </w:tr>
      <w:tr>
        <w:tc>
          <w:tcPr/>
          <w:p>
            <w:pPr>
              <w:pStyle w:val="Compact"/>
              <w:jc w:val="left"/>
            </w:pPr>
            <w:r>
              <w:t xml:space="preserve">fuxi-im</w:t>
            </w:r>
          </w:p>
        </w:tc>
        <w:tc>
          <w:tcPr/>
          <w:p>
            <w:pPr>
              <w:pStyle w:val="Compact"/>
              <w:jc w:val="right"/>
            </w:pPr>
            <w:r>
              <w:t xml:space="preserve">16 149</w:t>
            </w:r>
          </w:p>
        </w:tc>
        <w:tc>
          <w:tcPr/>
          <w:p>
            <w:pPr>
              <w:pStyle w:val="Compact"/>
              <w:jc w:val="left"/>
            </w:pPr>
            <w:r>
              <w:t xml:space="preserve">IM </w:t>
            </w:r>
            <w:r>
              <w:rPr>
                <w:rFonts w:hint="eastAsia"/>
              </w:rPr>
              <w:t xml:space="preserve">后端</w:t>
            </w:r>
            <w:r>
              <w:t xml:space="preserve"> axum </w:t>
            </w:r>
            <w:r>
              <w:rPr>
                <w:rFonts w:hint="eastAsia"/>
              </w:rPr>
              <w:t xml:space="preserve">服务（任务/对话/intervene</w:t>
            </w:r>
            <w:r>
              <w:t xml:space="preserve"> </w:t>
            </w:r>
            <w:r>
              <w:rPr>
                <w:rFonts w:hint="eastAsia"/>
              </w:rPr>
              <w:t xml:space="preserve">端点）</w:t>
            </w:r>
          </w:p>
        </w:tc>
      </w:tr>
      <w:tr>
        <w:tc>
          <w:tcPr/>
          <w:p>
            <w:pPr>
              <w:pStyle w:val="Compact"/>
              <w:jc w:val="left"/>
            </w:pPr>
            <w:r>
              <w:t xml:space="preserve">fuxi-orchestrator</w:t>
            </w:r>
          </w:p>
        </w:tc>
        <w:tc>
          <w:tcPr/>
          <w:p>
            <w:pPr>
              <w:pStyle w:val="Compact"/>
              <w:jc w:val="right"/>
            </w:pPr>
            <w:r>
              <w:t xml:space="preserve">10 220</w:t>
            </w:r>
          </w:p>
        </w:tc>
        <w:tc>
          <w:tcPr/>
          <w:p>
            <w:pPr>
              <w:pStyle w:val="Compact"/>
              <w:jc w:val="left"/>
            </w:pPr>
            <w:r>
              <w:rPr>
                <w:rFonts w:hint="eastAsia"/>
              </w:rPr>
              <w:t xml:space="preserve">玄女编排</w:t>
            </w:r>
            <w:r>
              <w:t xml:space="preserve"> trait + dispatch pump + </w:t>
            </w:r>
            <w:r>
              <w:rPr>
                <w:rFonts w:hint="eastAsia"/>
              </w:rPr>
              <w:t xml:space="preserve">门客注册表</w:t>
            </w:r>
          </w:p>
        </w:tc>
      </w:tr>
      <w:tr>
        <w:tc>
          <w:tcPr/>
          <w:p>
            <w:pPr>
              <w:pStyle w:val="Compact"/>
              <w:jc w:val="left"/>
            </w:pPr>
            <w:r>
              <w:t xml:space="preserve">fuxi-agent-cc</w:t>
            </w:r>
          </w:p>
        </w:tc>
        <w:tc>
          <w:tcPr/>
          <w:p>
            <w:pPr>
              <w:pStyle w:val="Compact"/>
              <w:jc w:val="right"/>
            </w:pPr>
            <w:r>
              <w:t xml:space="preserve">3 900</w:t>
            </w:r>
          </w:p>
        </w:tc>
        <w:tc>
          <w:tcPr/>
          <w:p>
            <w:pPr>
              <w:pStyle w:val="Compact"/>
              <w:jc w:val="left"/>
            </w:pPr>
            <w:r>
              <w:t xml:space="preserve">Claude Code </w:t>
            </w:r>
            <w:r>
              <w:rPr>
                <w:rFonts w:hint="eastAsia"/>
              </w:rPr>
              <w:t xml:space="preserve">门客适配器（WebSocket</w:t>
            </w:r>
            <w:r>
              <w:t xml:space="preserve"> </w:t>
            </w:r>
            <w:r>
              <w:rPr>
                <w:rFonts w:hint="eastAsia"/>
              </w:rPr>
              <w:t xml:space="preserve">反连）</w:t>
            </w:r>
          </w:p>
        </w:tc>
      </w:tr>
      <w:tr>
        <w:tc>
          <w:tcPr/>
          <w:p>
            <w:pPr>
              <w:pStyle w:val="Compact"/>
              <w:jc w:val="left"/>
            </w:pPr>
            <w:r>
              <w:t xml:space="preserve">fuxi-workspace</w:t>
            </w:r>
          </w:p>
        </w:tc>
        <w:tc>
          <w:tcPr/>
          <w:p>
            <w:pPr>
              <w:pStyle w:val="Compact"/>
              <w:jc w:val="right"/>
            </w:pPr>
            <w:r>
              <w:t xml:space="preserve">3 043</w:t>
            </w:r>
          </w:p>
        </w:tc>
        <w:tc>
          <w:tcPr/>
          <w:p>
            <w:pPr>
              <w:pStyle w:val="Compact"/>
              <w:jc w:val="left"/>
            </w:pPr>
            <w:r>
              <w:t xml:space="preserve">git worktree </w:t>
            </w:r>
            <w:r>
              <w:rPr>
                <w:rFonts w:hint="eastAsia"/>
              </w:rPr>
              <w:t xml:space="preserve">隔离层</w:t>
            </w:r>
            <w:r>
              <w:t xml:space="preserve"> + L1/L2/L3 </w:t>
            </w:r>
            <w:r>
              <w:rPr>
                <w:rFonts w:hint="eastAsia"/>
              </w:rPr>
              <w:t xml:space="preserve">三层沙箱</w:t>
            </w:r>
          </w:p>
        </w:tc>
      </w:tr>
      <w:tr>
        <w:tc>
          <w:tcPr/>
          <w:p>
            <w:pPr>
              <w:pStyle w:val="Compact"/>
              <w:jc w:val="left"/>
            </w:pPr>
            <w:r>
              <w:t xml:space="preserve">fuxi-memory</w:t>
            </w:r>
          </w:p>
        </w:tc>
        <w:tc>
          <w:tcPr/>
          <w:p>
            <w:pPr>
              <w:pStyle w:val="Compact"/>
              <w:jc w:val="right"/>
            </w:pPr>
            <w:r>
              <w:t xml:space="preserve">2 643</w:t>
            </w:r>
          </w:p>
        </w:tc>
        <w:tc>
          <w:tcPr/>
          <w:p>
            <w:pPr>
              <w:pStyle w:val="Compact"/>
              <w:jc w:val="left"/>
            </w:pPr>
            <w:r>
              <w:rPr>
                <w:rFonts w:hint="eastAsia"/>
              </w:rPr>
              <w:t xml:space="preserve">长期记忆：甲骨</w:t>
            </w:r>
            <w:r>
              <w:t xml:space="preserve"> / </w:t>
            </w:r>
            <w:r>
              <w:rPr>
                <w:rFonts w:hint="eastAsia"/>
              </w:rPr>
              <w:t xml:space="preserve">河图洛书</w:t>
            </w:r>
            <w:r>
              <w:t xml:space="preserve"> / </w:t>
            </w:r>
            <w:r>
              <w:rPr>
                <w:rFonts w:hint="eastAsia"/>
              </w:rPr>
              <w:t xml:space="preserve">身份卡</w:t>
            </w:r>
          </w:p>
        </w:tc>
      </w:tr>
      <w:tr>
        <w:tc>
          <w:tcPr/>
          <w:p>
            <w:pPr>
              <w:pStyle w:val="Compact"/>
              <w:jc w:val="left"/>
            </w:pPr>
            <w:r>
              <w:t xml:space="preserve">fuxi-agent-codex</w:t>
            </w:r>
          </w:p>
        </w:tc>
        <w:tc>
          <w:tcPr/>
          <w:p>
            <w:pPr>
              <w:pStyle w:val="Compact"/>
              <w:jc w:val="right"/>
            </w:pPr>
            <w:r>
              <w:t xml:space="preserve">2 197</w:t>
            </w:r>
          </w:p>
        </w:tc>
        <w:tc>
          <w:tcPr/>
          <w:p>
            <w:pPr>
              <w:pStyle w:val="Compact"/>
              <w:jc w:val="left"/>
            </w:pPr>
            <w:r>
              <w:t xml:space="preserve">Codex CLI </w:t>
            </w:r>
            <w:r>
              <w:rPr>
                <w:rFonts w:hint="eastAsia"/>
              </w:rPr>
              <w:t xml:space="preserve">门客适配器（spawn-per-dispatch）</w:t>
            </w:r>
          </w:p>
        </w:tc>
      </w:tr>
      <w:tr>
        <w:tc>
          <w:tcPr/>
          <w:p>
            <w:pPr>
              <w:pStyle w:val="Compact"/>
              <w:jc w:val="left"/>
            </w:pPr>
            <w:r>
              <w:t xml:space="preserve">fuxi-scheduler</w:t>
            </w:r>
          </w:p>
        </w:tc>
        <w:tc>
          <w:tcPr/>
          <w:p>
            <w:pPr>
              <w:pStyle w:val="Compact"/>
              <w:jc w:val="right"/>
            </w:pPr>
            <w:r>
              <w:t xml:space="preserve">2 146</w:t>
            </w:r>
          </w:p>
        </w:tc>
        <w:tc>
          <w:tcPr/>
          <w:p>
            <w:pPr>
              <w:pStyle w:val="Compact"/>
              <w:jc w:val="left"/>
            </w:pPr>
            <w:r>
              <w:t xml:space="preserve">cron / once / fs / webhook </w:t>
            </w:r>
            <w:r>
              <w:rPr>
                <w:rFonts w:hint="eastAsia"/>
              </w:rPr>
              <w:t xml:space="preserve">触发器调度</w:t>
            </w:r>
          </w:p>
        </w:tc>
      </w:tr>
      <w:tr>
        <w:tc>
          <w:tcPr/>
          <w:p>
            <w:pPr>
              <w:pStyle w:val="Compact"/>
              <w:jc w:val="left"/>
            </w:pPr>
            <w:r>
              <w:t xml:space="preserve">fuxi-events</w:t>
            </w:r>
          </w:p>
        </w:tc>
        <w:tc>
          <w:tcPr/>
          <w:p>
            <w:pPr>
              <w:pStyle w:val="Compact"/>
              <w:jc w:val="right"/>
            </w:pPr>
            <w:r>
              <w:t xml:space="preserve">2 135</w:t>
            </w:r>
          </w:p>
        </w:tc>
        <w:tc>
          <w:tcPr/>
          <w:p>
            <w:pPr>
              <w:pStyle w:val="Compact"/>
              <w:jc w:val="left"/>
            </w:pPr>
            <w:r>
              <w:t xml:space="preserve">EventBus + SQLite WAL + </w:t>
            </w:r>
            <w:r>
              <w:rPr>
                <w:rFonts w:hint="eastAsia"/>
              </w:rPr>
              <w:t xml:space="preserve">历史回放</w:t>
            </w:r>
          </w:p>
        </w:tc>
      </w:tr>
      <w:tr>
        <w:tc>
          <w:tcPr/>
          <w:p>
            <w:pPr>
              <w:pStyle w:val="Compact"/>
              <w:jc w:val="left"/>
            </w:pPr>
            <w:r>
              <w:t xml:space="preserve">fuxi-firehose</w:t>
            </w:r>
          </w:p>
        </w:tc>
        <w:tc>
          <w:tcPr/>
          <w:p>
            <w:pPr>
              <w:pStyle w:val="Compact"/>
              <w:jc w:val="right"/>
            </w:pPr>
            <w:r>
              <w:t xml:space="preserve">2 135</w:t>
            </w:r>
          </w:p>
        </w:tc>
        <w:tc>
          <w:tcPr/>
          <w:p>
            <w:pPr>
              <w:pStyle w:val="Compact"/>
              <w:jc w:val="left"/>
            </w:pPr>
            <w:r>
              <w:t xml:space="preserve">WebSocket + SSE + REST + TUI </w:t>
            </w:r>
            <w:r>
              <w:rPr>
                <w:rFonts w:hint="eastAsia"/>
              </w:rPr>
              <w:t xml:space="preserve">四端输出</w:t>
            </w:r>
          </w:p>
        </w:tc>
      </w:tr>
      <w:tr>
        <w:tc>
          <w:tcPr/>
          <w:p>
            <w:pPr>
              <w:pStyle w:val="Compact"/>
              <w:jc w:val="left"/>
            </w:pPr>
            <w:r>
              <w:t xml:space="preserve">fuxi-core</w:t>
            </w:r>
          </w:p>
        </w:tc>
        <w:tc>
          <w:tcPr/>
          <w:p>
            <w:pPr>
              <w:pStyle w:val="Compact"/>
              <w:jc w:val="right"/>
            </w:pPr>
            <w:r>
              <w:t xml:space="preserve">2 102</w:t>
            </w:r>
          </w:p>
        </w:tc>
        <w:tc>
          <w:tcPr/>
          <w:p>
            <w:pPr>
              <w:pStyle w:val="Compact"/>
              <w:jc w:val="left"/>
            </w:pPr>
            <w:r>
              <w:rPr>
                <w:rFonts w:hint="eastAsia"/>
              </w:rPr>
              <w:t xml:space="preserve">核心</w:t>
            </w:r>
            <w:r>
              <w:t xml:space="preserve"> </w:t>
            </w:r>
            <w:r>
              <w:rPr>
                <w:rFonts w:hint="eastAsia"/>
              </w:rPr>
              <w:t xml:space="preserve">trait：Agent</w:t>
            </w:r>
            <w:r>
              <w:t xml:space="preserve"> / Event / Task / Workspace</w:t>
            </w:r>
          </w:p>
        </w:tc>
      </w:tr>
      <w:tr>
        <w:tc>
          <w:tcPr/>
          <w:p>
            <w:pPr>
              <w:pStyle w:val="Compact"/>
              <w:jc w:val="left"/>
            </w:pPr>
            <w:r>
              <w:t xml:space="preserve">fuxi-a2a</w:t>
            </w:r>
          </w:p>
        </w:tc>
        <w:tc>
          <w:tcPr/>
          <w:p>
            <w:pPr>
              <w:pStyle w:val="Compact"/>
              <w:jc w:val="right"/>
            </w:pPr>
            <w:r>
              <w:t xml:space="preserve">1 321</w:t>
            </w:r>
          </w:p>
        </w:tc>
        <w:tc>
          <w:tcPr/>
          <w:p>
            <w:pPr>
              <w:pStyle w:val="Compact"/>
              <w:jc w:val="left"/>
            </w:pPr>
            <w:r>
              <w:t xml:space="preserve">A2A v1.0 wire </w:t>
            </w:r>
            <w:r>
              <w:rPr>
                <w:rFonts w:hint="eastAsia"/>
              </w:rPr>
              <w:t xml:space="preserve">协议</w:t>
            </w:r>
            <w:r>
              <w:t xml:space="preserve"> + JSON-RPC server + tests</w:t>
            </w:r>
          </w:p>
        </w:tc>
      </w:tr>
      <w:tr>
        <w:tc>
          <w:tcPr/>
          <w:p>
            <w:pPr>
              <w:pStyle w:val="Compact"/>
              <w:jc w:val="left"/>
            </w:pPr>
            <w:r>
              <w:t xml:space="preserve">fuxi-skills</w:t>
            </w:r>
          </w:p>
        </w:tc>
        <w:tc>
          <w:tcPr/>
          <w:p>
            <w:pPr>
              <w:pStyle w:val="Compact"/>
              <w:jc w:val="right"/>
            </w:pPr>
            <w:r>
              <w:t xml:space="preserve">1 116</w:t>
            </w:r>
          </w:p>
        </w:tc>
        <w:tc>
          <w:tcPr/>
          <w:p>
            <w:pPr>
              <w:pStyle w:val="Compact"/>
              <w:jc w:val="left"/>
            </w:pPr>
            <w:r>
              <w:rPr>
                <w:rFonts w:hint="eastAsia"/>
              </w:rPr>
              <w:t xml:space="preserve">角色玉牒加载器</w:t>
            </w:r>
            <w:r>
              <w:t xml:space="preserve"> + </w:t>
            </w:r>
            <w:r>
              <w:rPr>
                <w:rFonts w:hint="eastAsia"/>
              </w:rPr>
              <w:t xml:space="preserve">招贤流程</w:t>
            </w:r>
          </w:p>
        </w:tc>
      </w:tr>
      <w:tr>
        <w:tc>
          <w:tcPr/>
          <w:p>
            <w:pPr>
              <w:pStyle w:val="Compact"/>
              <w:jc w:val="left"/>
            </w:pPr>
            <w:r>
              <w:rPr>
                <w:rFonts w:hint="eastAsia"/>
                <w:b/>
                <w:bCs/>
              </w:rPr>
              <w:t xml:space="preserve">总计</w:t>
            </w:r>
          </w:p>
        </w:tc>
        <w:tc>
          <w:tcPr/>
          <w:p>
            <w:pPr>
              <w:pStyle w:val="Compact"/>
              <w:jc w:val="right"/>
            </w:pPr>
            <w:r>
              <w:rPr>
                <w:b/>
                <w:bCs/>
              </w:rPr>
              <w:t xml:space="preserve">82 515</w:t>
            </w:r>
          </w:p>
        </w:tc>
        <w:tc>
          <w:tcPr/>
          <w:p>
            <w:pPr>
              <w:pStyle w:val="Compact"/>
            </w:pPr>
          </w:p>
        </w:tc>
      </w:tr>
    </w:tbl>
    <w:bookmarkEnd w:id="80"/>
    <w:p>
      <w:pPr>
        <w:pStyle w:val="BodyText"/>
      </w:pPr>
      <w:r>
        <w:rPr>
          <w:rFonts w:hint="eastAsia"/>
        </w:rPr>
        <w:t xml:space="preserve">依赖图的设计原则是"单向依赖、无循环"。最底层是</w:t>
      </w:r>
      <w:r>
        <w:t xml:space="preserve"> </w:t>
      </w:r>
      <w:r>
        <w:rPr>
          <w:rStyle w:val="VerbatimChar"/>
        </w:rPr>
        <w:t xml:space="preserve">fuxi-core</w:t>
      </w:r>
      <w:r>
        <w:rPr>
          <w:rFonts w:hint="eastAsia"/>
        </w:rPr>
        <w:t xml:space="preserve">，只声明</w:t>
      </w:r>
      <w:r>
        <w:t xml:space="preserve"> trait </w:t>
      </w:r>
      <w:r>
        <w:rPr>
          <w:rFonts w:hint="eastAsia"/>
        </w:rPr>
        <w:t xml:space="preserve">与基础类型（</w:t>
      </w:r>
      <w:r>
        <w:rPr>
          <w:rStyle w:val="VerbatimChar"/>
        </w:rPr>
        <w:t xml:space="preserve">Agent</w:t>
      </w:r>
      <w:r>
        <w:t xml:space="preserve">、</w:t>
      </w:r>
      <w:r>
        <w:rPr>
          <w:rStyle w:val="VerbatimChar"/>
        </w:rPr>
        <w:t xml:space="preserve">Workspace</w:t>
      </w:r>
      <w:r>
        <w:t xml:space="preserve">、</w:t>
      </w:r>
      <w:r>
        <w:rPr>
          <w:rStyle w:val="VerbatimChar"/>
        </w:rPr>
        <w:t xml:space="preserve">Event</w:t>
      </w:r>
      <w:r>
        <w:t xml:space="preserve">、</w:t>
      </w:r>
      <w:r>
        <w:rPr>
          <w:rStyle w:val="VerbatimChar"/>
        </w:rPr>
        <w:t xml:space="preserve">Task</w:t>
      </w:r>
      <w:r>
        <w:rPr>
          <w:rFonts w:hint="eastAsia"/>
        </w:rPr>
        <w:t xml:space="preserve">），不依赖任何其他</w:t>
      </w:r>
      <w:r>
        <w:t xml:space="preserve"> fuxi </w:t>
      </w:r>
      <w:r>
        <w:rPr>
          <w:rFonts w:hint="eastAsia"/>
        </w:rPr>
        <w:t xml:space="preserve">内部</w:t>
      </w:r>
      <w:r>
        <w:t xml:space="preserve"> </w:t>
      </w:r>
      <w:r>
        <w:rPr>
          <w:rFonts w:hint="eastAsia"/>
        </w:rPr>
        <w:t xml:space="preserve">crate；中间层是</w:t>
      </w:r>
      <w:r>
        <w:t xml:space="preserve"> </w:t>
      </w:r>
      <w:r>
        <w:rPr>
          <w:rStyle w:val="VerbatimChar"/>
        </w:rPr>
        <w:t xml:space="preserve">fuxi-events</w:t>
      </w:r>
      <w:r>
        <w:t xml:space="preserve">、</w:t>
      </w:r>
      <w:r>
        <w:rPr>
          <w:rStyle w:val="VerbatimChar"/>
        </w:rPr>
        <w:t xml:space="preserve">fuxi-a2a</w:t>
      </w:r>
      <w:r>
        <w:t xml:space="preserve">、</w:t>
      </w:r>
      <w:r>
        <w:rPr>
          <w:rStyle w:val="VerbatimChar"/>
        </w:rPr>
        <w:t xml:space="preserve">fuxi-workspace</w:t>
      </w:r>
      <w:r>
        <w:t xml:space="preserve"> </w:t>
      </w:r>
      <w:r>
        <w:rPr>
          <w:rFonts w:hint="eastAsia"/>
        </w:rPr>
        <w:t xml:space="preserve">等基础设施，单向依赖</w:t>
      </w:r>
      <w:r>
        <w:t xml:space="preserve"> </w:t>
      </w:r>
      <w:r>
        <w:rPr>
          <w:rStyle w:val="VerbatimChar"/>
        </w:rPr>
        <w:t xml:space="preserve">fuxi-core</w:t>
      </w:r>
      <w:r>
        <w:rPr>
          <w:rFonts w:hint="eastAsia"/>
        </w:rPr>
        <w:t xml:space="preserve">；编排层</w:t>
      </w:r>
      <w:r>
        <w:t xml:space="preserve"> </w:t>
      </w:r>
      <w:r>
        <w:rPr>
          <w:rStyle w:val="VerbatimChar"/>
        </w:rPr>
        <w:t xml:space="preserve">fuxi-orchestrator</w:t>
      </w:r>
      <w:r>
        <w:t xml:space="preserve"> </w:t>
      </w:r>
      <w:r>
        <w:rPr>
          <w:rFonts w:hint="eastAsia"/>
        </w:rPr>
        <w:t xml:space="preserve">依赖中间层，并定义</w:t>
      </w:r>
      <w:r>
        <w:t xml:space="preserve"> </w:t>
      </w:r>
      <w:r>
        <w:rPr>
          <w:rStyle w:val="VerbatimChar"/>
        </w:rPr>
        <w:t xml:space="preserve">RecallSink</w:t>
      </w:r>
      <w:r>
        <w:t xml:space="preserve">、</w:t>
      </w:r>
      <w:r>
        <w:rPr>
          <w:rStyle w:val="VerbatimChar"/>
        </w:rPr>
        <w:t xml:space="preserve">DistEnqueuer</w:t>
      </w:r>
      <w:r>
        <w:t xml:space="preserve"> </w:t>
      </w:r>
      <w:r>
        <w:rPr>
          <w:rFonts w:hint="eastAsia"/>
        </w:rPr>
        <w:t xml:space="preserve">等扩展点</w:t>
      </w:r>
      <w:r>
        <w:t xml:space="preserve"> </w:t>
      </w:r>
      <w:r>
        <w:rPr>
          <w:rFonts w:hint="eastAsia"/>
        </w:rPr>
        <w:t xml:space="preserve">trait；适配器层</w:t>
      </w:r>
      <w:r>
        <w:t xml:space="preserve"> </w:t>
      </w:r>
      <w:r>
        <w:rPr>
          <w:rStyle w:val="VerbatimChar"/>
        </w:rPr>
        <w:t xml:space="preserve">fuxi-agent-cc</w:t>
      </w:r>
      <w:r>
        <w:t xml:space="preserve">、</w:t>
      </w:r>
      <w:r>
        <w:rPr>
          <w:rStyle w:val="VerbatimChar"/>
        </w:rPr>
        <w:t xml:space="preserve">fuxi-agent-codex</w:t>
      </w:r>
      <w:r>
        <w:t xml:space="preserve"> </w:t>
      </w:r>
      <w:r>
        <w:rPr>
          <w:rFonts w:hint="eastAsia"/>
        </w:rPr>
        <w:t xml:space="preserve">实现</w:t>
      </w:r>
      <w:r>
        <w:t xml:space="preserve"> </w:t>
      </w:r>
      <w:r>
        <w:rPr>
          <w:rStyle w:val="VerbatimChar"/>
        </w:rPr>
        <w:t xml:space="preserve">fuxi-core::Agent</w:t>
      </w:r>
      <w:r>
        <w:rPr>
          <w:rFonts w:hint="eastAsia"/>
        </w:rPr>
        <w:t xml:space="preserve">；最顶层是</w:t>
      </w:r>
      <w:r>
        <w:t xml:space="preserve"> </w:t>
      </w:r>
      <w:r>
        <w:rPr>
          <w:rStyle w:val="VerbatimChar"/>
        </w:rPr>
        <w:t xml:space="preserve">fuxi-cli</w:t>
      </w:r>
      <w:r>
        <w:rPr>
          <w:rFonts w:hint="eastAsia"/>
        </w:rPr>
        <w:t xml:space="preserve">，把所有</w:t>
      </w:r>
      <w:r>
        <w:t xml:space="preserve"> crate </w:t>
      </w:r>
      <w:r>
        <w:rPr>
          <w:rFonts w:hint="eastAsia"/>
        </w:rPr>
        <w:t xml:space="preserve">装配起来并实现各扩展点</w:t>
      </w:r>
      <w:r>
        <w:t xml:space="preserve"> </w:t>
      </w:r>
      <w:r>
        <w:rPr>
          <w:rFonts w:hint="eastAsia"/>
        </w:rPr>
        <w:t xml:space="preserve">trait。值得指出的是，</w:t>
      </w:r>
      <w:r>
        <w:rPr>
          <w:rStyle w:val="VerbatimChar"/>
        </w:rPr>
        <w:t xml:space="preserve">fuxi-memory</w:t>
      </w:r>
      <w:r>
        <w:t xml:space="preserve"> </w:t>
      </w:r>
      <w:r>
        <w:rPr>
          <w:rFonts w:hint="eastAsia"/>
        </w:rPr>
        <w:t xml:space="preserve">需要在某些路径上调用编排层逻辑（例如在</w:t>
      </w:r>
      <w:r>
        <w:t xml:space="preserve"> deliverable </w:t>
      </w:r>
      <w:r>
        <w:rPr>
          <w:rFonts w:hint="eastAsia"/>
        </w:rPr>
        <w:t xml:space="preserve">入库时触发</w:t>
      </w:r>
      <w:r>
        <w:t xml:space="preserve"> oracle </w:t>
      </w:r>
      <w:r>
        <w:rPr>
          <w:rFonts w:hint="eastAsia"/>
        </w:rPr>
        <w:t xml:space="preserve">抽取），但它自身不依赖</w:t>
      </w:r>
      <w:r>
        <w:t xml:space="preserve"> </w:t>
      </w:r>
      <w:r>
        <w:rPr>
          <w:rStyle w:val="VerbatimChar"/>
        </w:rPr>
        <w:t xml:space="preserve">fuxi-orchestrator</w:t>
      </w:r>
      <w:r>
        <w:rPr>
          <w:rFonts w:hint="eastAsia"/>
        </w:rPr>
        <w:t xml:space="preserve">——而是反向定义抽取器</w:t>
      </w:r>
      <w:r>
        <w:t xml:space="preserve"> trait </w:t>
      </w:r>
      <w:r>
        <w:rPr>
          <w:rFonts w:hint="eastAsia"/>
        </w:rPr>
        <w:t xml:space="preserve">由</w:t>
      </w:r>
      <w:r>
        <w:t xml:space="preserve"> </w:t>
      </w:r>
      <w:r>
        <w:rPr>
          <w:rStyle w:val="VerbatimChar"/>
        </w:rPr>
        <w:t xml:space="preserve">fuxi-cli</w:t>
      </w:r>
      <w:r>
        <w:t xml:space="preserve"> </w:t>
      </w:r>
      <w:r>
        <w:rPr>
          <w:rFonts w:hint="eastAsia"/>
        </w:rPr>
        <w:t xml:space="preserve">实现并注入。这种"trait</w:t>
      </w:r>
      <w:r>
        <w:t xml:space="preserve"> </w:t>
      </w:r>
      <w:r>
        <w:rPr>
          <w:rFonts w:hint="eastAsia"/>
        </w:rPr>
        <w:t xml:space="preserve">在低层、impl</w:t>
      </w:r>
      <w:r>
        <w:t xml:space="preserve"> </w:t>
      </w:r>
      <w:r>
        <w:rPr>
          <w:rFonts w:hint="eastAsia"/>
        </w:rPr>
        <w:t xml:space="preserve">在高层"的反向依赖模式是规避循环依赖的标准</w:t>
      </w:r>
      <w:r>
        <w:t xml:space="preserve"> Rust </w:t>
      </w:r>
      <w:r>
        <w:rPr>
          <w:rFonts w:hint="eastAsia"/>
        </w:rPr>
        <w:t xml:space="preserve">工程惯用法，伏羲在</w:t>
      </w:r>
      <w:r>
        <w:t xml:space="preserve"> </w:t>
      </w:r>
      <w:r>
        <w:rPr>
          <w:rStyle w:val="VerbatimChar"/>
        </w:rPr>
        <w:t xml:space="preserve">RecallSink</w:t>
      </w:r>
      <w:r>
        <w:t xml:space="preserve">、</w:t>
      </w:r>
      <w:r>
        <w:rPr>
          <w:rStyle w:val="VerbatimChar"/>
        </w:rPr>
        <w:t xml:space="preserve">DistEnqueuer</w:t>
      </w:r>
      <w:r>
        <w:t xml:space="preserve">、</w:t>
      </w:r>
      <w:r>
        <w:rPr>
          <w:rStyle w:val="VerbatimChar"/>
        </w:rPr>
        <w:t xml:space="preserve">NodeLoadProvider</w:t>
      </w:r>
      <w:r>
        <w:t xml:space="preserve"> </w:t>
      </w:r>
      <w:r>
        <w:rPr>
          <w:rFonts w:hint="eastAsia"/>
        </w:rPr>
        <w:t xml:space="preserve">等扩展点上反复使用了它。</w:t>
      </w:r>
    </w:p>
    <w:p>
      <w:pPr>
        <w:pStyle w:val="BodyText"/>
      </w:pPr>
      <w:r>
        <w:rPr>
          <w:rFonts w:hint="eastAsia"/>
        </w:rPr>
        <w:t xml:space="preserve">值得展开说明的是</w:t>
      </w:r>
      <w:r>
        <w:t xml:space="preserve"> </w:t>
      </w:r>
      <w:r>
        <w:rPr>
          <w:rStyle w:val="VerbatimChar"/>
        </w:rPr>
        <w:t xml:space="preserve">fuxi-cli</w:t>
      </w:r>
      <w:r>
        <w:t xml:space="preserve"> </w:t>
      </w:r>
      <w:r>
        <w:rPr>
          <w:rFonts w:hint="eastAsia"/>
        </w:rPr>
        <w:t xml:space="preserve">占了整个</w:t>
      </w:r>
      <w:r>
        <w:t xml:space="preserve"> workspace </w:t>
      </w:r>
      <w:r>
        <w:rPr>
          <w:rFonts w:hint="eastAsia"/>
        </w:rPr>
        <w:t xml:space="preserve">近</w:t>
      </w:r>
      <w:r>
        <w:t xml:space="preserve"> 44% </w:t>
      </w:r>
      <w:r>
        <w:rPr>
          <w:rFonts w:hint="eastAsia"/>
        </w:rPr>
        <w:t xml:space="preserve">的代码量。这反映了一个工程现实：协议、抽象与基础设施虽然概念上是"重头戏"，但把它们装配成一个能跑起来、能被用户实测的产品需要大量的胶水代码。</w:t>
      </w:r>
      <w:r>
        <w:rPr>
          <w:rStyle w:val="VerbatimChar"/>
        </w:rPr>
        <w:t xml:space="preserve">fuxi-cli</w:t>
      </w:r>
      <w:r>
        <w:t xml:space="preserve"> </w:t>
      </w:r>
      <w:r>
        <w:rPr>
          <w:rFonts w:hint="eastAsia"/>
        </w:rPr>
        <w:t xml:space="preserve">内部进一步分成</w:t>
      </w:r>
      <w:r>
        <w:t xml:space="preserve"> REPL </w:t>
      </w:r>
      <w:r>
        <w:rPr>
          <w:rFonts w:hint="eastAsia"/>
        </w:rPr>
        <w:t xml:space="preserve">子模块（用户在终端的交互入口）、daemon</w:t>
      </w:r>
      <w:r>
        <w:t xml:space="preserve"> </w:t>
      </w:r>
      <w:r>
        <w:rPr>
          <w:rFonts w:hint="eastAsia"/>
        </w:rPr>
        <w:t xml:space="preserve">子模块（后台常驻服务）、dist</w:t>
      </w:r>
      <w:r>
        <w:t xml:space="preserve"> </w:t>
      </w:r>
      <w:r>
        <w:rPr>
          <w:rFonts w:hint="eastAsia"/>
        </w:rPr>
        <w:t xml:space="preserve">子模块（v2</w:t>
      </w:r>
      <w:r>
        <w:t xml:space="preserve"> </w:t>
      </w:r>
      <w:r>
        <w:rPr>
          <w:rFonts w:hint="eastAsia"/>
        </w:rPr>
        <w:t xml:space="preserve">跨节点</w:t>
      </w:r>
      <w:r>
        <w:t xml:space="preserve"> </w:t>
      </w:r>
      <w:r>
        <w:rPr>
          <w:rFonts w:hint="eastAsia"/>
        </w:rPr>
        <w:t xml:space="preserve">controller）、im</w:t>
      </w:r>
      <w:r>
        <w:t xml:space="preserve"> </w:t>
      </w:r>
      <w:r>
        <w:rPr>
          <w:rFonts w:hint="eastAsia"/>
        </w:rPr>
        <w:t xml:space="preserve">子模块（PWA</w:t>
      </w:r>
      <w:r>
        <w:t xml:space="preserve"> </w:t>
      </w:r>
      <w:r>
        <w:rPr>
          <w:rFonts w:hint="eastAsia"/>
        </w:rPr>
        <w:t xml:space="preserve">后端集成）、xuannv_cmd</w:t>
      </w:r>
      <w:r>
        <w:t xml:space="preserve"> </w:t>
      </w:r>
      <w:r>
        <w:rPr>
          <w:rFonts w:hint="eastAsia"/>
        </w:rPr>
        <w:t xml:space="preserve">子模块（玄女生命周期管理）、ipc</w:t>
      </w:r>
      <w:r>
        <w:t xml:space="preserve"> </w:t>
      </w:r>
      <w:r>
        <w:rPr>
          <w:rFonts w:hint="eastAsia"/>
        </w:rPr>
        <w:t xml:space="preserve">子模块（REPL</w:t>
      </w:r>
      <w:r>
        <w:t xml:space="preserve"> </w:t>
      </w:r>
      <w:r>
        <w:rPr>
          <w:rFonts w:hint="eastAsia"/>
        </w:rPr>
        <w:t xml:space="preserve">与</w:t>
      </w:r>
      <w:r>
        <w:t xml:space="preserve"> daemon </w:t>
      </w:r>
      <w:r>
        <w:rPr>
          <w:rFonts w:hint="eastAsia"/>
        </w:rPr>
        <w:t xml:space="preserve">之间的</w:t>
      </w:r>
      <w:r>
        <w:t xml:space="preserve"> Unix socket </w:t>
      </w:r>
      <w:r>
        <w:rPr>
          <w:rFonts w:hint="eastAsia"/>
        </w:rPr>
        <w:t xml:space="preserve">通讯）等十余个垂直功能。这种"集成层占大头"的代码分布在中大型</w:t>
      </w:r>
      <w:r>
        <w:t xml:space="preserve"> Rust </w:t>
      </w:r>
      <w:r>
        <w:rPr>
          <w:rFonts w:hint="eastAsia"/>
        </w:rPr>
        <w:t xml:space="preserve">项目里很常见，它也解释了为什么单</w:t>
      </w:r>
      <w:r>
        <w:t xml:space="preserve"> binary crate </w:t>
      </w:r>
      <w:r>
        <w:rPr>
          <w:rFonts w:hint="eastAsia"/>
        </w:rPr>
        <w:t xml:space="preserve">内的</w:t>
      </w:r>
      <w:r>
        <w:t xml:space="preserve"> lint </w:t>
      </w:r>
      <w:r>
        <w:rPr>
          <w:rFonts w:hint="eastAsia"/>
        </w:rPr>
        <w:t xml:space="preserve">与测试覆盖反而需要更高的纪律——基础设施层的</w:t>
      </w:r>
      <w:r>
        <w:t xml:space="preserve"> bug </w:t>
      </w:r>
      <w:r>
        <w:rPr>
          <w:rFonts w:hint="eastAsia"/>
        </w:rPr>
        <w:t xml:space="preserve">通常在编译期就能暴露，但集成层的</w:t>
      </w:r>
      <w:r>
        <w:t xml:space="preserve"> bug </w:t>
      </w:r>
      <w:r>
        <w:rPr>
          <w:rFonts w:hint="eastAsia"/>
        </w:rPr>
        <w:t xml:space="preserve">往往要靠端到端测试才能复现。</w:t>
      </w:r>
    </w:p>
    <w:p>
      <w:pPr>
        <w:pStyle w:val="BodyText"/>
      </w:pPr>
      <w:r>
        <w:t xml:space="preserve">13 </w:t>
      </w:r>
      <w:r>
        <w:rPr>
          <w:rFonts w:hint="eastAsia"/>
        </w:rPr>
        <w:t xml:space="preserve">个</w:t>
      </w:r>
      <w:r>
        <w:t xml:space="preserve"> crate </w:t>
      </w:r>
      <w:r>
        <w:rPr>
          <w:rFonts w:hint="eastAsia"/>
        </w:rPr>
        <w:t xml:space="preserve">的命名遵循统一的</w:t>
      </w:r>
      <w:r>
        <w:t xml:space="preserve"> </w:t>
      </w:r>
      <w:r>
        <w:rPr>
          <w:rStyle w:val="VerbatimChar"/>
        </w:rPr>
        <w:t xml:space="preserve">fuxi-*</w:t>
      </w:r>
      <w:r>
        <w:t xml:space="preserve"> </w:t>
      </w:r>
      <w:r>
        <w:rPr>
          <w:rFonts w:hint="eastAsia"/>
        </w:rPr>
        <w:t xml:space="preserve">前缀。早期项目曾用</w:t>
      </w:r>
      <w:r>
        <w:t xml:space="preserve"> </w:t>
      </w:r>
      <w:r>
        <w:rPr>
          <w:rStyle w:val="VerbatimChar"/>
        </w:rPr>
        <w:t xml:space="preserve">xihe-*</w:t>
      </w:r>
      <w:r>
        <w:t xml:space="preserve"> </w:t>
      </w:r>
      <w:r>
        <w:rPr>
          <w:rFonts w:hint="eastAsia"/>
        </w:rPr>
        <w:t xml:space="preserve">前缀（"羲和"的拼写变体），在</w:t>
      </w:r>
      <w:r>
        <w:t xml:space="preserve"> 2026-04-19 </w:t>
      </w:r>
      <w:r>
        <w:rPr>
          <w:rFonts w:hint="eastAsia"/>
        </w:rPr>
        <w:t xml:space="preserve">项目正名为伏羲后所有</w:t>
      </w:r>
      <w:r>
        <w:t xml:space="preserve"> crate </w:t>
      </w:r>
      <w:r>
        <w:rPr>
          <w:rFonts w:hint="eastAsia"/>
        </w:rPr>
        <w:t xml:space="preserve">名都迁到了新前缀，旧路径通过文件系统软链接保持向后兼容（</w:t>
      </w:r>
      <w:r>
        <w:rPr>
          <w:rStyle w:val="VerbatimChar"/>
        </w:rPr>
        <w:t xml:space="preserve">/Users/e0_7/xihe</w:t>
      </w:r>
      <w:r>
        <w:t xml:space="preserve"> </w:t>
      </w:r>
      <w:r>
        <w:rPr>
          <w:rFonts w:hint="eastAsia"/>
        </w:rPr>
        <w:t xml:space="preserve">仍指向</w:t>
      </w:r>
      <w:r>
        <w:t xml:space="preserve"> </w:t>
      </w:r>
      <w:r>
        <w:rPr>
          <w:rStyle w:val="VerbatimChar"/>
        </w:rPr>
        <w:t xml:space="preserve">/Users/e0_7/fuxi</w:t>
      </w:r>
      <w:r>
        <w:rPr>
          <w:rFonts w:hint="eastAsia"/>
        </w:rPr>
        <w:t xml:space="preserve">）。这种"文件系统层兼容、代码层硬迁移"的做法在重命名重大模块时是个常见的折中——既不破坏已有终端会话与脚本，又强制新代码立即采用新约定，避免</w:t>
      </w:r>
      <w:r>
        <w:t xml:space="preserve"> </w:t>
      </w:r>
      <w:r>
        <w:rPr>
          <w:rStyle w:val="VerbatimChar"/>
        </w:rPr>
        <w:t xml:space="preserve">xihe-</w:t>
      </w:r>
      <w:r>
        <w:t xml:space="preserve"> </w:t>
      </w:r>
      <w:r>
        <w:rPr>
          <w:rFonts w:hint="eastAsia"/>
        </w:rPr>
        <w:t xml:space="preserve">与</w:t>
      </w:r>
      <w:r>
        <w:t xml:space="preserve"> </w:t>
      </w:r>
      <w:r>
        <w:rPr>
          <w:rStyle w:val="VerbatimChar"/>
        </w:rPr>
        <w:t xml:space="preserve">fuxi-</w:t>
      </w:r>
      <w:r>
        <w:t xml:space="preserve"> </w:t>
      </w:r>
      <w:r>
        <w:rPr>
          <w:rFonts w:hint="eastAsia"/>
        </w:rPr>
        <w:t xml:space="preserve">两套命名长期并存的认知负担。</w:t>
      </w:r>
    </w:p>
    <w:bookmarkEnd w:id="81"/>
    <w:bookmarkStart w:id="85" w:name="事件数据结构与-lamport-因果序"/>
    <w:p>
      <w:pPr>
        <w:pStyle w:val="Heading2"/>
      </w:pPr>
      <w:r>
        <w:rPr>
          <w:rFonts w:hint="eastAsia"/>
        </w:rPr>
        <w:t xml:space="preserve">事件数据结构与</w:t>
      </w:r>
      <w:r>
        <w:t xml:space="preserve"> Lamport </w:t>
      </w:r>
      <w:r>
        <w:rPr>
          <w:rFonts w:hint="eastAsia"/>
        </w:rPr>
        <w:t xml:space="preserve">因果序</w:t>
      </w:r>
    </w:p>
    <w:p>
      <w:pPr>
        <w:pStyle w:val="FirstParagraph"/>
      </w:pPr>
      <w:r>
        <w:rPr>
          <w:rFonts w:hint="eastAsia"/>
        </w:rPr>
        <w:t xml:space="preserve">事件是伏羲所有跨模块、跨进程通讯的统一载体。一个事件由两部分组成：</w:t>
      </w:r>
      <w:r>
        <w:rPr>
          <w:rStyle w:val="VerbatimChar"/>
        </w:rPr>
        <w:t xml:space="preserve">EventMeta</w:t>
      </w:r>
      <w:r>
        <w:t xml:space="preserve"> </w:t>
      </w:r>
      <w:r>
        <w:rPr>
          <w:rFonts w:hint="eastAsia"/>
        </w:rPr>
        <w:t xml:space="preserve">携带通用元数据，</w:t>
      </w:r>
      <w:r>
        <w:rPr>
          <w:rStyle w:val="VerbatimChar"/>
        </w:rPr>
        <w:t xml:space="preserve">EventKind</w:t>
      </w:r>
      <w:r>
        <w:t xml:space="preserve"> </w:t>
      </w:r>
      <w:r>
        <w:rPr>
          <w:rFonts w:hint="eastAsia"/>
        </w:rPr>
        <w:t xml:space="preserve">是带</w:t>
      </w:r>
      <w:r>
        <w:t xml:space="preserve"> 50+ </w:t>
      </w:r>
      <w:r>
        <w:rPr>
          <w:rFonts w:hint="eastAsia"/>
        </w:rPr>
        <w:t xml:space="preserve">变体的标签联合（tagged</w:t>
      </w:r>
      <w:r>
        <w:t xml:space="preserve"> </w:t>
      </w:r>
      <w:r>
        <w:rPr>
          <w:rFonts w:hint="eastAsia"/>
        </w:rPr>
        <w:t xml:space="preserve">union），描述事件具体类型。代码</w:t>
      </w:r>
      <w:r>
        <w:t xml:space="preserve"> </w:t>
      </w:r>
      <w:hyperlink w:anchor="lst:event-types">
        <w:r>
          <w:rPr>
            <w:rStyle w:val="Hyperlink"/>
          </w:rPr>
          <w:t xml:space="preserve">[lst:event-types]</w:t>
        </w:r>
      </w:hyperlink>
      <w:r>
        <w:t xml:space="preserve"> </w:t>
      </w:r>
      <w:r>
        <w:rPr>
          <w:rFonts w:hint="eastAsia"/>
        </w:rPr>
        <w:t xml:space="preserve">节选自</w:t>
      </w:r>
      <w:r>
        <w:t xml:space="preserve"> </w:t>
      </w:r>
      <w:r>
        <w:rPr>
          <w:rStyle w:val="VerbatimChar"/>
        </w:rPr>
        <w:t xml:space="preserve">crates/fuxi-core/src/event.rs</w:t>
      </w:r>
      <w:r>
        <w:rPr>
          <w:rFonts w:hint="eastAsia"/>
        </w:rPr>
        <w:t xml:space="preserve">，给出</w:t>
      </w:r>
      <w:r>
        <w:t xml:space="preserve"> </w:t>
      </w:r>
      <w:r>
        <w:rPr>
          <w:rStyle w:val="VerbatimChar"/>
        </w:rPr>
        <w:t xml:space="preserve">Event</w:t>
      </w:r>
      <w:r>
        <w:t xml:space="preserve"> </w:t>
      </w:r>
      <w:r>
        <w:rPr>
          <w:rFonts w:hint="eastAsia"/>
        </w:rPr>
        <w:t xml:space="preserve">与</w:t>
      </w:r>
      <w:r>
        <w:t xml:space="preserve"> </w:t>
      </w:r>
      <w:r>
        <w:rPr>
          <w:rStyle w:val="VerbatimChar"/>
        </w:rPr>
        <w:t xml:space="preserve">EventKind</w:t>
      </w:r>
      <w:r>
        <w:t xml:space="preserve"> </w:t>
      </w:r>
      <w:r>
        <w:rPr>
          <w:rFonts w:hint="eastAsia"/>
        </w:rPr>
        <w:t xml:space="preserve">的核心定义。</w:t>
      </w:r>
    </w:p>
    <w:bookmarkStart w:id="82" w:name="lst:event-types"/>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Event </w:t>
      </w:r>
      <w:r>
        <w:rPr>
          <w:rStyle w:val="OperatorTok"/>
        </w:rPr>
        <w:t xml:space="preserve">{</w:t>
      </w:r>
      <w:r>
        <w:br/>
      </w:r>
      <w:r>
        <w:rPr>
          <w:rStyle w:val="NormalTok"/>
        </w:rPr>
        <w:t xml:space="preserve">    </w:t>
      </w:r>
      <w:r>
        <w:rPr>
          <w:rStyle w:val="KeywordTok"/>
        </w:rPr>
        <w:t xml:space="preserve">pub</w:t>
      </w:r>
      <w:r>
        <w:rPr>
          <w:rStyle w:val="NormalTok"/>
        </w:rPr>
        <w:t xml:space="preserve"> meta</w:t>
      </w:r>
      <w:r>
        <w:rPr>
          <w:rStyle w:val="OperatorTok"/>
        </w:rPr>
        <w:t xml:space="preserve">:</w:t>
      </w:r>
      <w:r>
        <w:rPr>
          <w:rStyle w:val="NormalTok"/>
        </w:rPr>
        <w:t xml:space="preserve"> EventMeta</w:t>
      </w:r>
      <w:r>
        <w:rPr>
          <w:rStyle w:val="OperatorTok"/>
        </w:rPr>
        <w:t xml:space="preserve">,</w:t>
      </w:r>
      <w:r>
        <w:rPr>
          <w:rStyle w:val="NormalTok"/>
        </w:rPr>
        <w:t xml:space="preserve">   </w:t>
      </w:r>
      <w:r>
        <w:rPr>
          <w:rStyle w:val="CommentTok"/>
        </w:rPr>
        <w:t xml:space="preserve">// id / at / session / agent / task / source_node_id</w:t>
      </w:r>
      <w:r>
        <w:br/>
      </w:r>
      <w:r>
        <w:rPr>
          <w:rStyle w:val="NormalTok"/>
        </w:rPr>
        <w:t xml:space="preserve">    </w:t>
      </w:r>
      <w:r>
        <w:rPr>
          <w:rStyle w:val="KeywordTok"/>
        </w:rPr>
        <w:t xml:space="preserve">pub</w:t>
      </w:r>
      <w:r>
        <w:rPr>
          <w:rStyle w:val="NormalTok"/>
        </w:rPr>
        <w:t xml:space="preserve"> kind</w:t>
      </w:r>
      <w:r>
        <w:rPr>
          <w:rStyle w:val="OperatorTok"/>
        </w:rPr>
        <w:t xml:space="preserve">:</w:t>
      </w:r>
      <w:r>
        <w:rPr>
          <w:rStyle w:val="NormalTok"/>
        </w:rPr>
        <w:t xml:space="preserve"> EventKind</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tag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rename_all </w:t>
      </w:r>
      <w:r>
        <w:rPr>
          <w:rStyle w:val="OperatorTok"/>
        </w:rPr>
        <w:t xml:space="preserve">=</w:t>
      </w:r>
      <w:r>
        <w:rPr>
          <w:rStyle w:val="NormalTok"/>
        </w:rPr>
        <w:t xml:space="preserve"> </w:t>
      </w:r>
      <w:r>
        <w:rPr>
          <w:rStyle w:val="StringTok"/>
        </w:rPr>
        <w:t xml:space="preserve">"snake_case"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EventKind </w:t>
      </w:r>
      <w:r>
        <w:rPr>
          <w:rStyle w:val="OperatorTok"/>
        </w:rPr>
        <w:t xml:space="preserve">{</w:t>
      </w:r>
      <w:r>
        <w:br/>
      </w:r>
      <w:r>
        <w:rPr>
          <w:rStyle w:val="NormalTok"/>
        </w:rPr>
        <w:t xml:space="preserve">    AgentSpawning </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cli</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AgentReady    </w:t>
      </w:r>
      <w:r>
        <w:rPr>
          <w:rStyle w:val="OperatorTok"/>
        </w:rPr>
        <w:t xml:space="preserve">{</w:t>
      </w:r>
      <w:r>
        <w:rPr>
          <w:rStyle w:val="NormalTok"/>
        </w:rPr>
        <w:t xml:space="preserve"> endpoint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AgentDead     </w:t>
      </w:r>
      <w:r>
        <w:rPr>
          <w:rStyle w:val="OperatorTok"/>
        </w:rPr>
        <w:t xml:space="preserve">{</w:t>
      </w:r>
      <w:r>
        <w:rPr>
          <w:rStyle w:val="NormalTok"/>
        </w:rPr>
        <w:t xml:space="preserve"> cause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TaskCreated      </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TaskDispatched   </w:t>
      </w:r>
      <w:r>
        <w:rPr>
          <w:rStyle w:val="OperatorTok"/>
        </w:rPr>
        <w:t xml:space="preserve">{</w:t>
      </w:r>
      <w:r>
        <w:rPr>
          <w:rStyle w:val="NormalTok"/>
        </w:rPr>
        <w:t xml:space="preserve"> target</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AgentId</w:t>
      </w:r>
      <w:r>
        <w:rPr>
          <w:rStyle w:val="OperatorTok"/>
        </w:rPr>
        <w:t xml:space="preserve">&gt;</w:t>
      </w:r>
      <w:r>
        <w:rPr>
          <w:rStyle w:val="NormalTok"/>
        </w:rPr>
        <w:t xml:space="preserve"> </w:t>
      </w:r>
      <w:r>
        <w:rPr>
          <w:rStyle w:val="OperatorTok"/>
        </w:rPr>
        <w:t xml:space="preserve">},</w:t>
      </w:r>
      <w:r>
        <w:br/>
      </w:r>
      <w:r>
        <w:rPr>
          <w:rStyle w:val="NormalTok"/>
        </w:rPr>
        <w:t xml:space="preserve">    TaskStateChanged </w:t>
      </w:r>
      <w:r>
        <w:rPr>
          <w:rStyle w:val="OperatorTok"/>
        </w:rPr>
        <w:t xml:space="preserve">{</w:t>
      </w:r>
      <w:r>
        <w:rPr>
          <w:rStyle w:val="NormalTok"/>
        </w:rPr>
        <w:t xml:space="preserve"> from</w:t>
      </w:r>
      <w:r>
        <w:rPr>
          <w:rStyle w:val="OperatorTok"/>
        </w:rPr>
        <w:t xml:space="preserve">:</w:t>
      </w:r>
      <w:r>
        <w:rPr>
          <w:rStyle w:val="NormalTok"/>
        </w:rPr>
        <w:t xml:space="preserve"> TaskState</w:t>
      </w:r>
      <w:r>
        <w:rPr>
          <w:rStyle w:val="OperatorTok"/>
        </w:rPr>
        <w:t xml:space="preserve">,</w:t>
      </w:r>
      <w:r>
        <w:rPr>
          <w:rStyle w:val="NormalTok"/>
        </w:rPr>
        <w:t xml:space="preserve"> to</w:t>
      </w:r>
      <w:r>
        <w:rPr>
          <w:rStyle w:val="OperatorTok"/>
        </w:rPr>
        <w:t xml:space="preserve">:</w:t>
      </w:r>
      <w:r>
        <w:rPr>
          <w:rStyle w:val="NormalTok"/>
        </w:rPr>
        <w:t xml:space="preserve"> TaskState </w:t>
      </w:r>
      <w:r>
        <w:rPr>
          <w:rStyle w:val="OperatorTok"/>
        </w:rPr>
        <w:t xml:space="preserve">},</w:t>
      </w:r>
      <w:r>
        <w:br/>
      </w:r>
      <w:r>
        <w:rPr>
          <w:rStyle w:val="NormalTok"/>
        </w:rPr>
        <w:t xml:space="preserve">    AgentResponded </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DeliverableProduced </w:t>
      </w:r>
      <w:r>
        <w:rPr>
          <w:rStyle w:val="OperatorTok"/>
        </w:rPr>
        <w:t xml:space="preserve">{</w:t>
      </w:r>
      <w:r>
        <w:rPr>
          <w:rStyle w:val="NormalTok"/>
        </w:rPr>
        <w:t xml:space="preserve"> kind</w:t>
      </w:r>
      <w:r>
        <w:rPr>
          <w:rStyle w:val="OperatorTok"/>
        </w:rPr>
        <w:t xml:space="preserve">:</w:t>
      </w:r>
      <w:r>
        <w:rPr>
          <w:rStyle w:val="NormalTok"/>
        </w:rPr>
        <w:t xml:space="preserve"> DeliverableKind</w:t>
      </w:r>
      <w:r>
        <w:rPr>
          <w:rStyle w:val="OperatorTok"/>
        </w:rPr>
        <w:t xml:space="preserve">,</w:t>
      </w:r>
      <w:r>
        <w:rPr>
          <w:rStyle w:val="NormalTok"/>
        </w:rPr>
        <w:t xml:space="preserve"> files</w:t>
      </w:r>
      <w:r>
        <w:rPr>
          <w:rStyle w:val="OperatorTok"/>
        </w:rPr>
        <w:t xml:space="preserve">:</w:t>
      </w:r>
      <w:r>
        <w:rPr>
          <w:rStyle w:val="NormalTok"/>
        </w:rPr>
        <w:t xml:space="preserve"> </w:t>
      </w:r>
      <w:r>
        <w:rPr>
          <w:rStyle w:val="DataTypeTok"/>
        </w:rPr>
        <w:t xml:space="preserve">Vec</w:t>
      </w:r>
      <w:r>
        <w:rPr>
          <w:rStyle w:val="OperatorTok"/>
        </w:rPr>
        <w:t xml:space="preserve">&lt;...&gt;</w:t>
      </w:r>
      <w:r>
        <w:rPr>
          <w:rStyle w:val="NormalTok"/>
        </w:rPr>
        <w:t xml:space="preserve"> </w:t>
      </w:r>
      <w:r>
        <w:rPr>
          <w:rStyle w:val="OperatorTok"/>
        </w:rPr>
        <w:t xml:space="preserve">},</w:t>
      </w:r>
      <w:r>
        <w:br/>
      </w:r>
      <w:r>
        <w:rPr>
          <w:rStyle w:val="NormalTok"/>
        </w:rPr>
        <w:t xml:space="preserve">    WorkerHeartbeat     </w:t>
      </w:r>
      <w:r>
        <w:rPr>
          <w:rStyle w:val="OperatorTok"/>
        </w:rPr>
        <w:t xml:space="preserve">{</w:t>
      </w:r>
      <w:r>
        <w:rPr>
          <w:rStyle w:val="NormalTok"/>
        </w:rPr>
        <w:t xml:space="preserve"> node_id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inflight</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w:t>
      </w:r>
      <w:r>
        <w:br/>
      </w:r>
      <w:r>
        <w:rPr>
          <w:rStyle w:val="NormalTok"/>
        </w:rPr>
        <w:t xml:space="preserve">    Custom </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w:t>
      </w:r>
      <w:r>
        <w:rPr>
          <w:rStyle w:val="PreprocessorTok"/>
        </w:rPr>
        <w:t xml:space="preserve">serde_json::</w:t>
      </w:r>
      <w:r>
        <w:rPr>
          <w:rStyle w:val="NormalTok"/>
        </w:rPr>
        <w:t xml:space="preserve">Value </w:t>
      </w:r>
      <w:r>
        <w:rPr>
          <w:rStyle w:val="OperatorTok"/>
        </w:rPr>
        <w:t xml:space="preserve">},</w:t>
      </w:r>
      <w:r>
        <w:br/>
      </w:r>
      <w:r>
        <w:rPr>
          <w:rStyle w:val="NormalTok"/>
        </w:rPr>
        <w:t xml:space="preserve">    </w:t>
      </w:r>
      <w:r>
        <w:rPr>
          <w:rStyle w:val="CommentTok"/>
        </w:rPr>
        <w:t xml:space="preserve">// ... 共 50+ 变体</w:t>
      </w:r>
      <w:r>
        <w:br/>
      </w:r>
      <w:r>
        <w:rPr>
          <w:rStyle w:val="OperatorTok"/>
        </w:rPr>
        <w:t xml:space="preserve">}</w:t>
      </w:r>
    </w:p>
    <w:bookmarkEnd w:id="82"/>
    <w:p>
      <w:pPr>
        <w:pStyle w:val="FirstParagraph"/>
      </w:pPr>
      <w:r>
        <w:rPr>
          <w:rStyle w:val="VerbatimChar"/>
        </w:rPr>
        <w:t xml:space="preserve">#[serde(tag = "type", rename_all = "snake_case")]</w:t>
      </w:r>
      <w:r>
        <w:t xml:space="preserve"> </w:t>
      </w:r>
      <w:r>
        <w:rPr>
          <w:rFonts w:hint="eastAsia"/>
        </w:rPr>
        <w:t xml:space="preserve">这条</w:t>
      </w:r>
      <w:r>
        <w:t xml:space="preserve"> </w:t>
      </w:r>
      <w:r>
        <w:rPr>
          <w:rStyle w:val="VerbatimChar"/>
        </w:rPr>
        <w:t xml:space="preserve">serde</w:t>
      </w:r>
      <w:r>
        <w:t xml:space="preserve"> </w:t>
      </w:r>
      <w:r>
        <w:rPr>
          <w:rFonts w:hint="eastAsia"/>
        </w:rPr>
        <w:t xml:space="preserve">属性是设计的关键：序列化时每个变体会被翻译成一个</w:t>
      </w:r>
      <w:r>
        <w:t xml:space="preserve"> JSON </w:t>
      </w:r>
      <w:r>
        <w:rPr>
          <w:rFonts w:hint="eastAsia"/>
        </w:rPr>
        <w:t xml:space="preserve">对象，其中</w:t>
      </w:r>
      <w:r>
        <w:t xml:space="preserve"> </w:t>
      </w:r>
      <w:r>
        <w:rPr>
          <w:rStyle w:val="VerbatimChar"/>
        </w:rPr>
        <w:t xml:space="preserve">type</w:t>
      </w:r>
      <w:r>
        <w:t xml:space="preserve"> </w:t>
      </w:r>
      <w:r>
        <w:rPr>
          <w:rFonts w:hint="eastAsia"/>
        </w:rPr>
        <w:t xml:space="preserve">字段为</w:t>
      </w:r>
      <w:r>
        <w:t xml:space="preserve"> </w:t>
      </w:r>
      <w:r>
        <w:rPr>
          <w:rStyle w:val="VerbatimChar"/>
        </w:rPr>
        <w:t xml:space="preserve">"agent_spawning"</w:t>
      </w:r>
      <w:r>
        <w:t xml:space="preserve"> </w:t>
      </w:r>
      <w:r>
        <w:t xml:space="preserve">/</w:t>
      </w:r>
      <w:r>
        <w:t xml:space="preserve"> </w:t>
      </w:r>
      <w:r>
        <w:rPr>
          <w:rStyle w:val="VerbatimChar"/>
        </w:rPr>
        <w:t xml:space="preserve">"task_created"</w:t>
      </w:r>
      <w:r>
        <w:t xml:space="preserve"> </w:t>
      </w:r>
      <w:r>
        <w:rPr>
          <w:rFonts w:hint="eastAsia"/>
        </w:rPr>
        <w:t xml:space="preserve">等小写字符串，其余字段直接拍平到对象顶层。相比无</w:t>
      </w:r>
      <w:r>
        <w:t xml:space="preserve"> </w:t>
      </w:r>
      <w:r>
        <w:rPr>
          <w:rStyle w:val="VerbatimChar"/>
        </w:rPr>
        <w:t xml:space="preserve">tag</w:t>
      </w:r>
      <w:r>
        <w:t xml:space="preserve"> </w:t>
      </w:r>
      <w:r>
        <w:rPr>
          <w:rFonts w:hint="eastAsia"/>
        </w:rPr>
        <w:t xml:space="preserve">的</w:t>
      </w:r>
      <w:r>
        <w:t xml:space="preserve"> </w:t>
      </w:r>
      <w:r>
        <w:rPr>
          <w:rStyle w:val="VerbatimChar"/>
        </w:rPr>
        <w:t xml:space="preserve">untagged</w:t>
      </w:r>
      <w:r>
        <w:t xml:space="preserve"> </w:t>
      </w:r>
      <w:r>
        <w:rPr>
          <w:rFonts w:hint="eastAsia"/>
        </w:rPr>
        <w:t xml:space="preserve">联合，这种显式标签方式有两个不可替代的优点：一是反序列化无歧义，不会因为两个变体字段重合而出现回退优先级错乱；二是新增变体时所有</w:t>
      </w:r>
      <w:r>
        <w:t xml:space="preserve"> </w:t>
      </w:r>
      <w:r>
        <w:rPr>
          <w:rStyle w:val="VerbatimChar"/>
        </w:rPr>
        <w:t xml:space="preserve">match ev.kind</w:t>
      </w:r>
      <w:r>
        <w:t xml:space="preserve"> </w:t>
      </w:r>
      <w:r>
        <w:rPr>
          <w:rFonts w:hint="eastAsia"/>
        </w:rPr>
        <w:t xml:space="preserve">处都会编译失败，强制开发者更新所有消费路径——这正是</w:t>
      </w:r>
      <w:r>
        <w:t xml:space="preserve"> Rust enum </w:t>
      </w:r>
      <w:r>
        <w:rPr>
          <w:rFonts w:hint="eastAsia"/>
        </w:rPr>
        <w:t xml:space="preserve">与</w:t>
      </w:r>
      <w:r>
        <w:t xml:space="preserve"> </w:t>
      </w:r>
      <w:r>
        <w:rPr>
          <w:rStyle w:val="VerbatimChar"/>
        </w:rPr>
        <w:t xml:space="preserve">serde</w:t>
      </w:r>
      <w:r>
        <w:t xml:space="preserve"> </w:t>
      </w:r>
      <w:r>
        <w:rPr>
          <w:rFonts w:hint="eastAsia"/>
        </w:rPr>
        <w:t xml:space="preserve">联合发挥类型安全价值的典型场景。在伏羲过去一年的演进中，</w:t>
      </w:r>
      <w:r>
        <w:rPr>
          <w:rStyle w:val="VerbatimChar"/>
        </w:rPr>
        <w:t xml:space="preserve">EventKind</w:t>
      </w:r>
      <w:r>
        <w:t xml:space="preserve"> </w:t>
      </w:r>
      <w:r>
        <w:rPr>
          <w:rFonts w:hint="eastAsia"/>
        </w:rPr>
        <w:t xml:space="preserve">从最初的</w:t>
      </w:r>
      <w:r>
        <w:t xml:space="preserve"> 8 </w:t>
      </w:r>
      <w:r>
        <w:rPr>
          <w:rFonts w:hint="eastAsia"/>
        </w:rPr>
        <w:t xml:space="preserve">个变体扩展到</w:t>
      </w:r>
      <w:r>
        <w:t xml:space="preserve"> 50+ </w:t>
      </w:r>
      <w:r>
        <w:rPr>
          <w:rFonts w:hint="eastAsia"/>
        </w:rPr>
        <w:t xml:space="preserve">变体，每次新增都依赖编译器穷举检查找出所有需要更新的</w:t>
      </w:r>
      <w:r>
        <w:t xml:space="preserve"> firehose </w:t>
      </w:r>
      <w:r>
        <w:rPr>
          <w:rFonts w:hint="eastAsia"/>
        </w:rPr>
        <w:t xml:space="preserve">渲染、SQL</w:t>
      </w:r>
      <w:r>
        <w:t xml:space="preserve"> </w:t>
      </w:r>
      <w:r>
        <w:rPr>
          <w:rFonts w:hint="eastAsia"/>
        </w:rPr>
        <w:t xml:space="preserve">持久化与</w:t>
      </w:r>
      <w:r>
        <w:t xml:space="preserve"> TUI </w:t>
      </w:r>
      <w:r>
        <w:rPr>
          <w:rFonts w:hint="eastAsia"/>
        </w:rPr>
        <w:t xml:space="preserve">摘要逻辑，这种"编译期保证不落下任何消费者"的特性是字符串</w:t>
      </w:r>
      <w:r>
        <w:t xml:space="preserve"> tag </w:t>
      </w:r>
      <w:r>
        <w:rPr>
          <w:rFonts w:hint="eastAsia"/>
        </w:rPr>
        <w:t xml:space="preserve">方案无法企及的。</w:t>
      </w:r>
    </w:p>
    <w:p>
      <w:pPr>
        <w:pStyle w:val="BodyText"/>
      </w:pPr>
      <w:r>
        <w:rPr>
          <w:rFonts w:hint="eastAsia"/>
        </w:rPr>
        <w:t xml:space="preserve">事件的持久化由</w:t>
      </w:r>
      <w:r>
        <w:t xml:space="preserve"> </w:t>
      </w:r>
      <w:r>
        <w:rPr>
          <w:rStyle w:val="VerbatimChar"/>
        </w:rPr>
        <w:t xml:space="preserve">EventStore</w:t>
      </w:r>
      <w:r>
        <w:t xml:space="preserve"> </w:t>
      </w:r>
      <w:r>
        <w:rPr>
          <w:rFonts w:hint="eastAsia"/>
        </w:rPr>
        <w:t xml:space="preserve">负责。底层是单文件</w:t>
      </w:r>
      <w:r>
        <w:t xml:space="preserve"> SQLite </w:t>
      </w:r>
      <w:r>
        <w:rPr>
          <w:rFonts w:hint="eastAsia"/>
        </w:rPr>
        <w:t xml:space="preserve">库，开启</w:t>
      </w:r>
      <w:r>
        <w:t xml:space="preserve"> WAL </w:t>
      </w:r>
      <w:r>
        <w:rPr>
          <w:rFonts w:hint="eastAsia"/>
        </w:rPr>
        <w:t xml:space="preserve">模式以支持并发读写。表结构定义在</w:t>
      </w:r>
      <w:r>
        <w:t xml:space="preserve"> </w:t>
      </w:r>
      <w:r>
        <w:rPr>
          <w:rStyle w:val="VerbatimChar"/>
        </w:rPr>
        <w:t xml:space="preserve">crates/fuxi-events/migrations/0001_init.sql</w:t>
      </w:r>
      <w:r>
        <w:rPr>
          <w:rFonts w:hint="eastAsia"/>
        </w:rPr>
        <w:t xml:space="preserve">，并通过</w:t>
      </w:r>
      <w:r>
        <w:t xml:space="preserve"> </w:t>
      </w:r>
      <w:r>
        <w:rPr>
          <w:rStyle w:val="VerbatimChar"/>
        </w:rPr>
        <w:t xml:space="preserve">include_str!</w:t>
      </w:r>
      <w:r>
        <w:t xml:space="preserve"> </w:t>
      </w:r>
      <w:r>
        <w:rPr>
          <w:rFonts w:hint="eastAsia"/>
        </w:rPr>
        <w:t xml:space="preserve">在编译期内嵌到</w:t>
      </w:r>
      <w:r>
        <w:t xml:space="preserve"> </w:t>
      </w:r>
      <w:r>
        <w:rPr>
          <w:rStyle w:val="VerbatimChar"/>
        </w:rPr>
        <w:t xml:space="preserve">store.rs</w:t>
      </w:r>
      <w:r>
        <w:rPr>
          <w:rFonts w:hint="eastAsia"/>
        </w:rPr>
        <w:t xml:space="preserve">，这样即使是</w:t>
      </w:r>
      <w:r>
        <w:t xml:space="preserve"> </w:t>
      </w:r>
      <w:r>
        <w:rPr>
          <w:rStyle w:val="VerbatimChar"/>
        </w:rPr>
        <w:t xml:space="preserve">:memory:</w:t>
      </w:r>
      <w:r>
        <w:t xml:space="preserve"> </w:t>
      </w:r>
      <w:r>
        <w:rPr>
          <w:rFonts w:hint="eastAsia"/>
        </w:rPr>
        <w:t xml:space="preserve">测试库也能用同一份</w:t>
      </w:r>
      <w:r>
        <w:t xml:space="preserve"> schema </w:t>
      </w:r>
      <w:r>
        <w:rPr>
          <w:rFonts w:hint="eastAsia"/>
        </w:rPr>
        <w:t xml:space="preserve">初始化，避免运行时路径依赖。代码</w:t>
      </w:r>
      <w:r>
        <w:t xml:space="preserve"> </w:t>
      </w:r>
      <w:hyperlink w:anchor="lst:event-schema">
        <w:r>
          <w:rPr>
            <w:rStyle w:val="Hyperlink"/>
          </w:rPr>
          <w:t xml:space="preserve">[lst:event-schema]</w:t>
        </w:r>
      </w:hyperlink>
      <w:r>
        <w:t xml:space="preserve"> </w:t>
      </w:r>
      <w:r>
        <w:rPr>
          <w:rFonts w:hint="eastAsia"/>
        </w:rPr>
        <w:t xml:space="preserve">给出表结构。</w:t>
      </w:r>
    </w:p>
    <w:bookmarkStart w:id="83" w:name="lst:event-schema"/>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uuid</w:t>
      </w:r>
      <w:r>
        <w:br/>
      </w:r>
      <w:r>
        <w:rPr>
          <w:rStyle w:val="NormalTok"/>
        </w:rPr>
        <w:t xml:space="preserve">    </w:t>
      </w:r>
      <w:r>
        <w:rPr>
          <w:rStyle w:val="KeywordTok"/>
        </w:rPr>
        <w:t xml:space="preserve">at</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ISO 8601，时间游标</w:t>
      </w:r>
      <w:r>
        <w:br/>
      </w:r>
      <w:r>
        <w:rPr>
          <w:rStyle w:val="NormalTok"/>
        </w:rPr>
        <w:t xml:space="preserve">    </w:t>
      </w:r>
      <w:r>
        <w:rPr>
          <w:rStyle w:val="KeywordTok"/>
        </w:rPr>
        <w:t xml:space="preserve">session</w:t>
      </w:r>
      <w:r>
        <w:rPr>
          <w:rStyle w:val="NormalTok"/>
        </w:rPr>
        <w:t xml:space="preserve">       TEXT,</w:t>
      </w:r>
      <w:r>
        <w:br/>
      </w:r>
      <w:r>
        <w:rPr>
          <w:rStyle w:val="NormalTok"/>
        </w:rPr>
        <w:t xml:space="preserve">    </w:t>
      </w:r>
      <w:r>
        <w:rPr>
          <w:rStyle w:val="KeywordTok"/>
        </w:rPr>
        <w:t xml:space="preserve">agent</w:t>
      </w:r>
      <w:r>
        <w:rPr>
          <w:rStyle w:val="NormalTok"/>
        </w:rPr>
        <w:t xml:space="preserve">         TEXT,</w:t>
      </w:r>
      <w:r>
        <w:br/>
      </w:r>
      <w:r>
        <w:rPr>
          <w:rStyle w:val="NormalTok"/>
        </w:rPr>
        <w:t xml:space="preserve">    task          TEXT,</w:t>
      </w:r>
      <w:r>
        <w:br/>
      </w:r>
      <w:r>
        <w:rPr>
          <w:rStyle w:val="NormalTok"/>
        </w:rPr>
        <w:t xml:space="preserve">    kind_tag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serde "type" tag，过滤索引用</w:t>
      </w:r>
      <w:r>
        <w:br/>
      </w:r>
      <w:r>
        <w:rPr>
          <w:rStyle w:val="NormalTok"/>
        </w:rPr>
        <w:t xml:space="preserve">    payload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完整 Event JSON</w:t>
      </w:r>
      <w:r>
        <w:br/>
      </w:r>
      <w:r>
        <w:rPr>
          <w:rStyle w:val="NormalTok"/>
        </w:rPr>
        <w:t xml:space="preserve">    </w:t>
      </w:r>
      <w:r>
        <w:rPr>
          <w:rStyle w:val="CommentTok"/>
        </w:rPr>
        <w:t xml:space="preserve">-- 同秒内插入需要 tiebreaker；rowid 自增即可还原插入顺序</w:t>
      </w:r>
      <w:r>
        <w:br/>
      </w:r>
      <w:r>
        <w:rPr>
          <w:rStyle w:val="NormalTok"/>
        </w:rPr>
        <w:t xml:space="preserve">    recorded_at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(strftime(</w:t>
      </w:r>
      <w:r>
        <w:rPr>
          <w:rStyle w:val="StringTok"/>
        </w:rPr>
        <w:t xml:space="preserve">'%Y-%m-%dT%H:%M:%f'</w:t>
      </w:r>
      <w:r>
        <w:rPr>
          <w:rStyle w:val="NormalTok"/>
        </w:rPr>
        <w:t xml:space="preserve">, </w:t>
      </w:r>
      <w:r>
        <w:rPr>
          <w:rStyle w:val="StringTok"/>
        </w:rPr>
        <w:t xml:space="preserve">'now'</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idx_events_at </w:t>
      </w:r>
      <w:r>
        <w:rPr>
          <w:rStyle w:val="KeywordTok"/>
        </w:rPr>
        <w:t xml:space="preserve">ON</w:t>
      </w:r>
      <w:r>
        <w:rPr>
          <w:rStyle w:val="NormalTok"/>
        </w:rPr>
        <w:t xml:space="preserve"> </w:t>
      </w:r>
      <w:r>
        <w:rPr>
          <w:rStyle w:val="KeywordTok"/>
        </w:rPr>
        <w:t xml:space="preserve">events</w:t>
      </w:r>
      <w:r>
        <w:rPr>
          <w:rStyle w:val="NormalTok"/>
        </w:rPr>
        <w:t xml:space="preserve">(</w:t>
      </w:r>
      <w:r>
        <w:rPr>
          <w:rStyle w:val="KeywordTok"/>
        </w:rPr>
        <w:t xml:space="preserve">at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idx_events_agent </w:t>
      </w:r>
      <w:r>
        <w:rPr>
          <w:rStyle w:val="KeywordTok"/>
        </w:rPr>
        <w:t xml:space="preserve">ON</w:t>
      </w:r>
      <w:r>
        <w:rPr>
          <w:rStyle w:val="NormalTok"/>
        </w:rPr>
        <w:t xml:space="preserve"> </w:t>
      </w:r>
      <w:r>
        <w:rPr>
          <w:rStyle w:val="KeywordTok"/>
        </w:rPr>
        <w:t xml:space="preserve">events</w:t>
      </w:r>
      <w:r>
        <w:rPr>
          <w:rStyle w:val="NormalTok"/>
        </w:rPr>
        <w:t xml:space="preserve">(</w:t>
      </w:r>
      <w:r>
        <w:rPr>
          <w:rStyle w:val="KeywordTok"/>
        </w:rPr>
        <w:t xml:space="preserve">agent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idx_events_task </w:t>
      </w:r>
      <w:r>
        <w:rPr>
          <w:rStyle w:val="KeywordTok"/>
        </w:rPr>
        <w:t xml:space="preserve">ON</w:t>
      </w:r>
      <w:r>
        <w:rPr>
          <w:rStyle w:val="NormalTok"/>
        </w:rPr>
        <w:t xml:space="preserve"> </w:t>
      </w:r>
      <w:r>
        <w:rPr>
          <w:rStyle w:val="KeywordTok"/>
        </w:rPr>
        <w:t xml:space="preserve">events</w:t>
      </w:r>
      <w:r>
        <w:rPr>
          <w:rStyle w:val="NormalTok"/>
        </w:rPr>
        <w:t xml:space="preserve">(task);</w:t>
      </w:r>
    </w:p>
    <w:bookmarkEnd w:id="83"/>
    <w:p>
      <w:pPr>
        <w:pStyle w:val="FirstParagraph"/>
      </w:pPr>
      <w:r>
        <w:rPr>
          <w:rStyle w:val="VerbatimChar"/>
        </w:rPr>
        <w:t xml:space="preserve">kind_tag</w:t>
      </w:r>
      <w:r>
        <w:t xml:space="preserve"> </w:t>
      </w:r>
      <w:r>
        <w:rPr>
          <w:rFonts w:hint="eastAsia"/>
        </w:rPr>
        <w:t xml:space="preserve">字段独立索引，使按事件类型过滤（"找出所有</w:t>
      </w:r>
      <w:r>
        <w:t xml:space="preserve"> </w:t>
      </w:r>
      <w:r>
        <w:rPr>
          <w:rStyle w:val="VerbatimChar"/>
        </w:rPr>
        <w:t xml:space="preserve">AgentSpawning</w:t>
      </w:r>
      <w:r>
        <w:rPr>
          <w:rFonts w:hint="eastAsia"/>
        </w:rPr>
        <w:t xml:space="preserve">"）退化为</w:t>
      </w:r>
      <w:r>
        <w:t xml:space="preserve"> O(log n) </w:t>
      </w:r>
      <w:r>
        <w:rPr>
          <w:rFonts w:hint="eastAsia"/>
        </w:rPr>
        <w:t xml:space="preserve">的索引扫描；</w:t>
      </w:r>
      <w:r>
        <w:rPr>
          <w:rStyle w:val="VerbatimChar"/>
        </w:rPr>
        <w:t xml:space="preserve">recorded_at</w:t>
      </w:r>
      <w:r>
        <w:t xml:space="preserve"> </w:t>
      </w:r>
      <w:r>
        <w:rPr>
          <w:rFonts w:hint="eastAsia"/>
        </w:rPr>
        <w:t xml:space="preserve">用毫秒精度的字符串配合自增</w:t>
      </w:r>
      <w:r>
        <w:t xml:space="preserve"> rowid </w:t>
      </w:r>
      <w:r>
        <w:rPr>
          <w:rFonts w:hint="eastAsia"/>
        </w:rPr>
        <w:t xml:space="preserve">作</w:t>
      </w:r>
      <w:r>
        <w:t xml:space="preserve"> </w:t>
      </w:r>
      <w:r>
        <w:rPr>
          <w:rFonts w:hint="eastAsia"/>
        </w:rPr>
        <w:t xml:space="preserve">tiebreaker，保证同秒插入的事件仍有稳定的全序。</w:t>
      </w:r>
      <w:r>
        <w:rPr>
          <w:rStyle w:val="VerbatimChar"/>
        </w:rPr>
        <w:t xml:space="preserve">at</w:t>
      </w:r>
      <w:r>
        <w:t xml:space="preserve"> </w:t>
      </w:r>
      <w:r>
        <w:rPr>
          <w:rFonts w:hint="eastAsia"/>
        </w:rPr>
        <w:t xml:space="preserve">字段使用</w:t>
      </w:r>
      <w:r>
        <w:t xml:space="preserve"> ISO 8601 </w:t>
      </w:r>
      <w:r>
        <w:rPr>
          <w:rFonts w:hint="eastAsia"/>
        </w:rPr>
        <w:t xml:space="preserve">字符串而非</w:t>
      </w:r>
      <w:r>
        <w:t xml:space="preserve"> unix timestamp </w:t>
      </w:r>
      <w:r>
        <w:rPr>
          <w:rFonts w:hint="eastAsia"/>
        </w:rPr>
        <w:t xml:space="preserve">整数，是因为字符串可以直接在</w:t>
      </w:r>
      <w:r>
        <w:t xml:space="preserve"> SQL </w:t>
      </w:r>
      <w:r>
        <w:rPr>
          <w:rFonts w:hint="eastAsia"/>
        </w:rPr>
        <w:t xml:space="preserve">里按字典序排序得到时间序，且人类可读——</w:t>
      </w:r>
      <w:r>
        <w:rPr>
          <w:rStyle w:val="VerbatimChar"/>
        </w:rPr>
        <w:t xml:space="preserve">sqlite3 events.db "SELECT at, kind_tag FROM events WHERE task = ?"</w:t>
      </w:r>
      <w:r>
        <w:t xml:space="preserve"> </w:t>
      </w:r>
      <w:r>
        <w:rPr>
          <w:rFonts w:hint="eastAsia"/>
        </w:rPr>
        <w:t xml:space="preserve">这种</w:t>
      </w:r>
      <w:r>
        <w:t xml:space="preserve"> ad-hoc </w:t>
      </w:r>
      <w:r>
        <w:rPr>
          <w:rFonts w:hint="eastAsia"/>
        </w:rPr>
        <w:t xml:space="preserve">排查查询在事故复盘时极为高频，整数</w:t>
      </w:r>
      <w:r>
        <w:t xml:space="preserve"> timestamp </w:t>
      </w:r>
      <w:r>
        <w:rPr>
          <w:rFonts w:hint="eastAsia"/>
        </w:rPr>
        <w:t xml:space="preserve">还得人脑或脚本反算成时间反而拖慢节奏。</w:t>
      </w:r>
      <w:r>
        <w:rPr>
          <w:rStyle w:val="VerbatimChar"/>
        </w:rPr>
        <w:t xml:space="preserve">payload</w:t>
      </w:r>
      <w:r>
        <w:t xml:space="preserve"> </w:t>
      </w:r>
      <w:r>
        <w:rPr>
          <w:rFonts w:hint="eastAsia"/>
        </w:rPr>
        <w:t xml:space="preserve">字段存放整条</w:t>
      </w:r>
      <w:r>
        <w:t xml:space="preserve"> </w:t>
      </w:r>
      <w:r>
        <w:rPr>
          <w:rStyle w:val="VerbatimChar"/>
        </w:rPr>
        <w:t xml:space="preserve">Event</w:t>
      </w:r>
      <w:r>
        <w:t xml:space="preserve"> </w:t>
      </w:r>
      <w:r>
        <w:rPr>
          <w:rFonts w:hint="eastAsia"/>
        </w:rPr>
        <w:t xml:space="preserve">序列化为</w:t>
      </w:r>
      <w:r>
        <w:t xml:space="preserve"> JSON </w:t>
      </w:r>
      <w:r>
        <w:rPr>
          <w:rFonts w:hint="eastAsia"/>
        </w:rPr>
        <w:t xml:space="preserve">的全文，看似冗余（部分字段已抽出到独立列），但保证了</w:t>
      </w:r>
      <w:r>
        <w:t xml:space="preserve"> schema </w:t>
      </w:r>
      <w:r>
        <w:rPr>
          <w:rFonts w:hint="eastAsia"/>
        </w:rPr>
        <w:t xml:space="preserve">演进时的零破坏迁移：未来如果加新字段或新枚举变体，只要</w:t>
      </w:r>
      <w:r>
        <w:t xml:space="preserve"> serde </w:t>
      </w:r>
      <w:r>
        <w:rPr>
          <w:rFonts w:hint="eastAsia"/>
        </w:rPr>
        <w:t xml:space="preserve">反序列化兼容旧</w:t>
      </w:r>
      <w:r>
        <w:t xml:space="preserve"> </w:t>
      </w:r>
      <w:r>
        <w:rPr>
          <w:rStyle w:val="VerbatimChar"/>
        </w:rPr>
        <w:t xml:space="preserve">payload</w:t>
      </w:r>
      <w:r>
        <w:rPr>
          <w:rFonts w:hint="eastAsia"/>
        </w:rPr>
        <w:t xml:space="preserve">，老库无需</w:t>
      </w:r>
      <w:r>
        <w:t xml:space="preserve"> </w:t>
      </w:r>
      <w:r>
        <w:rPr>
          <w:rStyle w:val="VerbatimChar"/>
        </w:rPr>
        <w:t xml:space="preserve">ALTER TABLE</w:t>
      </w:r>
      <w:r>
        <w:t xml:space="preserve"> </w:t>
      </w:r>
      <w:r>
        <w:rPr>
          <w:rFonts w:hint="eastAsia"/>
        </w:rPr>
        <w:t xml:space="preserve">即可继续读取。这种"独立列做索引、整体</w:t>
      </w:r>
      <w:r>
        <w:t xml:space="preserve"> JSON </w:t>
      </w:r>
      <w:r>
        <w:rPr>
          <w:rFonts w:hint="eastAsia"/>
        </w:rPr>
        <w:t xml:space="preserve">做真相"的混合存储是事件溯源系统的常见模式，类似</w:t>
      </w:r>
      <w:r>
        <w:t xml:space="preserve"> Kafka </w:t>
      </w:r>
      <w:r>
        <w:rPr>
          <w:rFonts w:hint="eastAsia"/>
        </w:rPr>
        <w:t xml:space="preserve">把消息体当</w:t>
      </w:r>
      <w:r>
        <w:t xml:space="preserve"> opaque </w:t>
      </w:r>
      <w:r>
        <w:rPr>
          <w:rFonts w:hint="eastAsia"/>
        </w:rPr>
        <w:t xml:space="preserve">blob、把分区/offset/key</w:t>
      </w:r>
      <w:r>
        <w:t xml:space="preserve"> </w:t>
      </w:r>
      <w:r>
        <w:rPr>
          <w:rFonts w:hint="eastAsia"/>
        </w:rPr>
        <w:t xml:space="preserve">抽到</w:t>
      </w:r>
      <w:r>
        <w:t xml:space="preserve"> metadata </w:t>
      </w:r>
      <w:r>
        <w:rPr>
          <w:rFonts w:hint="eastAsia"/>
        </w:rPr>
        <w:t xml:space="preserve">层做索引</w:t>
      </w:r>
      <w:r>
        <w:t xml:space="preserve">(Kreps et al. 2011)</w:t>
      </w:r>
      <w:r>
        <w:t xml:space="preserve">。</w:t>
      </w:r>
    </w:p>
    <w:p>
      <w:pPr>
        <w:pStyle w:val="BodyText"/>
      </w:pPr>
      <w:r>
        <w:rPr>
          <w:rFonts w:hint="eastAsia"/>
        </w:rPr>
        <w:t xml:space="preserve">事件之间的因果关系采用</w:t>
      </w:r>
      <w:r>
        <w:t xml:space="preserve"> Lamport </w:t>
      </w:r>
      <w:r>
        <w:rPr>
          <w:rFonts w:hint="eastAsia"/>
        </w:rPr>
        <w:t xml:space="preserve">逻辑时钟</w:t>
      </w:r>
      <w:r>
        <w:t xml:space="preserve">(Lamport 1978)</w:t>
      </w:r>
      <w:r>
        <w:rPr>
          <w:rFonts w:hint="eastAsia"/>
        </w:rPr>
        <w:t xml:space="preserve">。设事件</w:t>
      </w:r>
      <w:r>
        <w:t xml:space="preserve"> </w:t>
      </w:r>
      <m:oMath>
        <m:r>
          <m:t>a</m:t>
        </m:r>
      </m:oMath>
      <w:r>
        <w:t xml:space="preserve"> </w:t>
      </w:r>
      <w:r>
        <w:rPr>
          <w:rFonts w:hint="eastAsia"/>
        </w:rPr>
        <w:t xml:space="preserve">是本地新事件、</w:t>
      </w:r>
      <m:oMath>
        <m:r>
          <m:t>m</m:t>
        </m:r>
      </m:oMath>
      <w:r>
        <w:t xml:space="preserve"> </w:t>
      </w:r>
      <w:r>
        <w:rPr>
          <w:rFonts w:hint="eastAsia"/>
        </w:rPr>
        <w:t xml:space="preserve">是从外部节点收到的事件、</w:t>
      </w:r>
      <m:oMath>
        <m:r>
          <m:t>C</m:t>
        </m:r>
        <m:r>
          <m:rPr>
            <m:sty m:val="p"/>
          </m:rPr>
          <m:t>(</m:t>
        </m:r>
        <m:r>
          <m:rPr>
            <m:sty m:val="p"/>
          </m:rPr>
          <m:t>⋅</m:t>
        </m:r>
        <m:r>
          <m:rPr>
            <m:sty m:val="p"/>
          </m:rPr>
          <m:t>)</m:t>
        </m:r>
      </m:oMath>
      <w:r>
        <w:t xml:space="preserve"> </w:t>
      </w:r>
      <w:r>
        <w:rPr>
          <w:rFonts w:hint="eastAsia"/>
        </w:rPr>
        <w:t xml:space="preserve">表示某事件携带的逻辑时钟，则更新规则为：</w:t>
      </w:r>
    </w:p>
    <w:p>
      <w:pPr>
        <w:pStyle w:val="BodyText"/>
      </w:pPr>
      <m:oMathPara>
        <m:oMathParaPr>
          <m:jc m:val="center"/>
        </m:oMathParaPr>
        <m:oMath>
          <m:eqArr>
            <m:e>
              <m:r>
                <m:t>C</m:t>
              </m:r>
              <m:r>
                <m:rPr>
                  <m:sty m:val="p"/>
                </m:rPr>
                <m:t>(</m:t>
              </m:r>
              <m:r>
                <m:t>a</m:t>
              </m:r>
              <m:r>
                <m:rPr>
                  <m:sty m:val="p"/>
                </m:rPr>
                <m:t>)</m:t>
              </m:r>
              <m:r>
                <m:t>&amp;</m:t>
              </m:r>
              <m:r>
                <m:rPr>
                  <m:sty m:val="p"/>
                </m:rPr>
                <m:t>=</m:t>
              </m:r>
              <m:sSub>
                <m:e>
                  <m:r>
                    <m:t>C</m:t>
                  </m:r>
                </m:e>
                <m:sub>
                  <m:r>
                    <m:rPr>
                      <m:nor/>
                      <m:sty m:val="p"/>
                    </m:rPr>
                    <m:t>local</m:t>
                  </m:r>
                </m:sub>
              </m:sSub>
              <m:r>
                <m:rPr>
                  <m:sty m:val="p"/>
                </m:rPr>
                <m:t>+</m:t>
              </m:r>
              <m:r>
                <m:t>1</m:t>
              </m:r>
              <m:r>
                <m:rPr>
                  <m:sty m:val="p"/>
                </m:rPr>
                <m:t>,</m:t>
              </m:r>
            </m:e>
            <m:e>
              <m:r>
                <m:t>C</m:t>
              </m:r>
              <m:r>
                <m:rPr>
                  <m:sty m:val="p"/>
                </m:rPr>
                <m:t>(</m:t>
              </m:r>
              <m:r>
                <m:rPr>
                  <m:nor/>
                  <m:sty m:val="p"/>
                </m:rPr>
                <m:t>recv</m:t>
              </m:r>
              <m:r>
                <m:rPr>
                  <m:sty m:val="p"/>
                </m:rPr>
                <m:t>(</m:t>
              </m:r>
              <m:r>
                <m:t>m</m:t>
              </m:r>
              <m:r>
                <m:rPr>
                  <m:sty m:val="p"/>
                </m:rPr>
                <m:t>)</m:t>
              </m:r>
              <m:r>
                <m:rPr>
                  <m:sty m:val="p"/>
                </m:rPr>
                <m:t>)</m:t>
              </m:r>
              <m:r>
                <m:t>&amp;</m:t>
              </m:r>
              <m:r>
                <m:rPr>
                  <m:sty m:val="p"/>
                </m:rPr>
                <m:t>=</m:t>
              </m:r>
              <m:r>
                <m:rPr>
                  <m:sty m:val="p"/>
                </m:rPr>
                <m:t>max</m:t>
              </m:r>
              <m:r>
                <m:rPr>
                  <m:sty m:val="p"/>
                </m:rPr>
                <m:t>(</m:t>
              </m:r>
              <m:sSub>
                <m:e>
                  <m:r>
                    <m:t>C</m:t>
                  </m:r>
                </m:e>
                <m:sub>
                  <m:r>
                    <m:rPr>
                      <m:nor/>
                      <m:sty m:val="p"/>
                    </m:rPr>
                    <m:t>local</m:t>
                  </m:r>
                </m:sub>
              </m:sSub>
              <m:r>
                <m:rPr>
                  <m:sty m:val="p"/>
                </m:rPr>
                <m:t>,</m:t>
              </m:r>
              <m:r>
                <m:t>C</m:t>
              </m:r>
              <m:r>
                <m:rPr>
                  <m:sty m:val="p"/>
                </m:rPr>
                <m:t>(</m:t>
              </m:r>
              <m:r>
                <m:t>m</m:t>
              </m:r>
              <m:r>
                <m:rPr>
                  <m:sty m:val="p"/>
                </m:rPr>
                <m:t>)</m:t>
              </m:r>
              <m:r>
                <m:rPr>
                  <m:sty m:val="p"/>
                </m:rPr>
                <m:t>)</m:t>
              </m:r>
              <m:r>
                <m:rPr>
                  <m:sty m:val="p"/>
                </m:rPr>
                <m:t>+</m:t>
              </m:r>
              <m:r>
                <m:t>1</m:t>
              </m:r>
              <m:r>
                <m:rPr>
                  <m:sty m:val="p"/>
                </m:rPr>
                <m:t>.</m:t>
              </m:r>
            </m:e>
          </m:eqArr>
        </m:oMath>
      </m:oMathPara>
    </w:p>
    <w:p>
      <w:pPr>
        <w:pStyle w:val="FirstParagraph"/>
      </w:pPr>
      <w:r>
        <w:rPr>
          <w:rFonts w:hint="eastAsia"/>
        </w:rPr>
        <w:t xml:space="preserve">式</w:t>
      </w:r>
      <w:r>
        <w:t xml:space="preserve"> </w:t>
      </w:r>
      <w:hyperlink w:anchor="eq:lamport">
        <w:r>
          <w:rPr>
            <w:rStyle w:val="Hyperlink"/>
          </w:rPr>
          <w:t xml:space="preserve">[eq:lamport]</w:t>
        </w:r>
      </w:hyperlink>
      <w:r>
        <w:t xml:space="preserve"> </w:t>
      </w:r>
      <w:r>
        <w:rPr>
          <w:rFonts w:hint="eastAsia"/>
        </w:rPr>
        <w:t xml:space="preserve">蕴含的"如果</w:t>
      </w:r>
      <w:r>
        <w:t xml:space="preserve"> </w:t>
      </w:r>
      <m:oMath>
        <m:sSub>
          <m:e>
            <m:r>
              <m:t>e</m:t>
            </m:r>
          </m:e>
          <m:sub>
            <m:r>
              <m:t>1</m:t>
            </m:r>
          </m:sub>
        </m:sSub>
      </m:oMath>
      <w:r>
        <w:t xml:space="preserve"> </w:t>
      </w:r>
      <w:r>
        <w:rPr>
          <w:rFonts w:hint="eastAsia"/>
        </w:rPr>
        <w:t xml:space="preserve">因果先于</w:t>
      </w:r>
      <w:r>
        <w:t xml:space="preserve"> </w:t>
      </w:r>
      <m:oMath>
        <m:sSub>
          <m:e>
            <m:r>
              <m:t>e</m:t>
            </m:r>
          </m:e>
          <m:sub>
            <m:r>
              <m:t>2</m:t>
            </m:r>
          </m:sub>
        </m:sSub>
      </m:oMath>
      <w:r>
        <w:rPr>
          <w:rFonts w:hint="eastAsia"/>
        </w:rPr>
        <w:t xml:space="preserve">，则</w:t>
      </w:r>
      <w:r>
        <w:t xml:space="preserve"> </w:t>
      </w:r>
      <m:oMath>
        <m:r>
          <m:t>C</m:t>
        </m:r>
        <m:r>
          <m:rPr>
            <m:sty m:val="p"/>
          </m:rPr>
          <m:t>(</m:t>
        </m:r>
        <m:sSub>
          <m:e>
            <m:r>
              <m:t>e</m:t>
            </m:r>
          </m:e>
          <m:sub>
            <m:r>
              <m:t>1</m:t>
            </m:r>
          </m:sub>
        </m:sSub>
        <m:r>
          <m:rPr>
            <m:sty m:val="p"/>
          </m:rPr>
          <m:t>)</m:t>
        </m:r>
        <m:r>
          <m:rPr>
            <m:sty m:val="p"/>
          </m:rPr>
          <m:t>&lt;</m:t>
        </m:r>
        <m:r>
          <m:t>C</m:t>
        </m:r>
        <m:r>
          <m:rPr>
            <m:sty m:val="p"/>
          </m:rPr>
          <m:t>(</m:t>
        </m:r>
        <m:sSub>
          <m:e>
            <m:r>
              <m:t>e</m:t>
            </m:r>
          </m:e>
          <m:sub>
            <m:r>
              <m:t>2</m:t>
            </m:r>
          </m:sub>
        </m:sSub>
        <m:r>
          <m:rPr>
            <m:sty m:val="p"/>
          </m:rPr>
          <m:t>)</m:t>
        </m:r>
      </m:oMath>
      <w:r>
        <w:rPr>
          <w:rFonts w:hint="eastAsia"/>
        </w:rPr>
        <w:t xml:space="preserve">"性质，使得伏羲在跨节点回放、IM</w:t>
      </w:r>
      <w:r>
        <w:t xml:space="preserve"> </w:t>
      </w:r>
      <w:r>
        <w:rPr>
          <w:rFonts w:hint="eastAsia"/>
        </w:rPr>
        <w:t xml:space="preserve">端历史拉取、TUI</w:t>
      </w:r>
      <w:r>
        <w:t xml:space="preserve"> </w:t>
      </w:r>
      <w:r>
        <w:rPr>
          <w:rFonts w:hint="eastAsia"/>
        </w:rPr>
        <w:t xml:space="preserve">滚动等场景下都能给出一致的事件全序。</w:t>
      </w:r>
      <w:r>
        <w:rPr>
          <w:rStyle w:val="VerbatimChar"/>
        </w:rPr>
        <w:t xml:space="preserve">EventMeta.source_node_id</w:t>
      </w:r>
      <w:r>
        <w:t xml:space="preserve"> </w:t>
      </w:r>
      <w:r>
        <w:rPr>
          <w:rFonts w:hint="eastAsia"/>
        </w:rPr>
        <w:t xml:space="preserve">字段用于在分布式部署中区分事件起源节点：当</w:t>
      </w:r>
      <w:r>
        <w:t xml:space="preserve"> dist controller </w:t>
      </w:r>
      <w:r>
        <w:rPr>
          <w:rFonts w:hint="eastAsia"/>
        </w:rPr>
        <w:t xml:space="preserve">把</w:t>
      </w:r>
      <w:r>
        <w:t xml:space="preserve"> worker </w:t>
      </w:r>
      <w:r>
        <w:rPr>
          <w:rFonts w:hint="eastAsia"/>
        </w:rPr>
        <w:t xml:space="preserve">端事件</w:t>
      </w:r>
      <w:r>
        <w:t xml:space="preserve"> republish </w:t>
      </w:r>
      <w:r>
        <w:rPr>
          <w:rFonts w:hint="eastAsia"/>
        </w:rPr>
        <w:t xml:space="preserve">到</w:t>
      </w:r>
      <w:r>
        <w:t xml:space="preserve"> home </w:t>
      </w:r>
      <w:r>
        <w:rPr>
          <w:rFonts w:hint="eastAsia"/>
        </w:rPr>
        <w:t xml:space="preserve">节点的</w:t>
      </w:r>
      <w:r>
        <w:t xml:space="preserve"> EventBus </w:t>
      </w:r>
      <w:r>
        <w:rPr>
          <w:rFonts w:hint="eastAsia"/>
        </w:rPr>
        <w:t xml:space="preserve">时，会保留原</w:t>
      </w:r>
      <w:r>
        <w:t xml:space="preserve"> </w:t>
      </w:r>
      <w:r>
        <w:rPr>
          <w:rStyle w:val="VerbatimChar"/>
        </w:rPr>
        <w:t xml:space="preserve">source_node_id</w:t>
      </w:r>
      <w:r>
        <w:rPr>
          <w:rFonts w:hint="eastAsia"/>
        </w:rPr>
        <w:t xml:space="preserve">，使下游消费者可以判断"这是远端起源"还是"本地原生"。</w:t>
      </w:r>
    </w:p>
    <w:p>
      <w:pPr>
        <w:pStyle w:val="BodyText"/>
      </w:pPr>
      <w:r>
        <w:rPr>
          <w:rFonts w:hint="eastAsia"/>
        </w:rPr>
        <w:t xml:space="preserve">需要说明的是，伏羲在多数应用场景下并不强依赖</w:t>
      </w:r>
      <w:r>
        <w:t xml:space="preserve"> Lamport </w:t>
      </w:r>
      <w:r>
        <w:rPr>
          <w:rFonts w:hint="eastAsia"/>
        </w:rPr>
        <w:t xml:space="preserve">时钟的全序性质——单进程内事件的真实物理时间戳已经足够精确（同进程内</w:t>
      </w:r>
      <w:r>
        <w:t xml:space="preserve"> </w:t>
      </w:r>
      <w:r>
        <w:rPr>
          <w:rStyle w:val="VerbatimChar"/>
        </w:rPr>
        <w:t xml:space="preserve">Instant::now</w:t>
      </w:r>
      <w:r>
        <w:t xml:space="preserve"> </w:t>
      </w:r>
      <w:r>
        <w:rPr>
          <w:rFonts w:hint="eastAsia"/>
        </w:rPr>
        <w:t xml:space="preserve">单调递增），多进程跨节点的事件即便偶有顺序漂移也能被业务语义弥补（例如</w:t>
      </w:r>
      <w:r>
        <w:t xml:space="preserve"> </w:t>
      </w:r>
      <w:r>
        <w:rPr>
          <w:rStyle w:val="VerbatimChar"/>
        </w:rPr>
        <w:t xml:space="preserve">TaskCompleted</w:t>
      </w:r>
      <w:r>
        <w:t xml:space="preserve"> </w:t>
      </w:r>
      <w:r>
        <w:rPr>
          <w:rFonts w:hint="eastAsia"/>
        </w:rPr>
        <w:t xml:space="preserve">必然在</w:t>
      </w:r>
      <w:r>
        <w:t xml:space="preserve"> </w:t>
      </w:r>
      <w:r>
        <w:rPr>
          <w:rStyle w:val="VerbatimChar"/>
        </w:rPr>
        <w:t xml:space="preserve">TaskCreated</w:t>
      </w:r>
      <w:r>
        <w:t xml:space="preserve"> </w:t>
      </w:r>
      <w:r>
        <w:rPr>
          <w:rFonts w:hint="eastAsia"/>
        </w:rPr>
        <w:t xml:space="preserve">之后）。Lamport</w:t>
      </w:r>
      <w:r>
        <w:t xml:space="preserve"> </w:t>
      </w:r>
      <w:r>
        <w:rPr>
          <w:rFonts w:hint="eastAsia"/>
        </w:rPr>
        <w:t xml:space="preserve">时钟在这里的真正价值是给"分布式断言"提供基础设施：当用户问"为什么</w:t>
      </w:r>
      <w:r>
        <w:t xml:space="preserve"> worker A </w:t>
      </w:r>
      <w:r>
        <w:rPr>
          <w:rFonts w:hint="eastAsia"/>
        </w:rPr>
        <w:t xml:space="preserve">上的</w:t>
      </w:r>
      <w:r>
        <w:t xml:space="preserve"> task </w:t>
      </w:r>
      <w:r>
        <w:rPr>
          <w:rFonts w:hint="eastAsia"/>
        </w:rPr>
        <w:t xml:space="preserve">完成事件比</w:t>
      </w:r>
      <w:r>
        <w:t xml:space="preserve"> worker B </w:t>
      </w:r>
      <w:r>
        <w:rPr>
          <w:rFonts w:hint="eastAsia"/>
        </w:rPr>
        <w:t xml:space="preserve">上的开始事件还早"时，逻辑时钟可以明确指出"它们之间没有因果关系"——这一回答比"机器时钟漂移"要可靠得多，特别是在</w:t>
      </w:r>
      <w:r>
        <w:t xml:space="preserve"> NTP </w:t>
      </w:r>
      <w:r>
        <w:rPr>
          <w:rFonts w:hint="eastAsia"/>
        </w:rPr>
        <w:t xml:space="preserve">同步偶尔失灵、个人开发者机器经常休眠唤醒的实际部署里。</w:t>
      </w:r>
    </w:p>
    <w:p>
      <w:pPr>
        <w:pStyle w:val="BodyText"/>
      </w:pPr>
      <w:r>
        <w:rPr>
          <w:rStyle w:val="VerbatimChar"/>
        </w:rPr>
        <w:t xml:space="preserve">EventBus</w:t>
      </w:r>
      <w:r>
        <w:t xml:space="preserve"> </w:t>
      </w:r>
      <w:r>
        <w:rPr>
          <w:rFonts w:hint="eastAsia"/>
        </w:rPr>
        <w:t xml:space="preserve">的发布路径是整个事件系统的性能关键点。一次</w:t>
      </w:r>
      <w:r>
        <w:t xml:space="preserve"> </w:t>
      </w:r>
      <w:r>
        <w:rPr>
          <w:rStyle w:val="VerbatimChar"/>
        </w:rPr>
        <w:t xml:space="preserve">publish</w:t>
      </w:r>
      <w:r>
        <w:t xml:space="preserve"> </w:t>
      </w:r>
      <w:r>
        <w:rPr>
          <w:rFonts w:hint="eastAsia"/>
        </w:rPr>
        <w:t xml:space="preserve">必须满足两个看似矛盾的约束：（1）发布者绝不被阻塞——任何阻塞都可能让</w:t>
      </w:r>
      <w:r>
        <w:t xml:space="preserve"> dispatch pump </w:t>
      </w:r>
      <w:r>
        <w:rPr>
          <w:rFonts w:hint="eastAsia"/>
        </w:rPr>
        <w:t xml:space="preserve">回压，进而堆积上游门客的</w:t>
      </w:r>
      <w:r>
        <w:t xml:space="preserve"> stdout </w:t>
      </w:r>
      <w:r>
        <w:rPr>
          <w:rFonts w:hint="eastAsia"/>
        </w:rPr>
        <w:t xml:space="preserve">缓冲区；（2）事件不允许丢失——审计日志一旦缺一条就破坏了"SQLite</w:t>
      </w:r>
      <w:r>
        <w:t xml:space="preserve"> </w:t>
      </w:r>
      <w:r>
        <w:rPr>
          <w:rFonts w:hint="eastAsia"/>
        </w:rPr>
        <w:t xml:space="preserve">是单一真相源"这条公理。该路径的具体</w:t>
      </w:r>
      <w:r>
        <w:t xml:space="preserve"> Rust </w:t>
      </w:r>
      <w:r>
        <w:rPr>
          <w:rFonts w:hint="eastAsia"/>
        </w:rPr>
        <w:t xml:space="preserve">实现已在第</w:t>
      </w:r>
      <w:r>
        <w:t xml:space="preserve"> 3 </w:t>
      </w:r>
      <w:r>
        <w:rPr>
          <w:rFonts w:hint="eastAsia"/>
        </w:rPr>
        <w:t xml:space="preserve">章</w:t>
      </w:r>
      <w:r>
        <w:t xml:space="preserve"> </w:t>
      </w:r>
      <w:hyperlink w:anchor="subsec:eventbus">
        <w:r>
          <w:rPr>
            <w:rStyle w:val="Hyperlink"/>
          </w:rPr>
          <w:t xml:space="preserve">3.3</w:t>
        </w:r>
      </w:hyperlink>
      <w:r>
        <w:t xml:space="preserve"> </w:t>
      </w:r>
      <w:r>
        <w:rPr>
          <w:rFonts w:hint="eastAsia"/>
        </w:rPr>
        <w:t xml:space="preserve">代码</w:t>
      </w:r>
      <w:r>
        <w:t xml:space="preserve"> </w:t>
      </w:r>
      <w:hyperlink w:anchor="lst:eventbus-publish-snippet">
        <w:r>
          <w:rPr>
            <w:rStyle w:val="Hyperlink"/>
          </w:rPr>
          <w:t xml:space="preserve">[lst:eventbus-publish-snippet]</w:t>
        </w:r>
      </w:hyperlink>
      <w:r>
        <w:t xml:space="preserve"> </w:t>
      </w:r>
      <w:r>
        <w:rPr>
          <w:rFonts w:hint="eastAsia"/>
        </w:rPr>
        <w:t xml:space="preserve">中给出节选；本章不再重复贴出，只展开与执行闭环相关的三个工程后果。</w:t>
      </w:r>
    </w:p>
    <w:p>
      <w:pPr>
        <w:pStyle w:val="BodyText"/>
      </w:pPr>
      <w:r>
        <w:rPr>
          <w:rFonts w:hint="eastAsia"/>
        </w:rPr>
        <w:t xml:space="preserve">第一，broadcast</w:t>
      </w:r>
      <w:r>
        <w:t xml:space="preserve"> </w:t>
      </w:r>
      <w:r>
        <w:rPr>
          <w:rFonts w:hint="eastAsia"/>
        </w:rPr>
        <w:t xml:space="preserve">通道与</w:t>
      </w:r>
      <w:r>
        <w:t xml:space="preserve"> mpsc </w:t>
      </w:r>
      <w:r>
        <w:rPr>
          <w:rFonts w:hint="eastAsia"/>
        </w:rPr>
        <w:t xml:space="preserve">持久化通道完全分离——broadcast</w:t>
      </w:r>
      <w:r>
        <w:t xml:space="preserve"> </w:t>
      </w:r>
      <w:r>
        <w:rPr>
          <w:rFonts w:hint="eastAsia"/>
        </w:rPr>
        <w:t xml:space="preserve">负责实时扇出（订阅者各取所需，零拷贝），mpsc</w:t>
      </w:r>
      <w:r>
        <w:t xml:space="preserve"> </w:t>
      </w:r>
      <w:r>
        <w:rPr>
          <w:rFonts w:hint="eastAsia"/>
        </w:rPr>
        <w:t xml:space="preserve">负责串行落库（FIFO</w:t>
      </w:r>
      <w:r>
        <w:t xml:space="preserve"> </w:t>
      </w:r>
      <w:r>
        <w:rPr>
          <w:rFonts w:hint="eastAsia"/>
        </w:rPr>
        <w:t xml:space="preserve">入</w:t>
      </w:r>
      <w:r>
        <w:t xml:space="preserve"> </w:t>
      </w:r>
      <w:r>
        <w:rPr>
          <w:rFonts w:hint="eastAsia"/>
        </w:rPr>
        <w:t xml:space="preserve">SQLite）。这两条路径互不阻塞，慢订阅者拖累不到快订阅者，写库拥塞也阻塞不了实时推送，对应图</w:t>
      </w:r>
      <w:r>
        <w:t xml:space="preserve"> </w:t>
      </w:r>
      <w:hyperlink w:anchor="fig:execution-loop">
        <w:r>
          <w:rPr>
            <w:rStyle w:val="Hyperlink"/>
          </w:rPr>
          <w:t xml:space="preserve">6</w:t>
        </w:r>
      </w:hyperlink>
      <w:r>
        <w:t xml:space="preserve"> </w:t>
      </w:r>
      <w:r>
        <w:rPr>
          <w:rFonts w:hint="eastAsia"/>
        </w:rPr>
        <w:t xml:space="preserve">中步骤</w:t>
      </w:r>
      <w:r>
        <w:t xml:space="preserve"> 6a </w:t>
      </w:r>
      <w:r>
        <w:rPr>
          <w:rFonts w:hint="eastAsia"/>
        </w:rPr>
        <w:t xml:space="preserve">与步骤</w:t>
      </w:r>
      <w:r>
        <w:t xml:space="preserve"> 6b </w:t>
      </w:r>
      <w:r>
        <w:rPr>
          <w:rFonts w:hint="eastAsia"/>
        </w:rPr>
        <w:t xml:space="preserve">的同步分叉。第二，</w:t>
      </w:r>
      <w:r>
        <w:rPr>
          <w:rStyle w:val="VerbatimChar"/>
        </w:rPr>
        <w:t xml:space="preserve">try_send</w:t>
      </w:r>
      <w:r>
        <w:t xml:space="preserve"> </w:t>
      </w:r>
      <w:r>
        <w:rPr>
          <w:rFonts w:hint="eastAsia"/>
        </w:rPr>
        <w:t xml:space="preserve">满了之后不丢消息，而是把当前事件</w:t>
      </w:r>
      <w:r>
        <w:t xml:space="preserve"> </w:t>
      </w:r>
      <w:r>
        <w:rPr>
          <w:rStyle w:val="VerbatimChar"/>
        </w:rPr>
        <w:t xml:space="preserve">spawn</w:t>
      </w:r>
      <w:r>
        <w:t xml:space="preserve"> </w:t>
      </w:r>
      <w:r>
        <w:rPr>
          <w:rFonts w:hint="eastAsia"/>
        </w:rPr>
        <w:t xml:space="preserve">到一个后台</w:t>
      </w:r>
      <w:r>
        <w:t xml:space="preserve"> task </w:t>
      </w:r>
      <w:r>
        <w:rPr>
          <w:rFonts w:hint="eastAsia"/>
        </w:rPr>
        <w:t xml:space="preserve">让它去</w:t>
      </w:r>
      <w:r>
        <w:t xml:space="preserve"> </w:t>
      </w:r>
      <w:r>
        <w:rPr>
          <w:rStyle w:val="VerbatimChar"/>
        </w:rPr>
        <w:t xml:space="preserve">send().await</w:t>
      </w:r>
      <w:r>
        <w:rPr>
          <w:rFonts w:hint="eastAsia"/>
        </w:rPr>
        <w:t xml:space="preserve">——这个后台</w:t>
      </w:r>
      <w:r>
        <w:t xml:space="preserve"> task </w:t>
      </w:r>
      <w:r>
        <w:rPr>
          <w:rFonts w:hint="eastAsia"/>
        </w:rPr>
        <w:t xml:space="preserve">可以阻塞，但不会拖到原</w:t>
      </w:r>
      <w:r>
        <w:t xml:space="preserve"> </w:t>
      </w:r>
      <w:r>
        <w:rPr>
          <w:rStyle w:val="VerbatimChar"/>
        </w:rPr>
        <w:t xml:space="preserve">publish</w:t>
      </w:r>
      <w:r>
        <w:t xml:space="preserve"> </w:t>
      </w:r>
      <w:r>
        <w:rPr>
          <w:rFonts w:hint="eastAsia"/>
        </w:rPr>
        <w:t xml:space="preserve">调用方；当</w:t>
      </w:r>
      <w:r>
        <w:t xml:space="preserve"> </w:t>
      </w:r>
      <w:r>
        <w:rPr>
          <w:rStyle w:val="VerbatimChar"/>
        </w:rPr>
        <w:t xml:space="preserve">writer_pending</w:t>
      </w:r>
      <w:r>
        <w:t xml:space="preserve"> </w:t>
      </w:r>
      <w:r>
        <w:rPr>
          <w:rFonts w:hint="eastAsia"/>
        </w:rPr>
        <w:t xml:space="preserve">计数超过阈值（默认</w:t>
      </w:r>
      <w:r>
        <w:t xml:space="preserve"> </w:t>
      </w:r>
      <w:r>
        <w:rPr>
          <w:rFonts w:hint="eastAsia"/>
        </w:rPr>
        <w:t xml:space="preserve">512）时，</w:t>
      </w:r>
      <w:r>
        <w:rPr>
          <w:rStyle w:val="VerbatimChar"/>
        </w:rPr>
        <w:t xml:space="preserve">maybe_emit_lag_sentinel</w:t>
      </w:r>
      <w:r>
        <w:t xml:space="preserve"> </w:t>
      </w:r>
      <w:r>
        <w:rPr>
          <w:rFonts w:hint="eastAsia"/>
        </w:rPr>
        <w:t xml:space="preserve">会主动发一条</w:t>
      </w:r>
      <w:r>
        <w:t xml:space="preserve"> </w:t>
      </w:r>
      <w:r>
        <w:rPr>
          <w:rStyle w:val="VerbatimChar"/>
        </w:rPr>
        <w:t xml:space="preserve">Custom { label: "event_store_lagged", payload }</w:t>
      </w:r>
      <w:r>
        <w:t xml:space="preserve"> </w:t>
      </w:r>
      <w:r>
        <w:rPr>
          <w:rFonts w:hint="eastAsia"/>
        </w:rPr>
        <w:t xml:space="preserve">事件到</w:t>
      </w:r>
      <w:r>
        <w:t xml:space="preserve"> </w:t>
      </w:r>
      <w:r>
        <w:rPr>
          <w:rFonts w:hint="eastAsia"/>
        </w:rPr>
        <w:t xml:space="preserve">broadcast——这是一种"自我观测"的可观测性手段，订阅者（如</w:t>
      </w:r>
      <w:r>
        <w:t xml:space="preserve"> firehose </w:t>
      </w:r>
      <w:r>
        <w:rPr>
          <w:rFonts w:hint="eastAsia"/>
        </w:rPr>
        <w:t xml:space="preserve">TUI）能直接看到</w:t>
      </w:r>
      <w:r>
        <w:t xml:space="preserve"> backpressure </w:t>
      </w:r>
      <w:r>
        <w:rPr>
          <w:rFonts w:hint="eastAsia"/>
        </w:rPr>
        <w:t xml:space="preserve">信号而不需要外部监控。第三，订阅端必须容忍</w:t>
      </w:r>
      <w:r>
        <w:t xml:space="preserve"> broadcast </w:t>
      </w:r>
      <w:r>
        <w:rPr>
          <w:rFonts w:hint="eastAsia"/>
        </w:rPr>
        <w:t xml:space="preserve">的</w:t>
      </w:r>
      <w:r>
        <w:t xml:space="preserve"> </w:t>
      </w:r>
      <w:r>
        <w:rPr>
          <w:rStyle w:val="VerbatimChar"/>
        </w:rPr>
        <w:t xml:space="preserve">Lagged</w:t>
      </w:r>
      <w:r>
        <w:t xml:space="preserve"> </w:t>
      </w:r>
      <w:r>
        <w:rPr>
          <w:rFonts w:hint="eastAsia"/>
        </w:rPr>
        <w:t xml:space="preserve">错误。tokio</w:t>
      </w:r>
      <w:r>
        <w:t xml:space="preserve"> </w:t>
      </w:r>
      <w:r>
        <w:rPr>
          <w:rFonts w:hint="eastAsia"/>
        </w:rPr>
        <w:t xml:space="preserve">的</w:t>
      </w:r>
      <w:r>
        <w:t xml:space="preserve"> </w:t>
      </w:r>
      <w:r>
        <w:rPr>
          <w:rStyle w:val="VerbatimChar"/>
        </w:rPr>
        <w:t xml:space="preserve">broadcast::Receiver</w:t>
      </w:r>
      <w:r>
        <w:t xml:space="preserve"> </w:t>
      </w:r>
      <w:r>
        <w:rPr>
          <w:rFonts w:hint="eastAsia"/>
        </w:rPr>
        <w:t xml:space="preserve">在订阅者跟不上节奏时会返回</w:t>
      </w:r>
      <w:r>
        <w:t xml:space="preserve"> </w:t>
      </w:r>
      <w:r>
        <w:rPr>
          <w:rStyle w:val="VerbatimChar"/>
        </w:rPr>
        <w:t xml:space="preserve">RecvError::Lagged(n)</w:t>
      </w:r>
      <w:r>
        <w:rPr>
          <w:rFonts w:hint="eastAsia"/>
        </w:rPr>
        <w:t xml:space="preserve">，含义是"你已经落掉了</w:t>
      </w:r>
      <w:r>
        <w:t xml:space="preserve"> N </w:t>
      </w:r>
      <w:r>
        <w:rPr>
          <w:rFonts w:hint="eastAsia"/>
        </w:rPr>
        <w:t xml:space="preserve">条事件，下次接收将从最新可见位置继续"。伏羲的策略是：把</w:t>
      </w:r>
      <w:r>
        <w:t xml:space="preserve"> </w:t>
      </w:r>
      <w:r>
        <w:rPr>
          <w:rStyle w:val="VerbatimChar"/>
        </w:rPr>
        <w:t xml:space="preserve">Lagged</w:t>
      </w:r>
      <w:r>
        <w:t xml:space="preserve"> </w:t>
      </w:r>
      <w:r>
        <w:rPr>
          <w:rFonts w:hint="eastAsia"/>
        </w:rPr>
        <w:t xml:space="preserve">当</w:t>
      </w:r>
      <w:r>
        <w:t xml:space="preserve"> warn </w:t>
      </w:r>
      <w:r>
        <w:rPr>
          <w:rFonts w:hint="eastAsia"/>
        </w:rPr>
        <w:t xml:space="preserve">级日志记一下，继续接收新事件，不让单次</w:t>
      </w:r>
      <w:r>
        <w:t xml:space="preserve"> lag </w:t>
      </w:r>
      <w:r>
        <w:rPr>
          <w:rFonts w:hint="eastAsia"/>
        </w:rPr>
        <w:t xml:space="preserve">杀死整个订阅链。完整历史另走</w:t>
      </w:r>
      <w:r>
        <w:t xml:space="preserve"> </w:t>
      </w:r>
      <w:r>
        <w:rPr>
          <w:rStyle w:val="VerbatimChar"/>
        </w:rPr>
        <w:t xml:space="preserve">replay(cursor, live_tail=true)</w:t>
      </w:r>
      <w:r>
        <w:t xml:space="preserve"> </w:t>
      </w:r>
      <w:r>
        <w:rPr>
          <w:rFonts w:hint="eastAsia"/>
        </w:rPr>
        <w:t xml:space="preserve">从</w:t>
      </w:r>
      <w:r>
        <w:t xml:space="preserve"> SQLite </w:t>
      </w:r>
      <w:r>
        <w:rPr>
          <w:rFonts w:hint="eastAsia"/>
        </w:rPr>
        <w:t xml:space="preserve">拉（图</w:t>
      </w:r>
      <w:r>
        <w:t xml:space="preserve"> </w:t>
      </w:r>
      <w:hyperlink w:anchor="fig:execution-loop">
        <w:r>
          <w:rPr>
            <w:rStyle w:val="Hyperlink"/>
          </w:rPr>
          <w:t xml:space="preserve">6</w:t>
        </w:r>
      </w:hyperlink>
      <w:r>
        <w:t xml:space="preserve"> </w:t>
      </w:r>
      <w:r>
        <w:rPr>
          <w:rFonts w:hint="eastAsia"/>
        </w:rPr>
        <w:t xml:space="preserve">步骤</w:t>
      </w:r>
      <w:r>
        <w:t xml:space="preserve"> </w:t>
      </w:r>
      <w:r>
        <w:rPr>
          <w:rFonts w:hint="eastAsia"/>
        </w:rPr>
        <w:t xml:space="preserve">7），订阅流只承担"实时推送"职责。这种双路径分工把"实时性"与"完整性"解耦到了不同代码路径，各自取最优实现。</w:t>
      </w:r>
    </w:p>
    <w:p>
      <w:pPr>
        <w:pStyle w:val="BodyText"/>
      </w:pPr>
      <w:r>
        <w:rPr>
          <w:rFonts w:hint="eastAsia"/>
        </w:rPr>
        <w:t xml:space="preserve">写库这一侧还有一个工程细节需要处理：SQLite</w:t>
      </w:r>
      <w:r>
        <w:t xml:space="preserve"> WAL </w:t>
      </w:r>
      <w:r>
        <w:rPr>
          <w:rFonts w:hint="eastAsia"/>
        </w:rPr>
        <w:t xml:space="preserve">模式在高并发写入时偶发</w:t>
      </w:r>
      <w:r>
        <w:t xml:space="preserve"> </w:t>
      </w:r>
      <w:r>
        <w:rPr>
          <w:rStyle w:val="VerbatimChar"/>
        </w:rPr>
        <w:t xml:space="preserve">SQLITE_BUSY</w:t>
      </w:r>
      <w:r>
        <w:t xml:space="preserve"> </w:t>
      </w:r>
      <w:r>
        <w:rPr>
          <w:rFonts w:hint="eastAsia"/>
        </w:rPr>
        <w:t xml:space="preserve">错误。</w:t>
      </w:r>
      <w:r>
        <w:rPr>
          <w:rStyle w:val="VerbatimChar"/>
        </w:rPr>
        <w:t xml:space="preserve">EventStore::append</w:t>
      </w:r>
      <w:r>
        <w:t xml:space="preserve"> </w:t>
      </w:r>
      <w:r>
        <w:rPr>
          <w:rFonts w:hint="eastAsia"/>
        </w:rPr>
        <w:t xml:space="preserve">通过</w:t>
      </w:r>
      <w:r>
        <w:t xml:space="preserve"> sqlx </w:t>
      </w:r>
      <w:r>
        <w:rPr>
          <w:rFonts w:hint="eastAsia"/>
        </w:rPr>
        <w:t xml:space="preserve">的</w:t>
      </w:r>
      <w:r>
        <w:t xml:space="preserve"> </w:t>
      </w:r>
      <w:r>
        <w:rPr>
          <w:rStyle w:val="VerbatimChar"/>
        </w:rPr>
        <w:t xml:space="preserve">busy_timeout(5s)</w:t>
      </w:r>
      <w:r>
        <w:t xml:space="preserve"> </w:t>
      </w:r>
      <w:r>
        <w:rPr>
          <w:rFonts w:hint="eastAsia"/>
        </w:rPr>
        <w:t xml:space="preserve">已能消化</w:t>
      </w:r>
      <w:r>
        <w:t xml:space="preserve"> 99% </w:t>
      </w:r>
      <w:r>
        <w:rPr>
          <w:rFonts w:hint="eastAsia"/>
        </w:rPr>
        <w:t xml:space="preserve">的瞬时冲突，但在压力测试里仍会有零星</w:t>
      </w:r>
      <w:r>
        <w:t xml:space="preserve"> BUSY </w:t>
      </w:r>
      <w:r>
        <w:rPr>
          <w:rFonts w:hint="eastAsia"/>
        </w:rPr>
        <w:t xml:space="preserve">漏出来。代码</w:t>
      </w:r>
      <w:r>
        <w:t xml:space="preserve"> </w:t>
      </w:r>
      <w:hyperlink w:anchor="lst:eventstore-append">
        <w:r>
          <w:rPr>
            <w:rStyle w:val="Hyperlink"/>
          </w:rPr>
          <w:t xml:space="preserve">[lst:eventstore-append]</w:t>
        </w:r>
      </w:hyperlink>
      <w:r>
        <w:t xml:space="preserve"> </w:t>
      </w:r>
      <w:r>
        <w:rPr>
          <w:rFonts w:hint="eastAsia"/>
        </w:rPr>
        <w:t xml:space="preserve">给出三次指数退避的兜底实现。</w:t>
      </w:r>
    </w:p>
    <w:bookmarkStart w:id="84" w:name="lst:eventstore-append"/>
    <w:p>
      <w:pPr>
        <w:pStyle w:val="SourceCode"/>
      </w:pP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append(</w:t>
      </w:r>
      <w:r>
        <w:rPr>
          <w:rStyle w:val="OperatorTok"/>
        </w:rPr>
        <w:t xml:space="preserve">&amp;</w:t>
      </w:r>
      <w:r>
        <w:rPr>
          <w:rStyle w:val="KeywordTok"/>
        </w:rPr>
        <w:t xml:space="preserve">self</w:t>
      </w:r>
      <w:r>
        <w:rPr>
          <w:rStyle w:val="OperatorTok"/>
        </w:rPr>
        <w:t xml:space="preserve">,</w:t>
      </w:r>
      <w:r>
        <w:rPr>
          <w:rStyle w:val="NormalTok"/>
        </w:rPr>
        <w:t xml:space="preserve"> ev</w:t>
      </w:r>
      <w:r>
        <w:rPr>
          <w:rStyle w:val="OperatorTok"/>
        </w:rPr>
        <w:t xml:space="preserve">:</w:t>
      </w:r>
      <w:r>
        <w:rPr>
          <w:rStyle w:val="NormalTok"/>
        </w:rPr>
        <w:t xml:space="preserve"> </w:t>
      </w:r>
      <w:r>
        <w:rPr>
          <w:rStyle w:val="OperatorTok"/>
        </w:rPr>
        <w:t xml:space="preserve">&amp;</w:t>
      </w:r>
      <w:r>
        <w:rPr>
          <w:rStyle w:val="NormalTok"/>
        </w:rPr>
        <w:t xml:space="preserve">Event)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拆 meta / 序列化 payload 略</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attempt</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res </w:t>
      </w:r>
      <w:r>
        <w:rPr>
          <w:rStyle w:val="OperatorTok"/>
        </w:rPr>
        <w:t xml:space="preserve">=</w:t>
      </w:r>
      <w:r>
        <w:rPr>
          <w:rStyle w:val="NormalTok"/>
        </w:rPr>
        <w:t xml:space="preserve"> </w:t>
      </w:r>
      <w:r>
        <w:rPr>
          <w:rStyle w:val="PreprocessorTok"/>
        </w:rPr>
        <w:t xml:space="preserve">sqlx::</w:t>
      </w:r>
      <w:r>
        <w:rPr>
          <w:rStyle w:val="NormalTok"/>
        </w:rPr>
        <w:t xml:space="preserve">query(INSERT_SQL)</w:t>
      </w:r>
      <w:r>
        <w:br/>
      </w:r>
      <w:r>
        <w:rPr>
          <w:rStyle w:val="NormalTok"/>
        </w:rPr>
        <w:t xml:space="preserve">            </w:t>
      </w:r>
      <w:r>
        <w:rPr>
          <w:rStyle w:val="OperatorTok"/>
        </w:rPr>
        <w:t xml:space="preserve">.</w:t>
      </w:r>
      <w:r>
        <w:rPr>
          <w:rStyle w:val="NormalTok"/>
        </w:rPr>
        <w:t xml:space="preserve">bind(</w:t>
      </w:r>
      <w:r>
        <w:rPr>
          <w:rStyle w:val="OperatorTok"/>
        </w:rPr>
        <w:t xml:space="preserve">&amp;</w:t>
      </w:r>
      <w:r>
        <w:rPr>
          <w:rStyle w:val="NormalTok"/>
        </w:rPr>
        <w:t xml:space="preserve">id)</w:t>
      </w:r>
      <w:r>
        <w:rPr>
          <w:rStyle w:val="OperatorTok"/>
        </w:rPr>
        <w:t xml:space="preserve">.</w:t>
      </w:r>
      <w:r>
        <w:rPr>
          <w:rStyle w:val="NormalTok"/>
        </w:rPr>
        <w:t xml:space="preserve">bind(</w:t>
      </w:r>
      <w:r>
        <w:rPr>
          <w:rStyle w:val="OperatorTok"/>
        </w:rPr>
        <w:t xml:space="preserve">&amp;</w:t>
      </w:r>
      <w:r>
        <w:rPr>
          <w:rStyle w:val="NormalTok"/>
        </w:rPr>
        <w:t xml:space="preserve">at)</w:t>
      </w:r>
      <w:r>
        <w:rPr>
          <w:rStyle w:val="OperatorTok"/>
        </w:rPr>
        <w:t xml:space="preserve">.</w:t>
      </w:r>
      <w:r>
        <w:rPr>
          <w:rStyle w:val="NormalTok"/>
        </w:rPr>
        <w:t xml:space="preserve">bind(</w:t>
      </w:r>
      <w:r>
        <w:rPr>
          <w:rStyle w:val="OperatorTok"/>
        </w:rPr>
        <w:t xml:space="preserve">&amp;</w:t>
      </w:r>
      <w:r>
        <w:rPr>
          <w:rStyle w:val="NormalTok"/>
        </w:rPr>
        <w:t xml:space="preserve">session)</w:t>
      </w:r>
      <w:r>
        <w:rPr>
          <w:rStyle w:val="OperatorTok"/>
        </w:rPr>
        <w:t xml:space="preserve">.</w:t>
      </w:r>
      <w:r>
        <w:rPr>
          <w:rStyle w:val="NormalTok"/>
        </w:rPr>
        <w:t xml:space="preserve">bind(</w:t>
      </w:r>
      <w:r>
        <w:rPr>
          <w:rStyle w:val="OperatorTok"/>
        </w:rPr>
        <w:t xml:space="preserve">&amp;</w:t>
      </w:r>
      <w:r>
        <w:rPr>
          <w:rStyle w:val="NormalTok"/>
        </w:rPr>
        <w:t xml:space="preserve">agent)</w:t>
      </w:r>
      <w:r>
        <w:br/>
      </w:r>
      <w:r>
        <w:rPr>
          <w:rStyle w:val="NormalTok"/>
        </w:rPr>
        <w:t xml:space="preserve">            </w:t>
      </w:r>
      <w:r>
        <w:rPr>
          <w:rStyle w:val="OperatorTok"/>
        </w:rPr>
        <w:t xml:space="preserve">.</w:t>
      </w:r>
      <w:r>
        <w:rPr>
          <w:rStyle w:val="NormalTok"/>
        </w:rPr>
        <w:t xml:space="preserve">bind(</w:t>
      </w:r>
      <w:r>
        <w:rPr>
          <w:rStyle w:val="OperatorTok"/>
        </w:rPr>
        <w:t xml:space="preserve">&amp;</w:t>
      </w:r>
      <w:r>
        <w:rPr>
          <w:rStyle w:val="NormalTok"/>
        </w:rPr>
        <w:t xml:space="preserve">task)</w:t>
      </w:r>
      <w:r>
        <w:rPr>
          <w:rStyle w:val="OperatorTok"/>
        </w:rPr>
        <w:t xml:space="preserve">.</w:t>
      </w:r>
      <w:r>
        <w:rPr>
          <w:rStyle w:val="NormalTok"/>
        </w:rPr>
        <w:t xml:space="preserve">bind(kind_tag)</w:t>
      </w:r>
      <w:r>
        <w:rPr>
          <w:rStyle w:val="OperatorTok"/>
        </w:rPr>
        <w:t xml:space="preserve">.</w:t>
      </w:r>
      <w:r>
        <w:rPr>
          <w:rStyle w:val="NormalTok"/>
        </w:rPr>
        <w:t xml:space="preserve">bind(</w:t>
      </w:r>
      <w:r>
        <w:rPr>
          <w:rStyle w:val="OperatorTok"/>
        </w:rPr>
        <w:t xml:space="preserve">&amp;</w:t>
      </w:r>
      <w:r>
        <w:rPr>
          <w:rStyle w:val="NormalTok"/>
        </w:rPr>
        <w:t xml:space="preserve">payload)</w:t>
      </w:r>
      <w:r>
        <w:br/>
      </w:r>
      <w:r>
        <w:rPr>
          <w:rStyle w:val="NormalTok"/>
        </w:rPr>
        <w:t xml:space="preserve">            </w:t>
      </w:r>
      <w:r>
        <w:rPr>
          <w:rStyle w:val="OperatorTok"/>
        </w:rPr>
        <w:t xml:space="preserve">.</w:t>
      </w:r>
      <w:r>
        <w:rPr>
          <w:rStyle w:val="NormalTok"/>
        </w:rPr>
        <w:t xml:space="preserve">execute(</w:t>
      </w:r>
      <w:r>
        <w:rPr>
          <w:rStyle w:val="OperatorTok"/>
        </w:rPr>
        <w:t xml:space="preserve">&amp;</w:t>
      </w:r>
      <w:r>
        <w:rPr>
          <w:rStyle w:val="KeywordTok"/>
        </w:rPr>
        <w:t xml:space="preserve">self</w:t>
      </w:r>
      <w:r>
        <w:rPr>
          <w:rStyle w:val="OperatorTok"/>
        </w:rPr>
        <w:t xml:space="preserve">.</w:t>
      </w:r>
      <w:r>
        <w:rPr>
          <w:rStyle w:val="NormalTok"/>
        </w:rPr>
        <w:t xml:space="preserve">pool)</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match</w:t>
      </w:r>
      <w:r>
        <w:rPr>
          <w:rStyle w:val="NormalTok"/>
        </w:rPr>
        <w:t xml:space="preserve"> res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sqlx::</w:t>
      </w:r>
      <w:r>
        <w:rPr>
          <w:rStyle w:val="BuiltInTok"/>
        </w:rPr>
        <w:t xml:space="preserve">Error</w:t>
      </w:r>
      <w:r>
        <w:rPr>
          <w:rStyle w:val="PreprocessorTok"/>
        </w:rPr>
        <w:t xml:space="preserve">::</w:t>
      </w:r>
      <w:r>
        <w:rPr>
          <w:rStyle w:val="NormalTok"/>
        </w:rPr>
        <w:t xml:space="preserve">Database(db))</w:t>
      </w:r>
      <w:r>
        <w:br/>
      </w:r>
      <w:r>
        <w:rPr>
          <w:rStyle w:val="NormalTok"/>
        </w:rPr>
        <w:t xml:space="preserve">                </w:t>
      </w:r>
      <w:r>
        <w:rPr>
          <w:rStyle w:val="ControlFlowTok"/>
        </w:rPr>
        <w:t xml:space="preserve">if</w:t>
      </w:r>
      <w:r>
        <w:rPr>
          <w:rStyle w:val="NormalTok"/>
        </w:rPr>
        <w:t xml:space="preserve"> is_busy(db</w:t>
      </w:r>
      <w:r>
        <w:rPr>
          <w:rStyle w:val="OperatorTok"/>
        </w:rPr>
        <w:t xml:space="preserve">.</w:t>
      </w:r>
      <w:r>
        <w:rPr>
          <w:rStyle w:val="NormalTok"/>
        </w:rPr>
        <w:t xml:space="preserve">as_ref()) </w:t>
      </w:r>
      <w:r>
        <w:rPr>
          <w:rStyle w:val="OperatorTok"/>
        </w:rPr>
        <w:t xml:space="preserve">&amp;&amp;</w:t>
      </w:r>
      <w:r>
        <w:rPr>
          <w:rStyle w:val="NormalTok"/>
        </w:rPr>
        <w:t xml:space="preserve"> attempt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attempt </w:t>
      </w:r>
      <w:r>
        <w:rPr>
          <w:rStyle w:val="OperatorTok"/>
        </w:rPr>
        <w:t xml:space="preserve">=</w:t>
      </w:r>
      <w:r>
        <w:rPr>
          <w:rStyle w:val="NormalTok"/>
        </w:rPr>
        <w:t xml:space="preserve"> attempt</w:t>
      </w:r>
      <w:r>
        <w:rPr>
          <w:rStyle w:val="OperatorTok"/>
        </w:rPr>
        <w:t xml:space="preserve">.</w:t>
      </w:r>
      <w:r>
        <w:rPr>
          <w:rStyle w:val="NormalTok"/>
        </w:rPr>
        <w:t xml:space="preserve">saturating_add(</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mmentTok"/>
        </w:rPr>
        <w:t xml:space="preserve">// 50ms / 100ms / 150ms 退避</w:t>
      </w:r>
      <w:r>
        <w:br/>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from_millis(</w:t>
      </w:r>
      <w:r>
        <w:rPr>
          <w:rStyle w:val="DecValTok"/>
        </w:rPr>
        <w:t xml:space="preserve">50</w:t>
      </w:r>
      <w:r>
        <w:rPr>
          <w:rStyle w:val="NormalTok"/>
        </w:rPr>
        <w:t xml:space="preserve"> </w:t>
      </w:r>
      <w:r>
        <w:rPr>
          <w:rStyle w:val="OperatorTok"/>
        </w:rPr>
        <w:t xml:space="preserve">*</w:t>
      </w:r>
      <w:r>
        <w:rPr>
          <w:rStyle w:val="NormalTok"/>
        </w:rPr>
        <w:t xml:space="preserve"> attempt </w:t>
      </w:r>
      <w:r>
        <w:rPr>
          <w:rStyle w:val="KeywordTok"/>
        </w:rPr>
        <w:t xml:space="preserve">as</w:t>
      </w:r>
      <w:r>
        <w:rPr>
          <w:rStyle w:val="NormalTok"/>
        </w:rPr>
        <w:t xml:space="preserve"> </w:t>
      </w:r>
      <w:r>
        <w:rPr>
          <w:rStyle w:val="DataTypeTok"/>
        </w:rPr>
        <w:t xml:space="preserve">u64</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(e</w:t>
      </w:r>
      <w:r>
        <w:rPr>
          <w:rStyle w:val="OperatorTok"/>
        </w:rPr>
        <w:t xml:space="preserve">.</w:t>
      </w:r>
      <w:r>
        <w:rPr>
          <w:rStyle w:val="NormalTok"/>
        </w:rPr>
        <w:t xml:space="preserve">into())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4"/>
    <w:p>
      <w:pPr>
        <w:pStyle w:val="FirstParagraph"/>
      </w:pPr>
      <w:r>
        <w:rPr>
          <w:rFonts w:hint="eastAsia"/>
        </w:rPr>
        <w:t xml:space="preserve">这段代码是"层层防御"思路的典型。第一层</w:t>
      </w:r>
      <w:r>
        <w:t xml:space="preserve"> </w:t>
      </w:r>
      <w:r>
        <w:rPr>
          <w:rStyle w:val="VerbatimChar"/>
        </w:rPr>
        <w:t xml:space="preserve">busy_timeout</w:t>
      </w:r>
      <w:r>
        <w:t xml:space="preserve"> </w:t>
      </w:r>
      <w:r>
        <w:rPr>
          <w:rFonts w:hint="eastAsia"/>
        </w:rPr>
        <w:t xml:space="preserve">在</w:t>
      </w:r>
      <w:r>
        <w:t xml:space="preserve"> SQLite </w:t>
      </w:r>
      <w:r>
        <w:rPr>
          <w:rFonts w:hint="eastAsia"/>
        </w:rPr>
        <w:t xml:space="preserve">内部等锁，吞掉绝大多数瞬时冲突；第二层应用层的</w:t>
      </w:r>
      <w:r>
        <w:t xml:space="preserve"> 3 </w:t>
      </w:r>
      <w:r>
        <w:rPr>
          <w:rFonts w:hint="eastAsia"/>
        </w:rPr>
        <w:t xml:space="preserve">次指数退避兜底（50ms</w:t>
      </w:r>
      <w:r>
        <w:t xml:space="preserve"> / 100ms / </w:t>
      </w:r>
      <w:r>
        <w:rPr>
          <w:rFonts w:hint="eastAsia"/>
        </w:rPr>
        <w:t xml:space="preserve">150ms），把仍然漏出的偶发错误压到统计零；第三层是</w:t>
      </w:r>
      <w:r>
        <w:t xml:space="preserve"> </w:t>
      </w:r>
      <w:r>
        <w:rPr>
          <w:rStyle w:val="VerbatimChar"/>
        </w:rPr>
        <w:t xml:space="preserve">publish</w:t>
      </w:r>
      <w:r>
        <w:t xml:space="preserve"> </w:t>
      </w:r>
      <w:r>
        <w:rPr>
          <w:rFonts w:hint="eastAsia"/>
        </w:rPr>
        <w:t xml:space="preserve">中的后台</w:t>
      </w:r>
      <w:r>
        <w:t xml:space="preserve"> spawn </w:t>
      </w:r>
      <w:r>
        <w:rPr>
          <w:rFonts w:hint="eastAsia"/>
        </w:rPr>
        <w:t xml:space="preserve">转交，确保即便</w:t>
      </w:r>
      <w:r>
        <w:t xml:space="preserve"> append </w:t>
      </w:r>
      <w:r>
        <w:rPr>
          <w:rFonts w:hint="eastAsia"/>
        </w:rPr>
        <w:t xml:space="preserve">真的失败几次，原</w:t>
      </w:r>
      <w:r>
        <w:t xml:space="preserve"> </w:t>
      </w:r>
      <w:r>
        <w:rPr>
          <w:rStyle w:val="VerbatimChar"/>
        </w:rPr>
        <w:t xml:space="preserve">publish</w:t>
      </w:r>
      <w:r>
        <w:t xml:space="preserve"> </w:t>
      </w:r>
      <w:r>
        <w:rPr>
          <w:rFonts w:hint="eastAsia"/>
        </w:rPr>
        <w:t xml:space="preserve">调用方仍不被阻塞。三层防御加在一起，伏羲在过去半年实测中没有出现过事件审计日志缺失的事故。值得指出的是，</w:t>
      </w:r>
      <w:r>
        <w:rPr>
          <w:rStyle w:val="VerbatimChar"/>
        </w:rPr>
        <w:t xml:space="preserve">:memory:</w:t>
      </w:r>
      <w:r>
        <w:t xml:space="preserve"> </w:t>
      </w:r>
      <w:r>
        <w:rPr>
          <w:rFonts w:hint="eastAsia"/>
        </w:rPr>
        <w:t xml:space="preserve">测试库有一个独特陷阱——同一</w:t>
      </w:r>
      <w:r>
        <w:t xml:space="preserve"> </w:t>
      </w:r>
      <w:r>
        <w:rPr>
          <w:rStyle w:val="VerbatimChar"/>
        </w:rPr>
        <w:t xml:space="preserve">:memory:</w:t>
      </w:r>
      <w:r>
        <w:t xml:space="preserve"> </w:t>
      </w:r>
      <w:r>
        <w:t xml:space="preserve">URI </w:t>
      </w:r>
      <w:r>
        <w:rPr>
          <w:rFonts w:hint="eastAsia"/>
        </w:rPr>
        <w:t xml:space="preserve">的不同</w:t>
      </w:r>
      <w:r>
        <w:t xml:space="preserve"> connection </w:t>
      </w:r>
      <w:r>
        <w:rPr>
          <w:rFonts w:hint="eastAsia"/>
        </w:rPr>
        <w:t xml:space="preserve">在</w:t>
      </w:r>
      <w:r>
        <w:t xml:space="preserve"> SQLite </w:t>
      </w:r>
      <w:r>
        <w:rPr>
          <w:rFonts w:hint="eastAsia"/>
        </w:rPr>
        <w:t xml:space="preserve">内是不同的库，多连接写入后读不到。</w:t>
      </w:r>
      <w:r>
        <w:rPr>
          <w:rStyle w:val="VerbatimChar"/>
        </w:rPr>
        <w:t xml:space="preserve">EventStore::new</w:t>
      </w:r>
      <w:r>
        <w:t xml:space="preserve"> </w:t>
      </w:r>
      <w:r>
        <w:rPr>
          <w:rFonts w:hint="eastAsia"/>
        </w:rPr>
        <w:t xml:space="preserve">检测到</w:t>
      </w:r>
      <w:r>
        <w:t xml:space="preserve"> </w:t>
      </w:r>
      <w:r>
        <w:rPr>
          <w:rStyle w:val="VerbatimChar"/>
        </w:rPr>
        <w:t xml:space="preserve">:memory:</w:t>
      </w:r>
      <w:r>
        <w:t xml:space="preserve"> </w:t>
      </w:r>
      <w:r>
        <w:rPr>
          <w:rFonts w:hint="eastAsia"/>
        </w:rPr>
        <w:t xml:space="preserve">时强制</w:t>
      </w:r>
      <w:r>
        <w:t xml:space="preserve"> </w:t>
      </w:r>
      <w:r>
        <w:rPr>
          <w:rStyle w:val="VerbatimChar"/>
        </w:rPr>
        <w:t xml:space="preserve">max_connections = 1</w:t>
      </w:r>
      <w:r>
        <w:t xml:space="preserve"> </w:t>
      </w:r>
      <w:r>
        <w:rPr>
          <w:rFonts w:hint="eastAsia"/>
        </w:rPr>
        <w:t xml:space="preserve">来规避这个陷阱，避免单元测试里出现"明明</w:t>
      </w:r>
      <w:r>
        <w:t xml:space="preserve"> append </w:t>
      </w:r>
      <w:r>
        <w:rPr>
          <w:rFonts w:hint="eastAsia"/>
        </w:rPr>
        <w:t xml:space="preserve">了却</w:t>
      </w:r>
      <w:r>
        <w:t xml:space="preserve"> replay </w:t>
      </w:r>
      <w:r>
        <w:rPr>
          <w:rFonts w:hint="eastAsia"/>
        </w:rPr>
        <w:t xml:space="preserve">不出来"的诡异行为。</w:t>
      </w:r>
    </w:p>
    <w:bookmarkEnd w:id="85"/>
    <w:bookmarkStart w:id="88" w:name="任务派发流程实现"/>
    <w:p>
      <w:pPr>
        <w:pStyle w:val="Heading2"/>
      </w:pPr>
      <w:r>
        <w:rPr>
          <w:rFonts w:hint="eastAsia"/>
        </w:rPr>
        <w:t xml:space="preserve">任务派发流程实现</w:t>
      </w:r>
    </w:p>
    <w:p>
      <w:pPr>
        <w:pStyle w:val="FirstParagraph"/>
      </w:pPr>
      <w:r>
        <w:rPr>
          <w:rFonts w:hint="eastAsia"/>
        </w:rPr>
        <w:t xml:space="preserve">任务派发是编排层（</w:t>
      </w:r>
      <w:r>
        <w:rPr>
          <w:rStyle w:val="VerbatimChar"/>
        </w:rPr>
        <w:t xml:space="preserve">fuxi-orchestrator</w:t>
      </w:r>
      <w:r>
        <w:rPr>
          <w:rFonts w:hint="eastAsia"/>
        </w:rPr>
        <w:t xml:space="preserve">）最核心的代码路径。当用户在</w:t>
      </w:r>
      <w:r>
        <w:t xml:space="preserve"> IM </w:t>
      </w:r>
      <w:r>
        <w:rPr>
          <w:rFonts w:hint="eastAsia"/>
        </w:rPr>
        <w:t xml:space="preserve">端或</w:t>
      </w:r>
      <w:r>
        <w:t xml:space="preserve"> TUI </w:t>
      </w:r>
      <w:r>
        <w:rPr>
          <w:rFonts w:hint="eastAsia"/>
        </w:rPr>
        <w:t xml:space="preserve">输入一句话后，玄女判断是否需要派单，若需要则调用</w:t>
      </w:r>
      <w:r>
        <w:t xml:space="preserve"> </w:t>
      </w:r>
      <w:r>
        <w:rPr>
          <w:rStyle w:val="VerbatimChar"/>
        </w:rPr>
        <w:t xml:space="preserve">Fuxi::dispatch</w:t>
      </w:r>
      <w:r>
        <w:t xml:space="preserve"> </w:t>
      </w:r>
      <w:r>
        <w:rPr>
          <w:rFonts w:hint="eastAsia"/>
        </w:rPr>
        <w:t xml:space="preserve">或</w:t>
      </w:r>
      <w:r>
        <w:t xml:space="preserve"> </w:t>
      </w:r>
      <w:r>
        <w:rPr>
          <w:rStyle w:val="VerbatimChar"/>
        </w:rPr>
        <w:t xml:space="preserve">Fuxi::dispatch_to_any</w:t>
      </w:r>
      <w:r>
        <w:rPr>
          <w:rFonts w:hint="eastAsia"/>
        </w:rPr>
        <w:t xml:space="preserve">。派发的核心责任有四项：（1）按</w:t>
      </w:r>
      <w:r>
        <w:t xml:space="preserve"> </w:t>
      </w:r>
      <w:r>
        <w:rPr>
          <w:rStyle w:val="VerbatimChar"/>
        </w:rPr>
        <w:t xml:space="preserve">pinned_node</w:t>
      </w:r>
      <w:r>
        <w:t xml:space="preserve"> </w:t>
      </w:r>
      <w:r>
        <w:t xml:space="preserve">/</w:t>
      </w:r>
      <w:r>
        <w:t xml:space="preserve"> </w:t>
      </w:r>
      <w:r>
        <w:rPr>
          <w:rStyle w:val="VerbatimChar"/>
        </w:rPr>
        <w:t xml:space="preserve">required_tags</w:t>
      </w:r>
      <w:r>
        <w:t xml:space="preserve"> </w:t>
      </w:r>
      <w:r>
        <w:t xml:space="preserve">/</w:t>
      </w:r>
      <w:r>
        <w:t xml:space="preserve"> </w:t>
      </w:r>
      <w:r>
        <w:rPr>
          <w:rStyle w:val="VerbatimChar"/>
        </w:rPr>
        <w:t xml:space="preserve">project.host_nodes</w:t>
      </w:r>
      <w:r>
        <w:t xml:space="preserve"> </w:t>
      </w:r>
      <w:r>
        <w:rPr>
          <w:rFonts w:hint="eastAsia"/>
        </w:rPr>
        <w:t xml:space="preserve">决策本地或分布式路径；（2）对本地路径，调</w:t>
      </w:r>
      <w:r>
        <w:t xml:space="preserve"> </w:t>
      </w:r>
      <w:r>
        <w:rPr>
          <w:rStyle w:val="VerbatimChar"/>
        </w:rPr>
        <w:t xml:space="preserve">Agent::dispatch</w:t>
      </w:r>
      <w:r>
        <w:t xml:space="preserve"> </w:t>
      </w:r>
      <w:r>
        <w:rPr>
          <w:rFonts w:hint="eastAsia"/>
        </w:rPr>
        <w:t xml:space="preserve">拿到</w:t>
      </w:r>
      <w:r>
        <w:t xml:space="preserve"> </w:t>
      </w:r>
      <w:r>
        <w:rPr>
          <w:rStyle w:val="VerbatimChar"/>
        </w:rPr>
        <w:t xml:space="preserve">mpsc::Receiver&lt;Event&gt;</w:t>
      </w:r>
      <w:r>
        <w:rPr>
          <w:rFonts w:hint="eastAsia"/>
        </w:rPr>
        <w:t xml:space="preserve">；（3）启动</w:t>
      </w:r>
      <w:r>
        <w:t xml:space="preserve"> dispatch pump </w:t>
      </w:r>
      <w:r>
        <w:rPr>
          <w:rFonts w:hint="eastAsia"/>
        </w:rPr>
        <w:t xml:space="preserve">把私有</w:t>
      </w:r>
      <w:r>
        <w:t xml:space="preserve"> receiver </w:t>
      </w:r>
      <w:r>
        <w:rPr>
          <w:rFonts w:hint="eastAsia"/>
        </w:rPr>
        <w:t xml:space="preserve">中的事件</w:t>
      </w:r>
      <w:r>
        <w:t xml:space="preserve"> republish </w:t>
      </w:r>
      <w:r>
        <w:rPr>
          <w:rFonts w:hint="eastAsia"/>
        </w:rPr>
        <w:t xml:space="preserve">到全局</w:t>
      </w:r>
      <w:r>
        <w:t xml:space="preserve"> </w:t>
      </w:r>
      <w:r>
        <w:rPr>
          <w:rFonts w:hint="eastAsia"/>
        </w:rPr>
        <w:t xml:space="preserve">EventBus；（4）在</w:t>
      </w:r>
      <w:r>
        <w:t xml:space="preserve"> pump </w:t>
      </w:r>
      <w:r>
        <w:rPr>
          <w:rFonts w:hint="eastAsia"/>
        </w:rPr>
        <w:t xml:space="preserve">终止时清理状态、发</w:t>
      </w:r>
      <w:r>
        <w:t xml:space="preserve"> </w:t>
      </w:r>
      <w:r>
        <w:rPr>
          <w:rStyle w:val="VerbatimChar"/>
        </w:rPr>
        <w:t xml:space="preserve">TaskCompleted</w:t>
      </w:r>
      <w:r>
        <w:t xml:space="preserve">/</w:t>
      </w:r>
      <w:r>
        <w:rPr>
          <w:rStyle w:val="VerbatimChar"/>
        </w:rPr>
        <w:t xml:space="preserve">TaskCancelled</w:t>
      </w:r>
      <w:r>
        <w:t xml:space="preserve"> </w:t>
      </w:r>
      <w:r>
        <w:rPr>
          <w:rFonts w:hint="eastAsia"/>
        </w:rPr>
        <w:t xml:space="preserve">事件。整体流程见后文算法</w:t>
      </w:r>
      <w:r>
        <w:t xml:space="preserve"> </w:t>
      </w:r>
      <w:hyperlink w:anchor="lst:dispatch-main">
        <w:r>
          <w:rPr>
            <w:rStyle w:val="Hyperlink"/>
          </w:rPr>
          <w:t xml:space="preserve">[lst:dispatch-main]</w:t>
        </w:r>
      </w:hyperlink>
      <w:r>
        <w:t xml:space="preserve">。</w:t>
      </w:r>
    </w:p>
    <w:p>
      <w:pPr>
        <w:pStyle w:val="BodyText"/>
      </w:pPr>
      <w:r>
        <w:rPr>
          <w:rFonts w:hint="eastAsia"/>
        </w:rPr>
        <w:t xml:space="preserve">代码</w:t>
      </w:r>
      <w:r>
        <w:t xml:space="preserve"> </w:t>
      </w:r>
      <w:hyperlink w:anchor="lst:claim-idle">
        <w:r>
          <w:rPr>
            <w:rStyle w:val="Hyperlink"/>
          </w:rPr>
          <w:t xml:space="preserve">[lst:claim-idle]</w:t>
        </w:r>
      </w:hyperlink>
      <w:r>
        <w:t xml:space="preserve"> </w:t>
      </w:r>
      <w:r>
        <w:rPr>
          <w:rFonts w:hint="eastAsia"/>
        </w:rPr>
        <w:t xml:space="preserve">是</w:t>
      </w:r>
      <w:r>
        <w:t xml:space="preserve"> </w:t>
      </w:r>
      <w:r>
        <w:rPr>
          <w:rStyle w:val="VerbatimChar"/>
        </w:rPr>
        <w:t xml:space="preserve">Shelf</w:t>
      </w:r>
      <w:r>
        <w:t xml:space="preserve"> </w:t>
      </w:r>
      <w:r>
        <w:rPr>
          <w:rFonts w:hint="eastAsia"/>
        </w:rPr>
        <w:t xml:space="preserve">的</w:t>
      </w:r>
      <w:r>
        <w:t xml:space="preserve"> </w:t>
      </w:r>
      <w:r>
        <w:rPr>
          <w:rStyle w:val="VerbatimChar"/>
        </w:rPr>
        <w:t xml:space="preserve">claim_idle_by_role</w:t>
      </w:r>
      <w:r>
        <w:rPr>
          <w:rFonts w:hint="eastAsia"/>
        </w:rPr>
        <w:t xml:space="preserve">——一个原子的"找空闲门客并占用"操作，是规避</w:t>
      </w:r>
      <w:r>
        <w:t xml:space="preserve"> TOCTOU </w:t>
      </w:r>
      <w:r>
        <w:rPr>
          <w:rFonts w:hint="eastAsia"/>
        </w:rPr>
        <w:t xml:space="preserve">双派</w:t>
      </w:r>
      <w:r>
        <w:t xml:space="preserve"> bug </w:t>
      </w:r>
      <w:r>
        <w:rPr>
          <w:rFonts w:hint="eastAsia"/>
        </w:rPr>
        <w:t xml:space="preserve">的关键。</w:t>
      </w:r>
    </w:p>
    <w:bookmarkStart w:id="86" w:name="lst:claim-idle"/>
    <w:p>
      <w:pPr>
        <w:pStyle w:val="SourceCode"/>
      </w:pP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claim_idle_by_role(</w:t>
      </w:r>
      <w:r>
        <w:rPr>
          <w:rStyle w:val="OperatorTok"/>
        </w:rPr>
        <w:t xml:space="preserve">&amp;</w:t>
      </w:r>
      <w:r>
        <w:rPr>
          <w:rStyle w:val="KeywordTok"/>
        </w:rPr>
        <w:t xml:space="preserve">self</w:t>
      </w:r>
      <w:r>
        <w:rPr>
          <w:rStyle w:val="OperatorTok"/>
        </w:rPr>
        <w:t xml:space="preserve">,</w:t>
      </w:r>
      <w:r>
        <w:rPr>
          <w:rStyle w:val="NormalTok"/>
        </w:rPr>
        <w:t xml:space="preserve"> role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Option</w:t>
      </w:r>
      <w:r>
        <w:rPr>
          <w:rStyle w:val="OperatorTok"/>
        </w:rPr>
        <w:t xml:space="preserve">&lt;</w:t>
      </w:r>
      <w:r>
        <w:rPr>
          <w:rStyle w:val="NormalTok"/>
        </w:rPr>
        <w:t xml:space="preserve">AgentId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guard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write()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pick </w:t>
      </w:r>
      <w:r>
        <w:rPr>
          <w:rStyle w:val="OperatorTok"/>
        </w:rPr>
        <w:t xml:space="preserve">=</w:t>
      </w:r>
      <w:r>
        <w:rPr>
          <w:rStyle w:val="NormalTok"/>
        </w:rPr>
        <w:t xml:space="preserve"> guard</w:t>
      </w:r>
      <w:r>
        <w:br/>
      </w:r>
      <w:r>
        <w:rPr>
          <w:rStyle w:val="NormalTok"/>
        </w:rPr>
        <w:t xml:space="preserve">        </w:t>
      </w:r>
      <w:r>
        <w:rPr>
          <w:rStyle w:val="OperatorTok"/>
        </w:rPr>
        <w:t xml:space="preserve">.</w:t>
      </w:r>
      <w:r>
        <w:rPr>
          <w:rStyle w:val="NormalTok"/>
        </w:rPr>
        <w:t xml:space="preserve">iter_mut()</w:t>
      </w:r>
      <w:r>
        <w:br/>
      </w:r>
      <w:r>
        <w:rPr>
          <w:rStyle w:val="NormalTok"/>
        </w:rPr>
        <w:t xml:space="preserve">        </w:t>
      </w:r>
      <w:r>
        <w:rPr>
          <w:rStyle w:val="OperatorTok"/>
        </w:rPr>
        <w:t xml:space="preserve">.</w:t>
      </w:r>
      <w:r>
        <w:rPr>
          <w:rStyle w:val="NormalTok"/>
        </w:rPr>
        <w:t xml:space="preserve">find(</w:t>
      </w:r>
      <w:r>
        <w:rPr>
          <w:rStyle w:val="OperatorTok"/>
        </w:rPr>
        <w:t xml:space="preserve">|</w:t>
      </w:r>
      <w:r>
        <w:rPr>
          <w:rStyle w:val="NormalTok"/>
        </w:rPr>
        <w:t xml:space="preserve">(_</w:t>
      </w:r>
      <w:r>
        <w:rPr>
          <w:rStyle w:val="OperatorTok"/>
        </w:rPr>
        <w:t xml:space="preserve">,</w:t>
      </w:r>
      <w:r>
        <w:rPr>
          <w:rStyle w:val="NormalTok"/>
        </w:rPr>
        <w:t xml:space="preserve"> e)</w:t>
      </w:r>
      <w:r>
        <w:rPr>
          <w:rStyle w:val="OperatorTok"/>
        </w:rPr>
        <w:t xml:space="preserve">|</w:t>
      </w:r>
      <w:r>
        <w:rPr>
          <w:rStyle w:val="NormalTok"/>
        </w:rPr>
        <w:t xml:space="preserve"> e</w:t>
      </w:r>
      <w:r>
        <w:rPr>
          <w:rStyle w:val="OperatorTok"/>
        </w:rPr>
        <w:t xml:space="preserve">.</w:t>
      </w:r>
      <w:r>
        <w:rPr>
          <w:rStyle w:val="NormalTok"/>
        </w:rPr>
        <w:t xml:space="preserve">status </w:t>
      </w:r>
      <w:r>
        <w:rPr>
          <w:rStyle w:val="OperatorTok"/>
        </w:rPr>
        <w:t xml:space="preserve">==</w:t>
      </w:r>
      <w:r>
        <w:rPr>
          <w:rStyle w:val="NormalTok"/>
        </w:rPr>
        <w:t xml:space="preserve"> </w:t>
      </w:r>
      <w:r>
        <w:rPr>
          <w:rStyle w:val="PreprocessorTok"/>
        </w:rPr>
        <w:t xml:space="preserve">ShelfStatus::</w:t>
      </w:r>
      <w:r>
        <w:rPr>
          <w:rStyle w:val="NormalTok"/>
        </w:rPr>
        <w:t xml:space="preserve">Idle</w:t>
      </w:r>
      <w:r>
        <w:br/>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card</w:t>
      </w:r>
      <w:r>
        <w:rPr>
          <w:rStyle w:val="OperatorTok"/>
        </w:rPr>
        <w:t xml:space="preserve">.</w:t>
      </w:r>
      <w:r>
        <w:rPr>
          <w:rStyle w:val="NormalTok"/>
        </w:rPr>
        <w:t xml:space="preserve">profile</w:t>
      </w:r>
      <w:r>
        <w:rPr>
          <w:rStyle w:val="OperatorTok"/>
        </w:rPr>
        <w:t xml:space="preserve">.</w:t>
      </w:r>
      <w:r>
        <w:rPr>
          <w:rStyle w:val="NormalTok"/>
        </w:rPr>
        <w:t xml:space="preserve">role </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((id</w:t>
      </w:r>
      <w:r>
        <w:rPr>
          <w:rStyle w:val="OperatorTok"/>
        </w:rPr>
        <w:t xml:space="preserve">,</w:t>
      </w:r>
      <w:r>
        <w:rPr>
          <w:rStyle w:val="NormalTok"/>
        </w:rPr>
        <w:t xml:space="preserve"> e)) </w:t>
      </w:r>
      <w:r>
        <w:rPr>
          <w:rStyle w:val="OperatorTok"/>
        </w:rPr>
        <w:t xml:space="preserve">=</w:t>
      </w:r>
      <w:r>
        <w:rPr>
          <w:rStyle w:val="NormalTok"/>
        </w:rPr>
        <w:t xml:space="preserve"> pick </w:t>
      </w:r>
      <w:r>
        <w:rPr>
          <w:rStyle w:val="OperatorTok"/>
        </w:rPr>
        <w:t xml:space="preserve">{</w:t>
      </w:r>
      <w:r>
        <w:br/>
      </w:r>
      <w:r>
        <w:rPr>
          <w:rStyle w:val="NormalTok"/>
        </w:rPr>
        <w:t xml:space="preserve">        e</w:t>
      </w:r>
      <w:r>
        <w:rPr>
          <w:rStyle w:val="OperatorTok"/>
        </w:rPr>
        <w:t xml:space="preserve">.</w:t>
      </w:r>
      <w:r>
        <w:rPr>
          <w:rStyle w:val="NormalTok"/>
        </w:rPr>
        <w:t xml:space="preserve">status </w:t>
      </w:r>
      <w:r>
        <w:rPr>
          <w:rStyle w:val="OperatorTok"/>
        </w:rPr>
        <w:t xml:space="preserve">=</w:t>
      </w:r>
      <w:r>
        <w:rPr>
          <w:rStyle w:val="NormalTok"/>
        </w:rPr>
        <w:t xml:space="preserve"> </w:t>
      </w:r>
      <w:r>
        <w:rPr>
          <w:rStyle w:val="PreprocessorTok"/>
        </w:rPr>
        <w:t xml:space="preserve">ShelfStatus::</w:t>
      </w:r>
      <w:r>
        <w:rPr>
          <w:rStyle w:val="NormalTok"/>
        </w:rPr>
        <w:t xml:space="preserve">Busy</w:t>
      </w:r>
      <w:r>
        <w:rPr>
          <w:rStyle w:val="OperatorTok"/>
        </w:rPr>
        <w:t xml:space="preserve">;</w:t>
      </w:r>
      <w:r>
        <w:br/>
      </w:r>
      <w:r>
        <w:rPr>
          <w:rStyle w:val="NormalTok"/>
        </w:rPr>
        <w:t xml:space="preserve">        </w:t>
      </w:r>
      <w:r>
        <w:rPr>
          <w:rStyle w:val="CommentTok"/>
        </w:rPr>
        <w:t xml:space="preserve">// claim 等价于"占用"：必须清 idle_since，否则 GC 仍把这只门客</w:t>
      </w:r>
      <w:r>
        <w:br/>
      </w:r>
      <w:r>
        <w:rPr>
          <w:rStyle w:val="NormalTok"/>
        </w:rPr>
        <w:t xml:space="preserve">        </w:t>
      </w:r>
      <w:r>
        <w:rPr>
          <w:rStyle w:val="CommentTok"/>
        </w:rPr>
        <w:t xml:space="preserve">// 算作 idle 超时，竞态会把已 busy 的门客误杀。</w:t>
      </w:r>
      <w:r>
        <w:br/>
      </w:r>
      <w:r>
        <w:rPr>
          <w:rStyle w:val="NormalTok"/>
        </w:rPr>
        <w:t xml:space="preserve">        e</w:t>
      </w:r>
      <w:r>
        <w:rPr>
          <w:rStyle w:val="OperatorTok"/>
        </w:rPr>
        <w:t xml:space="preserve">.</w:t>
      </w:r>
      <w:r>
        <w:rPr>
          <w:rStyle w:val="NormalTok"/>
        </w:rPr>
        <w:t xml:space="preserve">idle_since </w:t>
      </w:r>
      <w:r>
        <w:rPr>
          <w:rStyle w:val="OperatorTok"/>
        </w:rPr>
        <w:t xml:space="preserve">=</w:t>
      </w:r>
      <w:r>
        <w:rPr>
          <w:rStyle w:val="NormalTok"/>
        </w:rPr>
        <w:t xml:space="preserve"> </w:t>
      </w:r>
      <w:r>
        <w:rPr>
          <w:rStyle w:val="ConstantTok"/>
        </w:rPr>
        <w:t xml:space="preserve">None</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OperatorTok"/>
        </w:rPr>
        <w:t xml:space="preserve">*</w:t>
      </w:r>
      <w:r>
        <w:rPr>
          <w:rStyle w:val="NormalTok"/>
        </w:rPr>
        <w:t xml:space="preserve">id)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stantTok"/>
        </w:rPr>
        <w:t xml:space="preserve">None</w:t>
      </w:r>
      <w:r>
        <w:br/>
      </w:r>
      <w:r>
        <w:rPr>
          <w:rStyle w:val="NormalTok"/>
        </w:rPr>
        <w:t xml:space="preserve">    </w:t>
      </w:r>
      <w:r>
        <w:rPr>
          <w:rStyle w:val="OperatorTok"/>
        </w:rPr>
        <w:t xml:space="preserve">}</w:t>
      </w:r>
      <w:r>
        <w:br/>
      </w:r>
      <w:r>
        <w:rPr>
          <w:rStyle w:val="OperatorTok"/>
        </w:rPr>
        <w:t xml:space="preserve">}</w:t>
      </w:r>
    </w:p>
    <w:bookmarkEnd w:id="86"/>
    <w:p>
      <w:pPr>
        <w:pStyle w:val="FirstParagraph"/>
      </w:pPr>
      <w:r>
        <w:rPr>
          <w:rFonts w:hint="eastAsia"/>
        </w:rPr>
        <w:t xml:space="preserve">这段代码看起来朴素但藏着两个并发陷阱。第一个是</w:t>
      </w:r>
      <w:r>
        <w:t xml:space="preserve"> </w:t>
      </w:r>
      <w:r>
        <w:rPr>
          <w:rFonts w:hint="eastAsia"/>
        </w:rPr>
        <w:t xml:space="preserve">TOCTOU（Time-of-Check-Time-of-Use）：早期版本把</w:t>
      </w:r>
      <w:r>
        <w:t xml:space="preserve"> </w:t>
      </w:r>
      <w:r>
        <w:rPr>
          <w:rStyle w:val="VerbatimChar"/>
        </w:rPr>
        <w:t xml:space="preserve">find_idle_by_role</w:t>
      </w:r>
      <w:r>
        <w:t xml:space="preserve"> </w:t>
      </w:r>
      <w:r>
        <w:rPr>
          <w:rFonts w:hint="eastAsia"/>
        </w:rPr>
        <w:t xml:space="preserve">与后续</w:t>
      </w:r>
      <w:r>
        <w:t xml:space="preserve"> </w:t>
      </w:r>
      <w:r>
        <w:rPr>
          <w:rStyle w:val="VerbatimChar"/>
        </w:rPr>
        <w:t xml:space="preserve">set_status(Busy)</w:t>
      </w:r>
      <w:r>
        <w:t xml:space="preserve"> </w:t>
      </w:r>
      <w:r>
        <w:rPr>
          <w:rFonts w:hint="eastAsia"/>
        </w:rPr>
        <w:t xml:space="preserve">拆成两步，结果两个并发</w:t>
      </w:r>
      <w:r>
        <w:t xml:space="preserve"> dispatch </w:t>
      </w:r>
      <w:r>
        <w:rPr>
          <w:rFonts w:hint="eastAsia"/>
        </w:rPr>
        <w:t xml:space="preserve">都</w:t>
      </w:r>
      <w:r>
        <w:t xml:space="preserve"> </w:t>
      </w:r>
      <w:r>
        <w:rPr>
          <w:rStyle w:val="VerbatimChar"/>
        </w:rPr>
        <w:t xml:space="preserve">find</w:t>
      </w:r>
      <w:r>
        <w:t xml:space="preserve"> </w:t>
      </w:r>
      <w:r>
        <w:rPr>
          <w:rFonts w:hint="eastAsia"/>
        </w:rPr>
        <w:t xml:space="preserve">到同一只门客，再分别</w:t>
      </w:r>
      <w:r>
        <w:t xml:space="preserve"> </w:t>
      </w:r>
      <w:r>
        <w:rPr>
          <w:rStyle w:val="VerbatimChar"/>
        </w:rPr>
        <w:t xml:space="preserve">set_status</w:t>
      </w:r>
      <w:r>
        <w:rPr>
          <w:rFonts w:hint="eastAsia"/>
        </w:rPr>
        <w:t xml:space="preserve">，导致同一个门客被双派而事件流相互覆盖；现在</w:t>
      </w:r>
      <w:r>
        <w:t xml:space="preserve"> </w:t>
      </w:r>
      <w:r>
        <w:rPr>
          <w:rStyle w:val="VerbatimChar"/>
        </w:rPr>
        <w:t xml:space="preserve">find + status update</w:t>
      </w:r>
      <w:r>
        <w:t xml:space="preserve"> </w:t>
      </w:r>
      <w:r>
        <w:rPr>
          <w:rFonts w:hint="eastAsia"/>
        </w:rPr>
        <w:t xml:space="preserve">全部在</w:t>
      </w:r>
      <w:r>
        <w:t xml:space="preserve"> </w:t>
      </w:r>
      <w:r>
        <w:rPr>
          <w:rStyle w:val="VerbatimChar"/>
        </w:rPr>
        <w:t xml:space="preserve">write().await</w:t>
      </w:r>
      <w:r>
        <w:t xml:space="preserve"> </w:t>
      </w:r>
      <w:r>
        <w:rPr>
          <w:rFonts w:hint="eastAsia"/>
        </w:rPr>
        <w:t xml:space="preserve">锁内完成，自然原子。第二个是</w:t>
      </w:r>
      <w:r>
        <w:t xml:space="preserve"> idle GC </w:t>
      </w:r>
      <w:r>
        <w:rPr>
          <w:rFonts w:hint="eastAsia"/>
        </w:rPr>
        <w:t xml:space="preserve">的清扫线程：另一条独立线程会扫</w:t>
      </w:r>
      <w:r>
        <w:t xml:space="preserve"> </w:t>
      </w:r>
      <w:r>
        <w:rPr>
          <w:rStyle w:val="VerbatimChar"/>
        </w:rPr>
        <w:t xml:space="preserve">idle_since</w:t>
      </w:r>
      <w:r>
        <w:t xml:space="preserve"> </w:t>
      </w:r>
      <w:r>
        <w:rPr>
          <w:rFonts w:hint="eastAsia"/>
        </w:rPr>
        <w:t xml:space="preserve">字段超过阈值的门客并</w:t>
      </w:r>
      <w:r>
        <w:t xml:space="preserve"> </w:t>
      </w:r>
      <w:r>
        <w:rPr>
          <w:rStyle w:val="VerbatimChar"/>
        </w:rPr>
        <w:t xml:space="preserve">shutdown_agent</w:t>
      </w:r>
      <w:r>
        <w:rPr>
          <w:rFonts w:hint="eastAsia"/>
        </w:rPr>
        <w:t xml:space="preserve">，如果</w:t>
      </w:r>
      <w:r>
        <w:t xml:space="preserve"> claim </w:t>
      </w:r>
      <w:r>
        <w:rPr>
          <w:rFonts w:hint="eastAsia"/>
        </w:rPr>
        <w:t xml:space="preserve">时不清掉</w:t>
      </w:r>
      <w:r>
        <w:t xml:space="preserve"> </w:t>
      </w:r>
      <w:r>
        <w:rPr>
          <w:rStyle w:val="VerbatimChar"/>
        </w:rPr>
        <w:t xml:space="preserve">idle_since</w:t>
      </w:r>
      <w:r>
        <w:rPr>
          <w:rFonts w:hint="eastAsia"/>
        </w:rPr>
        <w:t xml:space="preserve">，已</w:t>
      </w:r>
      <w:r>
        <w:t xml:space="preserve"> busy </w:t>
      </w:r>
      <w:r>
        <w:rPr>
          <w:rFonts w:hint="eastAsia"/>
        </w:rPr>
        <w:t xml:space="preserve">的门客仍被</w:t>
      </w:r>
      <w:r>
        <w:t xml:space="preserve"> GC </w:t>
      </w:r>
      <w:r>
        <w:rPr>
          <w:rFonts w:hint="eastAsia"/>
        </w:rPr>
        <w:t xml:space="preserve">视作"长时间空闲"而误杀；显式置</w:t>
      </w:r>
      <w:r>
        <w:t xml:space="preserve"> </w:t>
      </w:r>
      <w:r>
        <w:rPr>
          <w:rStyle w:val="VerbatimChar"/>
        </w:rPr>
        <w:t xml:space="preserve">None</w:t>
      </w:r>
      <w:r>
        <w:t xml:space="preserve"> </w:t>
      </w:r>
      <w:r>
        <w:rPr>
          <w:rFonts w:hint="eastAsia"/>
        </w:rPr>
        <w:t xml:space="preserve">才能让</w:t>
      </w:r>
      <w:r>
        <w:t xml:space="preserve"> GC </w:t>
      </w:r>
      <w:r>
        <w:rPr>
          <w:rFonts w:hint="eastAsia"/>
        </w:rPr>
        <w:t xml:space="preserve">与</w:t>
      </w:r>
      <w:r>
        <w:t xml:space="preserve"> claim </w:t>
      </w:r>
      <w:r>
        <w:rPr>
          <w:rFonts w:hint="eastAsia"/>
        </w:rPr>
        <w:t xml:space="preserve">两条路径不冲突。这种"原子性"与"路径无副作用"的细节，是新接手系统的开发者最容易踩进去的坑——它们看上去都是"小动作"，实际上每一处都对应过一次线上事故。整个</w:t>
      </w:r>
      <w:r>
        <w:t xml:space="preserve"> </w:t>
      </w:r>
      <w:r>
        <w:rPr>
          <w:rStyle w:val="VerbatimChar"/>
        </w:rPr>
        <w:t xml:space="preserve">registry.rs</w:t>
      </w:r>
      <w:r>
        <w:t xml:space="preserve"> </w:t>
      </w:r>
      <w:r>
        <w:rPr>
          <w:rFonts w:hint="eastAsia"/>
        </w:rPr>
        <w:t xml:space="preserve">的</w:t>
      </w:r>
      <w:r>
        <w:t xml:space="preserve"> 1 843 </w:t>
      </w:r>
      <w:r>
        <w:rPr>
          <w:rFonts w:hint="eastAsia"/>
        </w:rPr>
        <w:t xml:space="preserve">行代码里至少有</w:t>
      </w:r>
      <w:r>
        <w:t xml:space="preserve"> 12 </w:t>
      </w:r>
      <w:r>
        <w:rPr>
          <w:rFonts w:hint="eastAsia"/>
        </w:rPr>
        <w:t xml:space="preserve">处类似的"显式</w:t>
      </w:r>
      <w:r>
        <w:t xml:space="preserve"> </w:t>
      </w:r>
      <w:r>
        <w:rPr>
          <w:rStyle w:val="VerbatimChar"/>
        </w:rPr>
        <w:t xml:space="preserve">None</w:t>
      </w:r>
      <w:r>
        <w:t xml:space="preserve"> </w:t>
      </w:r>
      <w:r>
        <w:t xml:space="preserve">/ </w:t>
      </w:r>
      <w:r>
        <w:rPr>
          <w:rFonts w:hint="eastAsia"/>
        </w:rPr>
        <w:t xml:space="preserve">显式锁内更新</w:t>
      </w:r>
      <w:r>
        <w:t xml:space="preserve"> / </w:t>
      </w:r>
      <w:r>
        <w:rPr>
          <w:rFonts w:hint="eastAsia"/>
        </w:rPr>
        <w:t xml:space="preserve">显式</w:t>
      </w:r>
      <w:r>
        <w:t xml:space="preserve"> invariant </w:t>
      </w:r>
      <w:r>
        <w:rPr>
          <w:rFonts w:hint="eastAsia"/>
        </w:rPr>
        <w:t xml:space="preserve">检查"注释，每一条都标记了被修复的</w:t>
      </w:r>
      <w:r>
        <w:t xml:space="preserve"> bug </w:t>
      </w:r>
      <w:r>
        <w:rPr>
          <w:rFonts w:hint="eastAsia"/>
        </w:rPr>
        <w:t xml:space="preserve">编号。</w:t>
      </w:r>
    </w:p>
    <w:p>
      <w:pPr>
        <w:pStyle w:val="BodyText"/>
      </w:pPr>
      <w:r>
        <w:rPr>
          <w:rFonts w:hint="eastAsia"/>
        </w:rPr>
        <w:t xml:space="preserve">算法</w:t>
      </w:r>
      <w:r>
        <w:t xml:space="preserve"> </w:t>
      </w:r>
      <w:hyperlink w:anchor="lst:dispatch-main">
        <w:r>
          <w:rPr>
            <w:rStyle w:val="Hyperlink"/>
          </w:rPr>
          <w:t xml:space="preserve">[lst:dispatch-main]</w:t>
        </w:r>
      </w:hyperlink>
      <w:r>
        <w:t xml:space="preserve"> </w:t>
      </w:r>
      <w:r>
        <w:rPr>
          <w:rFonts w:hint="eastAsia"/>
        </w:rPr>
        <w:t xml:space="preserve">给出</w:t>
      </w:r>
      <w:r>
        <w:t xml:space="preserve"> </w:t>
      </w:r>
      <w:r>
        <w:rPr>
          <w:rStyle w:val="VerbatimChar"/>
        </w:rPr>
        <w:t xml:space="preserve">Fuxi::dispatch</w:t>
      </w:r>
      <w:r>
        <w:t xml:space="preserve"> </w:t>
      </w:r>
      <w:r>
        <w:rPr>
          <w:rFonts w:hint="eastAsia"/>
        </w:rPr>
        <w:t xml:space="preserve">的本地路径主循环（隐去了</w:t>
      </w:r>
      <w:r>
        <w:t xml:space="preserve"> v2 </w:t>
      </w:r>
      <w:r>
        <w:rPr>
          <w:rFonts w:hint="eastAsia"/>
        </w:rPr>
        <w:t xml:space="preserve">分布式分支的具体</w:t>
      </w:r>
      <w:r>
        <w:t xml:space="preserve"> enqueue </w:t>
      </w:r>
      <w:r>
        <w:rPr>
          <w:rFonts w:hint="eastAsia"/>
        </w:rPr>
        <w:t xml:space="preserve">字段与</w:t>
      </w:r>
      <w:r>
        <w:t xml:space="preserve"> sentinel addendum </w:t>
      </w:r>
      <w:r>
        <w:rPr>
          <w:rFonts w:hint="eastAsia"/>
        </w:rPr>
        <w:t xml:space="preserve">拼装细节，保留控制流主干）。</w:t>
      </w:r>
    </w:p>
    <w:bookmarkStart w:id="87" w:name="lst:dispatch-main"/>
    <w:p>
      <w:pPr>
        <w:pStyle w:val="SourceCode"/>
      </w:pPr>
      <w:r>
        <w:rPr>
          <w:rStyle w:val="VerbatimChar"/>
        </w:rPr>
        <w:t xml:space="preserve">Input:  agent_id, task</w:t>
      </w:r>
      <w:r>
        <w:br/>
      </w:r>
      <w:r>
        <w:rPr>
          <w:rStyle w:val="VerbatimChar"/>
        </w:rPr>
        <w:t xml:space="preserve">Output: () or Error</w:t>
      </w:r>
      <w:r>
        <w:br/>
      </w:r>
      <w:r>
        <w:br/>
      </w:r>
      <w:r>
        <w:rPr>
          <w:rStyle w:val="VerbatimChar"/>
        </w:rPr>
        <w:t xml:space="preserve"> 1: if task.pinned_node is None and task is in a project then</w:t>
      </w:r>
      <w:r>
        <w:br/>
      </w:r>
      <w:r>
        <w:rPr>
          <w:rStyle w:val="VerbatimChar"/>
        </w:rPr>
        <w:t xml:space="preserve"> 2:     task.pinned_node &lt;- auto_pin_from_project(task)   // saturation </w:t>
      </w:r>
      <w:r>
        <w:rPr>
          <w:rStyle w:val="VerbatimChar"/>
          <w:rFonts w:hint="eastAsia"/>
        </w:rPr>
        <w:t xml:space="preserve">最低</w:t>
      </w:r>
      <w:r>
        <w:br/>
      </w:r>
      <w:r>
        <w:rPr>
          <w:rStyle w:val="VerbatimChar"/>
        </w:rPr>
        <w:t xml:space="preserve"> 3: end if</w:t>
      </w:r>
      <w:r>
        <w:br/>
      </w:r>
      <w:r>
        <w:rPr>
          <w:rStyle w:val="VerbatimChar"/>
        </w:rPr>
        <w:t xml:space="preserve"> 4: if task.pinned_node is Some or task.required_tags is non-empty then</w:t>
      </w:r>
      <w:r>
        <w:br/>
      </w:r>
      <w:r>
        <w:rPr>
          <w:rStyle w:val="VerbatimChar"/>
        </w:rPr>
        <w:t xml:space="preserve"> 5:     emit TaskCreated(task.title, task.description)    // </w:t>
      </w:r>
      <w:r>
        <w:rPr>
          <w:rStyle w:val="VerbatimChar"/>
          <w:rFonts w:hint="eastAsia"/>
        </w:rPr>
        <w:t xml:space="preserve">让</w:t>
      </w:r>
      <w:r>
        <w:rPr>
          <w:rStyle w:val="VerbatimChar"/>
        </w:rPr>
        <w:t xml:space="preserve"> home </w:t>
      </w:r>
      <w:r>
        <w:rPr>
          <w:rStyle w:val="VerbatimChar"/>
          <w:rFonts w:hint="eastAsia"/>
        </w:rPr>
        <w:t xml:space="preserve">聚合拿</w:t>
      </w:r>
      <w:r>
        <w:rPr>
          <w:rStyle w:val="VerbatimChar"/>
        </w:rPr>
        <w:t xml:space="preserve"> title</w:t>
      </w:r>
      <w:r>
        <w:br/>
      </w:r>
      <w:r>
        <w:rPr>
          <w:rStyle w:val="VerbatimChar"/>
        </w:rPr>
        <w:t xml:space="preserve"> 6:     call dist_enqueuer.enqueue(task)</w:t>
      </w:r>
      <w:r>
        <w:br/>
      </w:r>
      <w:r>
        <w:rPr>
          <w:rStyle w:val="VerbatimChar"/>
        </w:rPr>
        <w:t xml:space="preserve"> 7:     return                                            // </w:t>
      </w:r>
      <w:r>
        <w:rPr>
          <w:rStyle w:val="VerbatimChar"/>
          <w:rFonts w:hint="eastAsia"/>
        </w:rPr>
        <w:t xml:space="preserve">远端</w:t>
      </w:r>
      <w:r>
        <w:rPr>
          <w:rStyle w:val="VerbatimChar"/>
        </w:rPr>
        <w:t xml:space="preserve"> worker </w:t>
      </w:r>
      <w:r>
        <w:rPr>
          <w:rStyle w:val="VerbatimChar"/>
          <w:rFonts w:hint="eastAsia"/>
        </w:rPr>
        <w:t xml:space="preserve">接管</w:t>
      </w:r>
      <w:r>
        <w:br/>
      </w:r>
      <w:r>
        <w:rPr>
          <w:rStyle w:val="VerbatimChar"/>
        </w:rPr>
        <w:t xml:space="preserve"> 8: end if</w:t>
      </w:r>
      <w:r>
        <w:br/>
      </w:r>
      <w:r>
        <w:rPr>
          <w:rStyle w:val="VerbatimChar"/>
        </w:rPr>
        <w:t xml:space="preserve"> 9: agent &lt;- shelf.get_agent(agent_id)                    // shelf </w:t>
      </w:r>
      <w:r>
        <w:rPr>
          <w:rStyle w:val="VerbatimChar"/>
          <w:rFonts w:hint="eastAsia"/>
        </w:rPr>
        <w:t xml:space="preserve">中查不到</w:t>
      </w:r>
      <w:r>
        <w:rPr>
          <w:rStyle w:val="VerbatimChar"/>
        </w:rPr>
        <w:t xml:space="preserve"> -&gt; Err</w:t>
      </w:r>
      <w:r>
        <w:br/>
      </w:r>
      <w:r>
        <w:rPr>
          <w:rStyle w:val="VerbatimChar"/>
        </w:rPr>
        <w:t xml:space="preserve">10: rx &lt;- agent.dispatch(task)                            // </w:t>
      </w:r>
      <w:r>
        <w:rPr>
          <w:rStyle w:val="VerbatimChar"/>
          <w:rFonts w:hint="eastAsia"/>
        </w:rPr>
        <w:t xml:space="preserve">拿门客私有</w:t>
      </w:r>
      <w:r>
        <w:rPr>
          <w:rStyle w:val="VerbatimChar"/>
        </w:rPr>
        <w:t xml:space="preserve"> mpsc Receiver</w:t>
      </w:r>
      <w:r>
        <w:br/>
      </w:r>
      <w:r>
        <w:rPr>
          <w:rStyle w:val="VerbatimChar"/>
        </w:rPr>
        <w:t xml:space="preserve">11: spawn pump task:</w:t>
      </w:r>
      <w:r>
        <w:br/>
      </w:r>
      <w:r>
        <w:rPr>
          <w:rStyle w:val="VerbatimChar"/>
        </w:rPr>
        <w:t xml:space="preserve">12:     saw_terminal &lt;- false</w:t>
      </w:r>
      <w:r>
        <w:br/>
      </w:r>
      <w:r>
        <w:rPr>
          <w:rStyle w:val="VerbatimChar"/>
        </w:rPr>
        <w:t xml:space="preserve">13:     loop:</w:t>
      </w:r>
      <w:r>
        <w:br/>
      </w:r>
      <w:r>
        <w:rPr>
          <w:rStyle w:val="VerbatimChar"/>
        </w:rPr>
        <w:t xml:space="preserve">14:         ev &lt;- rx.recv() with timeout 50ms</w:t>
      </w:r>
      <w:r>
        <w:br/>
      </w:r>
      <w:r>
        <w:rPr>
          <w:rStyle w:val="VerbatimChar"/>
        </w:rPr>
        <w:t xml:space="preserve">15:         if ev is Some(e) then</w:t>
      </w:r>
      <w:r>
        <w:br/>
      </w:r>
      <w:r>
        <w:rPr>
          <w:rStyle w:val="VerbatimChar"/>
        </w:rPr>
        <w:t xml:space="preserve">16:             e.meta.task &lt;- task.id                    // </w:t>
      </w:r>
      <w:r>
        <w:rPr>
          <w:rStyle w:val="VerbatimChar"/>
          <w:rFonts w:hint="eastAsia"/>
        </w:rPr>
        <w:t xml:space="preserve">补</w:t>
      </w:r>
      <w:r>
        <w:rPr>
          <w:rStyle w:val="VerbatimChar"/>
        </w:rPr>
        <w:t xml:space="preserve"> platform </w:t>
      </w:r>
      <w:r>
        <w:rPr>
          <w:rStyle w:val="VerbatimChar"/>
          <w:rFonts w:hint="eastAsia"/>
        </w:rPr>
        <w:t xml:space="preserve">层标识</w:t>
      </w:r>
      <w:r>
        <w:br/>
      </w:r>
      <w:r>
        <w:rPr>
          <w:rStyle w:val="VerbatimChar"/>
        </w:rPr>
        <w:t xml:space="preserve">17:             publish e to EventBus                     // republish </w:t>
      </w:r>
      <w:r>
        <w:rPr>
          <w:rStyle w:val="VerbatimChar"/>
          <w:rFonts w:hint="eastAsia"/>
        </w:rPr>
        <w:t xml:space="preserve">到全局</w:t>
      </w:r>
      <w:r>
        <w:br/>
      </w:r>
      <w:r>
        <w:rPr>
          <w:rStyle w:val="VerbatimChar"/>
        </w:rPr>
        <w:t xml:space="preserve">18:             if e.kind is terminal then</w:t>
      </w:r>
      <w:r>
        <w:br/>
      </w:r>
      <w:r>
        <w:rPr>
          <w:rStyle w:val="VerbatimChar"/>
        </w:rPr>
        <w:t xml:space="preserve">19:                 saw_terminal &lt;- true                  // </w:t>
      </w:r>
      <w:r>
        <w:rPr>
          <w:rStyle w:val="VerbatimChar"/>
          <w:rFonts w:hint="eastAsia"/>
        </w:rPr>
        <w:t xml:space="preserve">终态:</w:t>
      </w:r>
      <w:r>
        <w:rPr>
          <w:rStyle w:val="VerbatimChar"/>
        </w:rPr>
        <w:t xml:space="preserve"> </w:t>
      </w:r>
      <w:r>
        <w:rPr>
          <w:rStyle w:val="VerbatimChar"/>
          <w:rFonts w:hint="eastAsia"/>
        </w:rPr>
        <w:t xml:space="preserve">进</w:t>
      </w:r>
      <w:r>
        <w:rPr>
          <w:rStyle w:val="VerbatimChar"/>
        </w:rPr>
        <w:t xml:space="preserve"> grace </w:t>
      </w:r>
      <w:r>
        <w:rPr>
          <w:rStyle w:val="VerbatimChar"/>
          <w:rFonts w:hint="eastAsia"/>
        </w:rPr>
        <w:t xml:space="preserve">窗口</w:t>
      </w:r>
      <w:r>
        <w:br/>
      </w:r>
      <w:r>
        <w:rPr>
          <w:rStyle w:val="VerbatimChar"/>
        </w:rPr>
        <w:t xml:space="preserve">20:             end if</w:t>
      </w:r>
      <w:r>
        <w:br/>
      </w:r>
      <w:r>
        <w:rPr>
          <w:rStyle w:val="VerbatimChar"/>
        </w:rPr>
        <w:t xml:space="preserve">21:         elif rx is closed then</w:t>
      </w:r>
      <w:r>
        <w:br/>
      </w:r>
      <w:r>
        <w:rPr>
          <w:rStyle w:val="VerbatimChar"/>
        </w:rPr>
        <w:t xml:space="preserve">22:             break                                     // channel </w:t>
      </w:r>
      <w:r>
        <w:rPr>
          <w:rStyle w:val="VerbatimChar"/>
          <w:rFonts w:hint="eastAsia"/>
        </w:rPr>
        <w:t xml:space="preserve">已断</w:t>
      </w:r>
      <w:r>
        <w:br/>
      </w:r>
      <w:r>
        <w:rPr>
          <w:rStyle w:val="VerbatimChar"/>
        </w:rPr>
        <w:t xml:space="preserve">23:         elif saw_terminal then</w:t>
      </w:r>
      <w:r>
        <w:br/>
      </w:r>
      <w:r>
        <w:rPr>
          <w:rStyle w:val="VerbatimChar"/>
        </w:rPr>
        <w:t xml:space="preserve">24:             break                                     // grace </w:t>
      </w:r>
      <w:r>
        <w:rPr>
          <w:rStyle w:val="VerbatimChar"/>
          <w:rFonts w:hint="eastAsia"/>
        </w:rPr>
        <w:t xml:space="preserve">超时,</w:t>
      </w:r>
      <w:r>
        <w:rPr>
          <w:rStyle w:val="VerbatimChar"/>
        </w:rPr>
        <w:t xml:space="preserve"> </w:t>
      </w:r>
      <w:r>
        <w:rPr>
          <w:rStyle w:val="VerbatimChar"/>
          <w:rFonts w:hint="eastAsia"/>
        </w:rPr>
        <w:t xml:space="preserve">安全退出</w:t>
      </w:r>
      <w:r>
        <w:br/>
      </w:r>
      <w:r>
        <w:rPr>
          <w:rStyle w:val="VerbatimChar"/>
        </w:rPr>
        <w:t xml:space="preserve">25:         end if</w:t>
      </w:r>
      <w:r>
        <w:br/>
      </w:r>
      <w:r>
        <w:rPr>
          <w:rStyle w:val="VerbatimChar"/>
        </w:rPr>
        <w:t xml:space="preserve">26:     end loop</w:t>
      </w:r>
      <w:r>
        <w:br/>
      </w:r>
      <w:r>
        <w:rPr>
          <w:rStyle w:val="VerbatimChar"/>
        </w:rPr>
        <w:t xml:space="preserve">27: return</w:t>
      </w:r>
    </w:p>
    <w:bookmarkEnd w:id="87"/>
    <w:p>
      <w:pPr>
        <w:pStyle w:val="FirstParagraph"/>
      </w:pPr>
      <w:r>
        <w:rPr>
          <w:rFonts w:hint="eastAsia"/>
        </w:rPr>
        <w:t xml:space="preserve">算法</w:t>
      </w:r>
      <w:r>
        <w:t xml:space="preserve"> </w:t>
      </w:r>
      <w:hyperlink w:anchor="lst:dispatch-main">
        <w:r>
          <w:rPr>
            <w:rStyle w:val="Hyperlink"/>
          </w:rPr>
          <w:t xml:space="preserve">[lst:dispatch-main]</w:t>
        </w:r>
      </w:hyperlink>
      <w:r>
        <w:t xml:space="preserve"> </w:t>
      </w:r>
      <w:r>
        <w:rPr>
          <w:rFonts w:hint="eastAsia"/>
        </w:rPr>
        <w:t xml:space="preserve">的关键不是"代码怎么写"，而是三条机制的约束。第一，</w:t>
      </w:r>
      <w:r>
        <w:rPr>
          <w:rFonts w:hint="eastAsia"/>
          <w:b/>
          <w:bCs/>
        </w:rPr>
        <w:t xml:space="preserve">原子</w:t>
      </w:r>
      <w:r>
        <w:rPr>
          <w:b/>
          <w:bCs/>
        </w:rPr>
        <w:t xml:space="preserve"> claim </w:t>
      </w:r>
      <w:r>
        <w:rPr>
          <w:rFonts w:hint="eastAsia"/>
          <w:b/>
          <w:bCs/>
        </w:rPr>
        <w:t xml:space="preserve">避免并发抢同一</w:t>
      </w:r>
      <w:r>
        <w:rPr>
          <w:b/>
          <w:bCs/>
        </w:rPr>
        <w:t xml:space="preserve"> worker</w:t>
      </w:r>
      <w:r>
        <w:t xml:space="preserve">——</w:t>
      </w:r>
      <w:r>
        <w:rPr>
          <w:rStyle w:val="VerbatimChar"/>
        </w:rPr>
        <w:t xml:space="preserve">shelf.get_agent</w:t>
      </w:r>
      <w:r>
        <w:t xml:space="preserve"> </w:t>
      </w:r>
      <w:r>
        <w:rPr>
          <w:rFonts w:hint="eastAsia"/>
        </w:rPr>
        <w:t xml:space="preserve">之前</w:t>
      </w:r>
      <w:r>
        <w:t xml:space="preserve"> </w:t>
      </w:r>
      <w:r>
        <w:rPr>
          <w:rStyle w:val="VerbatimChar"/>
        </w:rPr>
        <w:t xml:space="preserve">Shelf::claim_idle_by_role</w:t>
      </w:r>
      <w:r>
        <w:rPr>
          <w:rFonts w:hint="eastAsia"/>
        </w:rPr>
        <w:t xml:space="preserve">（代码</w:t>
      </w:r>
      <w:r>
        <w:t xml:space="preserve"> </w:t>
      </w:r>
      <w:hyperlink w:anchor="lst:claim-idle">
        <w:r>
          <w:rPr>
            <w:rStyle w:val="Hyperlink"/>
          </w:rPr>
          <w:t xml:space="preserve">[lst:claim-idle]</w:t>
        </w:r>
      </w:hyperlink>
      <w:r>
        <w:rPr>
          <w:rFonts w:hint="eastAsia"/>
        </w:rPr>
        <w:t xml:space="preserve">）已在</w:t>
      </w:r>
      <w:r>
        <w:t xml:space="preserve"> write lock </w:t>
      </w:r>
      <w:r>
        <w:rPr>
          <w:rFonts w:hint="eastAsia"/>
        </w:rPr>
        <w:t xml:space="preserve">内完成"找空闲</w:t>
      </w:r>
      <w:r>
        <w:t xml:space="preserve"> + </w:t>
      </w:r>
      <w:r>
        <w:rPr>
          <w:rFonts w:hint="eastAsia"/>
        </w:rPr>
        <w:t xml:space="preserve">置</w:t>
      </w:r>
      <w:r>
        <w:t xml:space="preserve"> Busy + </w:t>
      </w:r>
      <w:r>
        <w:rPr>
          <w:rFonts w:hint="eastAsia"/>
        </w:rPr>
        <w:t xml:space="preserve">清</w:t>
      </w:r>
      <w:r>
        <w:t xml:space="preserve"> </w:t>
      </w:r>
      <w:r>
        <w:rPr>
          <w:rStyle w:val="VerbatimChar"/>
        </w:rPr>
        <w:t xml:space="preserve">idle_since</w:t>
      </w:r>
      <w:r>
        <w:rPr>
          <w:rFonts w:hint="eastAsia"/>
        </w:rPr>
        <w:t xml:space="preserve">"三步原子操作，把</w:t>
      </w:r>
      <w:r>
        <w:t xml:space="preserve"> TOCTOU </w:t>
      </w:r>
      <w:r>
        <w:rPr>
          <w:rFonts w:hint="eastAsia"/>
        </w:rPr>
        <w:t xml:space="preserve">双派与</w:t>
      </w:r>
      <w:r>
        <w:t xml:space="preserve"> idle GC </w:t>
      </w:r>
      <w:r>
        <w:rPr>
          <w:rFonts w:hint="eastAsia"/>
        </w:rPr>
        <w:t xml:space="preserve">误杀这两类陷阱一次性消除。第二，</w:t>
      </w:r>
      <w:r>
        <w:rPr>
          <w:b/>
          <w:bCs/>
        </w:rPr>
        <w:t xml:space="preserve">pump </w:t>
      </w:r>
      <w:r>
        <w:rPr>
          <w:rFonts w:hint="eastAsia"/>
          <w:b/>
          <w:bCs/>
        </w:rPr>
        <w:t xml:space="preserve">是事件流与编排层解耦的关键</w:t>
      </w:r>
      <w:r>
        <w:rPr>
          <w:rFonts w:hint="eastAsia"/>
        </w:rPr>
        <w:t xml:space="preserve">——门客返回的</w:t>
      </w:r>
      <w:r>
        <w:t xml:space="preserve"> </w:t>
      </w:r>
      <w:r>
        <w:rPr>
          <w:rStyle w:val="VerbatimChar"/>
        </w:rPr>
        <w:t xml:space="preserve">mpsc::Receiver&lt;Event&gt;</w:t>
      </w:r>
      <w:r>
        <w:t xml:space="preserve"> </w:t>
      </w:r>
      <w:r>
        <w:rPr>
          <w:rFonts w:hint="eastAsia"/>
        </w:rPr>
        <w:t xml:space="preserve">是私有通道，pump</w:t>
      </w:r>
      <w:r>
        <w:t xml:space="preserve"> task </w:t>
      </w:r>
      <w:r>
        <w:rPr>
          <w:rFonts w:hint="eastAsia"/>
        </w:rPr>
        <w:t xml:space="preserve">把它转成全局</w:t>
      </w:r>
      <w:r>
        <w:t xml:space="preserve"> EventBus </w:t>
      </w:r>
      <w:r>
        <w:rPr>
          <w:rFonts w:hint="eastAsia"/>
        </w:rPr>
        <w:t xml:space="preserve">事件流后，所有下游（firehose</w:t>
      </w:r>
      <w:r>
        <w:t xml:space="preserve"> TUI、IM WebSocket、SCM </w:t>
      </w:r>
      <w:r>
        <w:rPr>
          <w:rFonts w:hint="eastAsia"/>
        </w:rPr>
        <w:t xml:space="preserve">提取器、玄女自身）都能看到完整事件流而无需分别敲门客；这正是</w:t>
      </w:r>
      <w:r>
        <w:t xml:space="preserve"> publish-then-pump </w:t>
      </w:r>
      <w:r>
        <w:rPr>
          <w:rFonts w:hint="eastAsia"/>
        </w:rPr>
        <w:t xml:space="preserve">模式：编排层对外只暴露</w:t>
      </w:r>
      <w:r>
        <w:t xml:space="preserve"> </w:t>
      </w:r>
      <w:r>
        <w:rPr>
          <w:rStyle w:val="VerbatimChar"/>
        </w:rPr>
        <w:t xml:space="preserve">dispatch(agent_id, task) -&gt; Result&lt;()&gt;</w:t>
      </w:r>
      <w:r>
        <w:rPr>
          <w:rFonts w:hint="eastAsia"/>
        </w:rPr>
        <w:t xml:space="preserve">，调用方不关心事件如何流转。第三，</w:t>
      </w:r>
      <w:r>
        <w:rPr>
          <w:b/>
          <w:bCs/>
        </w:rPr>
        <w:t xml:space="preserve">dispatch </w:t>
      </w:r>
      <w:r>
        <w:rPr>
          <w:rFonts w:hint="eastAsia"/>
          <w:b/>
          <w:bCs/>
        </w:rPr>
        <w:t xml:space="preserve">同时服务单节点与跨节点路径，但跨节点细节通过</w:t>
      </w:r>
      <w:r>
        <w:rPr>
          <w:b/>
          <w:bCs/>
        </w:rPr>
        <w:t xml:space="preserve"> trait </w:t>
      </w:r>
      <w:r>
        <w:rPr>
          <w:rFonts w:hint="eastAsia"/>
          <w:b/>
          <w:bCs/>
        </w:rPr>
        <w:t xml:space="preserve">注入</w:t>
      </w:r>
      <w:r>
        <w:t xml:space="preserve">——</w:t>
      </w:r>
      <w:r>
        <w:rPr>
          <w:rStyle w:val="VerbatimChar"/>
        </w:rPr>
        <w:t xml:space="preserve">DistEnqueuer</w:t>
      </w:r>
      <w:r>
        <w:t xml:space="preserve"> </w:t>
      </w:r>
      <w:r>
        <w:rPr>
          <w:rFonts w:hint="eastAsia"/>
        </w:rPr>
        <w:t xml:space="preserve">是</w:t>
      </w:r>
      <w:r>
        <w:t xml:space="preserve"> fuxi-cli </w:t>
      </w:r>
      <w:r>
        <w:rPr>
          <w:rFonts w:hint="eastAsia"/>
        </w:rPr>
        <w:t xml:space="preserve">在</w:t>
      </w:r>
      <w:r>
        <w:t xml:space="preserve"> daemon </w:t>
      </w:r>
      <w:r>
        <w:rPr>
          <w:rFonts w:hint="eastAsia"/>
        </w:rPr>
        <w:t xml:space="preserve">启动时注入的扩展点，编排层只看到"任务被某个钩子接管了"，不感知具体</w:t>
      </w:r>
      <w:r>
        <w:t xml:space="preserve"> RPC </w:t>
      </w:r>
      <w:r>
        <w:rPr>
          <w:rFonts w:hint="eastAsia"/>
        </w:rPr>
        <w:t xml:space="preserve">实现。</w:t>
      </w:r>
    </w:p>
    <w:p>
      <w:pPr>
        <w:pStyle w:val="BodyText"/>
      </w:pPr>
      <w:r>
        <w:rPr>
          <w:rStyle w:val="VerbatimChar"/>
        </w:rPr>
        <w:t xml:space="preserve">auto_pin_from_project</w:t>
      </w:r>
      <w:r>
        <w:t xml:space="preserve"> </w:t>
      </w:r>
      <w:r>
        <w:rPr>
          <w:rFonts w:hint="eastAsia"/>
        </w:rPr>
        <w:t xml:space="preserve">这个步骤在</w:t>
      </w:r>
      <w:r>
        <w:t xml:space="preserve"> v2 </w:t>
      </w:r>
      <w:r>
        <w:rPr>
          <w:rFonts w:hint="eastAsia"/>
        </w:rPr>
        <w:t xml:space="preserve">跨节点版本里加入。它的语义是："如果</w:t>
      </w:r>
      <w:r>
        <w:t xml:space="preserve"> task </w:t>
      </w:r>
      <w:r>
        <w:rPr>
          <w:rFonts w:hint="eastAsia"/>
        </w:rPr>
        <w:t xml:space="preserve">关联到某个</w:t>
      </w:r>
      <w:r>
        <w:t xml:space="preserve"> </w:t>
      </w:r>
      <w:r>
        <w:rPr>
          <w:rStyle w:val="VerbatimChar"/>
        </w:rPr>
        <w:t xml:space="preserve">Project</w:t>
      </w:r>
      <w:r>
        <w:t xml:space="preserve"> </w:t>
      </w:r>
      <w:r>
        <w:rPr>
          <w:rFonts w:hint="eastAsia"/>
        </w:rPr>
        <w:t xml:space="preserve">且未显式</w:t>
      </w:r>
      <w:r>
        <w:t xml:space="preserve"> </w:t>
      </w:r>
      <w:r>
        <w:rPr>
          <w:rStyle w:val="VerbatimChar"/>
        </w:rPr>
        <w:t xml:space="preserve">pinned_node</w:t>
      </w:r>
      <w:r>
        <w:rPr>
          <w:rFonts w:hint="eastAsia"/>
        </w:rPr>
        <w:t xml:space="preserve">，就按</w:t>
      </w:r>
      <w:r>
        <w:t xml:space="preserve"> </w:t>
      </w:r>
      <w:r>
        <w:rPr>
          <w:rStyle w:val="VerbatimChar"/>
        </w:rPr>
        <w:t xml:space="preserve">project.host_nodes</w:t>
      </w:r>
      <w:r>
        <w:t xml:space="preserve"> </w:t>
      </w:r>
      <w:r>
        <w:rPr>
          <w:rFonts w:hint="eastAsia"/>
        </w:rPr>
        <w:t xml:space="preserve">列表选最闲的节点</w:t>
      </w:r>
      <w:r>
        <w:t xml:space="preserve"> </w:t>
      </w:r>
      <w:r>
        <w:rPr>
          <w:rFonts w:hint="eastAsia"/>
        </w:rPr>
        <w:t xml:space="preserve">auto-pin"。实现上调</w:t>
      </w:r>
      <w:r>
        <w:t xml:space="preserve"> </w:t>
      </w:r>
      <w:r>
        <w:rPr>
          <w:rStyle w:val="VerbatimChar"/>
        </w:rPr>
        <w:t xml:space="preserve">NodeLoadProvider</w:t>
      </w:r>
      <w:r>
        <w:rPr>
          <w:rFonts w:hint="eastAsia"/>
        </w:rPr>
        <w:t xml:space="preserve">（CLI</w:t>
      </w:r>
      <w:r>
        <w:t xml:space="preserve"> </w:t>
      </w:r>
      <w:r>
        <w:rPr>
          <w:rFonts w:hint="eastAsia"/>
        </w:rPr>
        <w:t xml:space="preserve">装配时注入的</w:t>
      </w:r>
      <w:r>
        <w:t xml:space="preserve"> </w:t>
      </w:r>
      <w:r>
        <w:rPr>
          <w:rStyle w:val="VerbatimChar"/>
        </w:rPr>
        <w:t xml:space="preserve">Arc&lt;dyn NodeLoadProvider&gt;</w:t>
      </w:r>
      <w:r>
        <w:rPr>
          <w:rFonts w:hint="eastAsia"/>
        </w:rPr>
        <w:t xml:space="preserve">）取每个候选节点的</w:t>
      </w:r>
      <w:r>
        <w:t xml:space="preserve"> </w:t>
      </w:r>
      <w:r>
        <w:rPr>
          <w:rStyle w:val="VerbatimChar"/>
        </w:rPr>
        <w:t xml:space="preserve">saturation = inflight / max_concurrency</w:t>
      </w:r>
      <w:r>
        <w:rPr>
          <w:rFonts w:hint="eastAsia"/>
        </w:rPr>
        <w:t xml:space="preserve">，pick</w:t>
      </w:r>
      <w:r>
        <w:t xml:space="preserve"> </w:t>
      </w:r>
      <w:r>
        <w:rPr>
          <w:rFonts w:hint="eastAsia"/>
        </w:rPr>
        <w:t xml:space="preserve">最低</w:t>
      </w:r>
      <w:r>
        <w:t xml:space="preserve"> saturation </w:t>
      </w:r>
      <w:r>
        <w:rPr>
          <w:rFonts w:hint="eastAsia"/>
        </w:rPr>
        <w:t xml:space="preserve">的；候选全离线时返</w:t>
      </w:r>
      <w:r>
        <w:t xml:space="preserve"> None </w:t>
      </w:r>
      <w:r>
        <w:rPr>
          <w:rFonts w:hint="eastAsia"/>
        </w:rPr>
        <w:t xml:space="preserve">退化到本地</w:t>
      </w:r>
      <w:r>
        <w:t xml:space="preserve"> spawn </w:t>
      </w:r>
      <w:r>
        <w:rPr>
          <w:rFonts w:hint="eastAsia"/>
        </w:rPr>
        <w:t xml:space="preserve">路径，保证向后兼容。这条路径有一个反复被绕进去的边界条件：用户显式</w:t>
      </w:r>
      <w:r>
        <w:t xml:space="preserve"> </w:t>
      </w:r>
      <w:r>
        <w:rPr>
          <w:rStyle w:val="VerbatimChar"/>
        </w:rPr>
        <w:t xml:space="preserve">@&lt;node&gt;</w:t>
      </w:r>
      <w:r>
        <w:t xml:space="preserve"> </w:t>
      </w:r>
      <w:r>
        <w:t xml:space="preserve">pin </w:t>
      </w:r>
      <w:r>
        <w:rPr>
          <w:rFonts w:hint="eastAsia"/>
        </w:rPr>
        <w:t xml:space="preserve">时绝不能被</w:t>
      </w:r>
      <w:r>
        <w:t xml:space="preserve"> auto_pin </w:t>
      </w:r>
      <w:r>
        <w:rPr>
          <w:rFonts w:hint="eastAsia"/>
        </w:rPr>
        <w:t xml:space="preserve">改写——</w:t>
      </w:r>
      <w:r>
        <w:rPr>
          <w:rStyle w:val="VerbatimChar"/>
        </w:rPr>
        <w:t xml:space="preserve">auto_pin_from_project</w:t>
      </w:r>
      <w:r>
        <w:t xml:space="preserve"> </w:t>
      </w:r>
      <w:r>
        <w:rPr>
          <w:rFonts w:hint="eastAsia"/>
        </w:rPr>
        <w:t xml:space="preserve">入口先看</w:t>
      </w:r>
      <w:r>
        <w:t xml:space="preserve"> </w:t>
      </w:r>
      <w:r>
        <w:rPr>
          <w:rStyle w:val="VerbatimChar"/>
        </w:rPr>
        <w:t xml:space="preserve">task.pinned_node.is_some()</w:t>
      </w:r>
      <w:r>
        <w:rPr>
          <w:rFonts w:hint="eastAsia"/>
        </w:rPr>
        <w:t xml:space="preserve">，已</w:t>
      </w:r>
      <w:r>
        <w:t xml:space="preserve"> pin </w:t>
      </w:r>
      <w:r>
        <w:rPr>
          <w:rFonts w:hint="eastAsia"/>
        </w:rPr>
        <w:t xml:space="preserve">直接返</w:t>
      </w:r>
      <w:r>
        <w:t xml:space="preserve"> </w:t>
      </w:r>
      <w:r>
        <w:rPr>
          <w:rFonts w:hint="eastAsia"/>
        </w:rPr>
        <w:t xml:space="preserve">None；调用方再加</w:t>
      </w:r>
      <w:r>
        <w:t xml:space="preserve"> </w:t>
      </w:r>
      <w:r>
        <w:rPr>
          <w:rStyle w:val="VerbatimChar"/>
        </w:rPr>
        <w:t xml:space="preserve">is_none()</w:t>
      </w:r>
      <w:r>
        <w:t xml:space="preserve"> </w:t>
      </w:r>
      <w:r>
        <w:rPr>
          <w:rFonts w:hint="eastAsia"/>
        </w:rPr>
        <w:t xml:space="preserve">守卫双保险。这种「双重防御」是多次实测后沉淀的规约：单层守卫一旦在重构中被误删，就会出现「用户显式</w:t>
      </w:r>
      <w:r>
        <w:t xml:space="preserve"> pin </w:t>
      </w:r>
      <w:r>
        <w:rPr>
          <w:rFonts w:hint="eastAsia"/>
        </w:rPr>
        <w:t xml:space="preserve">在</w:t>
      </w:r>
      <w:r>
        <w:t xml:space="preserve"> mac-mini </w:t>
      </w:r>
      <w:r>
        <w:rPr>
          <w:rFonts w:hint="eastAsia"/>
        </w:rPr>
        <w:t xml:space="preserve">上的任务最终跑到</w:t>
      </w:r>
      <w:r>
        <w:t xml:space="preserve"> home </w:t>
      </w:r>
      <w:r>
        <w:rPr>
          <w:rFonts w:hint="eastAsia"/>
        </w:rPr>
        <w:t xml:space="preserve">节点」的回归现象。算法第</w:t>
      </w:r>
      <w:r>
        <w:t xml:space="preserve"> 14 </w:t>
      </w:r>
      <w:r>
        <w:rPr>
          <w:rFonts w:hint="eastAsia"/>
        </w:rPr>
        <w:t xml:space="preserve">行的</w:t>
      </w:r>
      <w:r>
        <w:t xml:space="preserve"> 50 ms grace </w:t>
      </w:r>
      <w:r>
        <w:rPr>
          <w:rFonts w:hint="eastAsia"/>
        </w:rPr>
        <w:t xml:space="preserve">窗口同样是一个被实测教训沉淀下来的细节——cc</w:t>
      </w:r>
      <w:r>
        <w:t xml:space="preserve"> </w:t>
      </w:r>
      <w:r>
        <w:rPr>
          <w:rFonts w:hint="eastAsia"/>
        </w:rPr>
        <w:t xml:space="preserve">在发出</w:t>
      </w:r>
      <w:r>
        <w:t xml:space="preserve"> </w:t>
      </w:r>
      <w:r>
        <w:rPr>
          <w:rStyle w:val="VerbatimChar"/>
        </w:rPr>
        <w:t xml:space="preserve">ResultSuccess</w:t>
      </w:r>
      <w:r>
        <w:t xml:space="preserve"> </w:t>
      </w:r>
      <w:r>
        <w:rPr>
          <w:rFonts w:hint="eastAsia"/>
        </w:rPr>
        <w:t xml:space="preserve">后还会异步</w:t>
      </w:r>
      <w:r>
        <w:t xml:space="preserve"> flush </w:t>
      </w:r>
      <w:r>
        <w:rPr>
          <w:rFonts w:hint="eastAsia"/>
        </w:rPr>
        <w:t xml:space="preserve">几条</w:t>
      </w:r>
      <w:r>
        <w:t xml:space="preserve"> </w:t>
      </w:r>
      <w:r>
        <w:rPr>
          <w:rStyle w:val="VerbatimChar"/>
        </w:rPr>
        <w:t xml:space="preserve">DeliverableProduced</w:t>
      </w:r>
      <w:r>
        <w:t xml:space="preserve"> </w:t>
      </w:r>
      <w:r>
        <w:rPr>
          <w:rFonts w:hint="eastAsia"/>
        </w:rPr>
        <w:t xml:space="preserve">事件，立即</w:t>
      </w:r>
      <w:r>
        <w:t xml:space="preserve"> break </w:t>
      </w:r>
      <w:r>
        <w:rPr>
          <w:rFonts w:hint="eastAsia"/>
        </w:rPr>
        <w:t xml:space="preserve">会让它们被丢；M2.1</w:t>
      </w:r>
      <w:r>
        <w:t xml:space="preserve"> </w:t>
      </w:r>
      <w:r>
        <w:rPr>
          <w:rFonts w:hint="eastAsia"/>
        </w:rPr>
        <w:t xml:space="preserve">修复后给</w:t>
      </w:r>
      <w:r>
        <w:t xml:space="preserve"> 50 ms </w:t>
      </w:r>
      <w:r>
        <w:rPr>
          <w:rFonts w:hint="eastAsia"/>
        </w:rPr>
        <w:t xml:space="preserve">缓冲再退，全部能</w:t>
      </w:r>
      <w:r>
        <w:t xml:space="preserve"> republish。</w:t>
      </w:r>
    </w:p>
    <w:p>
      <w:pPr>
        <w:pStyle w:val="BodyText"/>
      </w:pPr>
      <w:r>
        <w:rPr>
          <w:rStyle w:val="VerbatimChar"/>
        </w:rPr>
        <w:t xml:space="preserve">auto_pin_from_project</w:t>
      </w:r>
      <w:r>
        <w:t xml:space="preserve"> </w:t>
      </w:r>
      <w:r>
        <w:rPr>
          <w:rFonts w:hint="eastAsia"/>
        </w:rPr>
        <w:t xml:space="preserve">这个步骤在</w:t>
      </w:r>
      <w:r>
        <w:t xml:space="preserve"> v2 </w:t>
      </w:r>
      <w:r>
        <w:rPr>
          <w:rFonts w:hint="eastAsia"/>
        </w:rPr>
        <w:t xml:space="preserve">跨节点版本里加入。它的语义是："如果</w:t>
      </w:r>
      <w:r>
        <w:t xml:space="preserve"> task </w:t>
      </w:r>
      <w:r>
        <w:rPr>
          <w:rFonts w:hint="eastAsia"/>
        </w:rPr>
        <w:t xml:space="preserve">关联到某个</w:t>
      </w:r>
      <w:r>
        <w:t xml:space="preserve"> </w:t>
      </w:r>
      <w:r>
        <w:rPr>
          <w:rStyle w:val="VerbatimChar"/>
        </w:rPr>
        <w:t xml:space="preserve">Project</w:t>
      </w:r>
      <w:r>
        <w:t xml:space="preserve"> </w:t>
      </w:r>
      <w:r>
        <w:rPr>
          <w:rFonts w:hint="eastAsia"/>
        </w:rPr>
        <w:t xml:space="preserve">且未显式</w:t>
      </w:r>
      <w:r>
        <w:t xml:space="preserve"> </w:t>
      </w:r>
      <w:r>
        <w:rPr>
          <w:rFonts w:hint="eastAsia"/>
        </w:rPr>
        <w:t xml:space="preserve">pinned_node，就按</w:t>
      </w:r>
      <w:r>
        <w:t xml:space="preserve"> </w:t>
      </w:r>
      <w:r>
        <w:rPr>
          <w:rStyle w:val="VerbatimChar"/>
        </w:rPr>
        <w:t xml:space="preserve">project.host_nodes</w:t>
      </w:r>
      <w:r>
        <w:t xml:space="preserve"> </w:t>
      </w:r>
      <w:r>
        <w:rPr>
          <w:rFonts w:hint="eastAsia"/>
        </w:rPr>
        <w:t xml:space="preserve">列表选最闲的节点</w:t>
      </w:r>
      <w:r>
        <w:t xml:space="preserve"> </w:t>
      </w:r>
      <w:r>
        <w:rPr>
          <w:rFonts w:hint="eastAsia"/>
        </w:rPr>
        <w:t xml:space="preserve">auto-pin"。实现上调</w:t>
      </w:r>
      <w:r>
        <w:t xml:space="preserve"> </w:t>
      </w:r>
      <w:r>
        <w:rPr>
          <w:rStyle w:val="VerbatimChar"/>
        </w:rPr>
        <w:t xml:space="preserve">NodeLoadProvider</w:t>
      </w:r>
      <w:r>
        <w:rPr>
          <w:rFonts w:hint="eastAsia"/>
        </w:rPr>
        <w:t xml:space="preserve">（CLI</w:t>
      </w:r>
      <w:r>
        <w:t xml:space="preserve"> </w:t>
      </w:r>
      <w:r>
        <w:rPr>
          <w:rFonts w:hint="eastAsia"/>
        </w:rPr>
        <w:t xml:space="preserve">装配时注入的</w:t>
      </w:r>
      <w:r>
        <w:t xml:space="preserve"> </w:t>
      </w:r>
      <w:r>
        <w:rPr>
          <w:rStyle w:val="VerbatimChar"/>
        </w:rPr>
        <w:t xml:space="preserve">Arc&lt;dyn NodeLoadProvider&gt;</w:t>
      </w:r>
      <w:r>
        <w:rPr>
          <w:rFonts w:hint="eastAsia"/>
        </w:rPr>
        <w:t xml:space="preserve">）取每个候选节点的</w:t>
      </w:r>
      <w:r>
        <w:t xml:space="preserve"> </w:t>
      </w:r>
      <w:r>
        <w:rPr>
          <w:rStyle w:val="VerbatimChar"/>
        </w:rPr>
        <w:t xml:space="preserve">saturation = inflight / max_concurrency</w:t>
      </w:r>
      <w:r>
        <w:rPr>
          <w:rFonts w:hint="eastAsia"/>
        </w:rPr>
        <w:t xml:space="preserve">，pick</w:t>
      </w:r>
      <w:r>
        <w:t xml:space="preserve"> </w:t>
      </w:r>
      <w:r>
        <w:rPr>
          <w:rFonts w:hint="eastAsia"/>
        </w:rPr>
        <w:t xml:space="preserve">最低</w:t>
      </w:r>
      <w:r>
        <w:t xml:space="preserve"> saturation </w:t>
      </w:r>
      <w:r>
        <w:rPr>
          <w:rFonts w:hint="eastAsia"/>
        </w:rPr>
        <w:t xml:space="preserve">的；候选全离线时返</w:t>
      </w:r>
      <w:r>
        <w:t xml:space="preserve"> None </w:t>
      </w:r>
      <w:r>
        <w:rPr>
          <w:rFonts w:hint="eastAsia"/>
        </w:rPr>
        <w:t xml:space="preserve">退化到本地</w:t>
      </w:r>
      <w:r>
        <w:t xml:space="preserve"> spawn </w:t>
      </w:r>
      <w:r>
        <w:rPr>
          <w:rFonts w:hint="eastAsia"/>
        </w:rPr>
        <w:t xml:space="preserve">路径，保证向后兼容。这条路径有一个反复被绕进去的边界条件：用户显式</w:t>
      </w:r>
      <w:r>
        <w:t xml:space="preserve"> </w:t>
      </w:r>
      <w:r>
        <w:rPr>
          <w:rStyle w:val="VerbatimChar"/>
        </w:rPr>
        <w:t xml:space="preserve">@&lt;node&gt;</w:t>
      </w:r>
      <w:r>
        <w:t xml:space="preserve"> </w:t>
      </w:r>
      <w:r>
        <w:t xml:space="preserve">pin </w:t>
      </w:r>
      <w:r>
        <w:rPr>
          <w:rFonts w:hint="eastAsia"/>
        </w:rPr>
        <w:t xml:space="preserve">时绝不能被</w:t>
      </w:r>
      <w:r>
        <w:t xml:space="preserve"> auto_pin </w:t>
      </w:r>
      <w:r>
        <w:rPr>
          <w:rFonts w:hint="eastAsia"/>
        </w:rPr>
        <w:t xml:space="preserve">改写——</w:t>
      </w:r>
      <w:r>
        <w:rPr>
          <w:rStyle w:val="VerbatimChar"/>
        </w:rPr>
        <w:t xml:space="preserve">auto_pin_from_project</w:t>
      </w:r>
      <w:r>
        <w:t xml:space="preserve"> </w:t>
      </w:r>
      <w:r>
        <w:rPr>
          <w:rFonts w:hint="eastAsia"/>
        </w:rPr>
        <w:t xml:space="preserve">入口先看</w:t>
      </w:r>
      <w:r>
        <w:t xml:space="preserve"> </w:t>
      </w:r>
      <w:r>
        <w:rPr>
          <w:rStyle w:val="VerbatimChar"/>
        </w:rPr>
        <w:t xml:space="preserve">task.pinned_node.is_some()</w:t>
      </w:r>
      <w:r>
        <w:rPr>
          <w:rFonts w:hint="eastAsia"/>
        </w:rPr>
        <w:t xml:space="preserve">，已</w:t>
      </w:r>
      <w:r>
        <w:t xml:space="preserve"> pin </w:t>
      </w:r>
      <w:r>
        <w:rPr>
          <w:rFonts w:hint="eastAsia"/>
        </w:rPr>
        <w:t xml:space="preserve">直接返</w:t>
      </w:r>
      <w:r>
        <w:t xml:space="preserve"> </w:t>
      </w:r>
      <w:r>
        <w:rPr>
          <w:rFonts w:hint="eastAsia"/>
        </w:rPr>
        <w:t xml:space="preserve">None；调用方再加</w:t>
      </w:r>
      <w:r>
        <w:t xml:space="preserve"> </w:t>
      </w:r>
      <w:r>
        <w:rPr>
          <w:rStyle w:val="VerbatimChar"/>
        </w:rPr>
        <w:t xml:space="preserve">is_none()</w:t>
      </w:r>
      <w:r>
        <w:t xml:space="preserve"> </w:t>
      </w:r>
      <w:r>
        <w:rPr>
          <w:rFonts w:hint="eastAsia"/>
        </w:rPr>
        <w:t xml:space="preserve">守卫双保险。这种「双重防御」是多次实测后沉淀的规约：单层守卫一旦在重构中被误删，就会出现「用户显式</w:t>
      </w:r>
      <w:r>
        <w:t xml:space="preserve"> pin </w:t>
      </w:r>
      <w:r>
        <w:rPr>
          <w:rFonts w:hint="eastAsia"/>
        </w:rPr>
        <w:t xml:space="preserve">在</w:t>
      </w:r>
      <w:r>
        <w:t xml:space="preserve"> mac-mini </w:t>
      </w:r>
      <w:r>
        <w:rPr>
          <w:rFonts w:hint="eastAsia"/>
        </w:rPr>
        <w:t xml:space="preserve">上的任务最终跑到</w:t>
      </w:r>
      <w:r>
        <w:t xml:space="preserve"> home </w:t>
      </w:r>
      <w:r>
        <w:rPr>
          <w:rFonts w:hint="eastAsia"/>
        </w:rPr>
        <w:t xml:space="preserve">节点」的回归现象。</w:t>
      </w:r>
    </w:p>
    <w:p>
      <w:pPr>
        <w:pStyle w:val="BodyText"/>
      </w:pPr>
      <w:r>
        <w:t xml:space="preserve">dispatch </w:t>
      </w:r>
      <w:r>
        <w:rPr>
          <w:rFonts w:hint="eastAsia"/>
        </w:rPr>
        <w:t xml:space="preserve">还有一个不太显眼但生产关键的细节：</w:t>
      </w:r>
      <w:r>
        <w:rPr>
          <w:rStyle w:val="VerbatimChar"/>
        </w:rPr>
        <w:t xml:space="preserve">Fuxi::shutdown_agent</w:t>
      </w:r>
      <w:r>
        <w:t xml:space="preserve"> </w:t>
      </w:r>
      <w:r>
        <w:rPr>
          <w:rFonts w:hint="eastAsia"/>
        </w:rPr>
        <w:t xml:space="preserve">必须豁免玄女本人。idle</w:t>
      </w:r>
      <w:r>
        <w:t xml:space="preserve"> GC </w:t>
      </w:r>
      <w:r>
        <w:rPr>
          <w:rFonts w:hint="eastAsia"/>
        </w:rPr>
        <w:t xml:space="preserve">任务会扫描超过</w:t>
      </w:r>
      <w:r>
        <w:t xml:space="preserve"> 10 </w:t>
      </w:r>
      <w:r>
        <w:rPr>
          <w:rFonts w:hint="eastAsia"/>
        </w:rPr>
        <w:t xml:space="preserve">分钟未活动的门客并</w:t>
      </w:r>
      <w:r>
        <w:t xml:space="preserve"> </w:t>
      </w:r>
      <w:r>
        <w:rPr>
          <w:rStyle w:val="VerbatimChar"/>
        </w:rPr>
        <w:t xml:space="preserve">shutdown_agent</w:t>
      </w:r>
      <w:r>
        <w:t xml:space="preserve"> </w:t>
      </w:r>
      <w:r>
        <w:rPr>
          <w:rFonts w:hint="eastAsia"/>
        </w:rPr>
        <w:t xml:space="preserve">释放资源，但玄女对</w:t>
      </w:r>
      <w:r>
        <w:t xml:space="preserve"> GC </w:t>
      </w:r>
      <w:r>
        <w:rPr>
          <w:rFonts w:hint="eastAsia"/>
        </w:rPr>
        <w:t xml:space="preserve">而言是普通</w:t>
      </w:r>
      <w:r>
        <w:t xml:space="preserve"> </w:t>
      </w:r>
      <w:r>
        <w:rPr>
          <w:rFonts w:hint="eastAsia"/>
        </w:rPr>
        <w:t xml:space="preserve">agent——如果不豁免，长时间没人输入时</w:t>
      </w:r>
      <w:r>
        <w:t xml:space="preserve"> GC </w:t>
      </w:r>
      <w:r>
        <w:rPr>
          <w:rFonts w:hint="eastAsia"/>
        </w:rPr>
        <w:t xml:space="preserve">会把玄女自己关掉，整个</w:t>
      </w:r>
      <w:r>
        <w:t xml:space="preserve"> TUI </w:t>
      </w:r>
      <w:r>
        <w:rPr>
          <w:rFonts w:hint="eastAsia"/>
        </w:rPr>
        <w:t xml:space="preserve">立刻无响应。</w:t>
      </w:r>
      <w:r>
        <w:rPr>
          <w:rStyle w:val="VerbatimChar"/>
        </w:rPr>
        <w:t xml:space="preserve">shutdown_agent</w:t>
      </w:r>
      <w:r>
        <w:t xml:space="preserve"> </w:t>
      </w:r>
      <w:r>
        <w:rPr>
          <w:rFonts w:hint="eastAsia"/>
        </w:rPr>
        <w:t xml:space="preserve">入口比对</w:t>
      </w:r>
      <w:r>
        <w:t xml:space="preserve"> </w:t>
      </w:r>
      <w:r>
        <w:rPr>
          <w:rStyle w:val="VerbatimChar"/>
        </w:rPr>
        <w:t xml:space="preserve">xuannv_id()</w:t>
      </w:r>
      <w:r>
        <w:rPr>
          <w:rFonts w:hint="eastAsia"/>
        </w:rPr>
        <w:t xml:space="preserve">，命中就</w:t>
      </w:r>
      <w:r>
        <w:t xml:space="preserve"> warn </w:t>
      </w:r>
      <w:r>
        <w:rPr>
          <w:rFonts w:hint="eastAsia"/>
        </w:rPr>
        <w:t xml:space="preserve">后返</w:t>
      </w:r>
      <w:r>
        <w:t xml:space="preserve"> </w:t>
      </w:r>
      <w:r>
        <w:rPr>
          <w:rStyle w:val="VerbatimChar"/>
        </w:rPr>
        <w:t xml:space="preserve">Ok(())</w:t>
      </w:r>
      <w:r>
        <w:t xml:space="preserve"> </w:t>
      </w:r>
      <w:r>
        <w:rPr>
          <w:rFonts w:hint="eastAsia"/>
        </w:rPr>
        <w:t xml:space="preserve">静默</w:t>
      </w:r>
      <w:r>
        <w:t xml:space="preserve"> </w:t>
      </w:r>
      <w:r>
        <w:rPr>
          <w:rFonts w:hint="eastAsia"/>
        </w:rPr>
        <w:t xml:space="preserve">noop。任何新增的</w:t>
      </w:r>
      <w:r>
        <w:t xml:space="preserve"> shutdown </w:t>
      </w:r>
      <w:r>
        <w:rPr>
          <w:rFonts w:hint="eastAsia"/>
        </w:rPr>
        <w:t xml:space="preserve">路径（</w:t>
      </w:r>
      <w:r>
        <w:rPr>
          <w:rStyle w:val="VerbatimChar"/>
        </w:rPr>
        <w:t xml:space="preserve">fuxi kill --id</w:t>
      </w:r>
      <w:r>
        <w:t xml:space="preserve"> </w:t>
      </w:r>
      <w:r>
        <w:t xml:space="preserve">/ </w:t>
      </w:r>
      <w:r>
        <w:rPr>
          <w:rFonts w:hint="eastAsia"/>
        </w:rPr>
        <w:t xml:space="preserve">将来的</w:t>
      </w:r>
      <w:r>
        <w:t xml:space="preserve"> worker </w:t>
      </w:r>
      <w:r>
        <w:rPr>
          <w:rFonts w:hint="eastAsia"/>
        </w:rPr>
        <w:t xml:space="preserve">rebalance）都从这条豁免方法走，不绕旁路；唯一例外是</w:t>
      </w:r>
      <w:r>
        <w:t xml:space="preserve"> task #8 </w:t>
      </w:r>
      <w:r>
        <w:rPr>
          <w:rFonts w:hint="eastAsia"/>
        </w:rPr>
        <w:t xml:space="preserve">上下文交接专用的</w:t>
      </w:r>
      <w:r>
        <w:t xml:space="preserve"> </w:t>
      </w:r>
      <w:r>
        <w:rPr>
          <w:rStyle w:val="VerbatimChar"/>
        </w:rPr>
        <w:t xml:space="preserve">shutdown_xuannv_for_handoff</w:t>
      </w:r>
      <w:r>
        <w:rPr>
          <w:rFonts w:hint="eastAsia"/>
        </w:rPr>
        <w:t xml:space="preserve">，命名上故意带</w:t>
      </w:r>
      <w:r>
        <w:t xml:space="preserve"> </w:t>
      </w:r>
      <w:r>
        <w:rPr>
          <w:rStyle w:val="VerbatimChar"/>
        </w:rPr>
        <w:t xml:space="preserve">_for_handoff</w:t>
      </w:r>
      <w:r>
        <w:t xml:space="preserve"> </w:t>
      </w:r>
      <w:r>
        <w:rPr>
          <w:rFonts w:hint="eastAsia"/>
        </w:rPr>
        <w:t xml:space="preserve">让</w:t>
      </w:r>
      <w:r>
        <w:t xml:space="preserve"> grep </w:t>
      </w:r>
      <w:r>
        <w:rPr>
          <w:rFonts w:hint="eastAsia"/>
        </w:rPr>
        <w:t xml:space="preserve">一眼看清"不要在别处调用"。此类细粒度的约束在代码层强制成立，是系统稳定性的来源之一。</w:t>
      </w:r>
    </w:p>
    <w:p>
      <w:pPr>
        <w:pStyle w:val="BodyText"/>
      </w:pPr>
      <w:r>
        <w:rPr>
          <w:rFonts w:hint="eastAsia"/>
        </w:rPr>
        <w:t xml:space="preserve">玄女如何感知</w:t>
      </w:r>
      <w:r>
        <w:t xml:space="preserve"> worker </w:t>
      </w:r>
      <w:r>
        <w:rPr>
          <w:rFonts w:hint="eastAsia"/>
        </w:rPr>
        <w:t xml:space="preserve">端的状态变化？答案是</w:t>
      </w:r>
      <w:r>
        <w:t xml:space="preserve"> </w:t>
      </w:r>
      <w:r>
        <w:rPr>
          <w:rStyle w:val="VerbatimChar"/>
        </w:rPr>
        <w:t xml:space="preserve">SystemEventBridge</w:t>
      </w:r>
      <w:r>
        <w:rPr>
          <w:rFonts w:hint="eastAsia"/>
        </w:rPr>
        <w:t xml:space="preserve">：一个独立的</w:t>
      </w:r>
      <w:r>
        <w:t xml:space="preserve"> tokio </w:t>
      </w:r>
      <w:r>
        <w:rPr>
          <w:rFonts w:hint="eastAsia"/>
        </w:rPr>
        <w:t xml:space="preserve">task，启动后立即</w:t>
      </w:r>
      <w:r>
        <w:t xml:space="preserve"> </w:t>
      </w:r>
      <w:r>
        <w:rPr>
          <w:rStyle w:val="VerbatimChar"/>
        </w:rPr>
        <w:t xml:space="preserve">bus.subscribe()</w:t>
      </w:r>
      <w:r>
        <w:t xml:space="preserve"> </w:t>
      </w:r>
      <w:r>
        <w:rPr>
          <w:rFonts w:hint="eastAsia"/>
        </w:rPr>
        <w:t xml:space="preserve">拿一份</w:t>
      </w:r>
      <w:r>
        <w:t xml:space="preserve"> broadcast </w:t>
      </w:r>
      <w:r>
        <w:rPr>
          <w:rFonts w:hint="eastAsia"/>
        </w:rPr>
        <w:t xml:space="preserve">Receiver，在循环中读取每条事件并对</w:t>
      </w:r>
      <w:r>
        <w:t xml:space="preserve"> </w:t>
      </w:r>
      <w:r>
        <w:rPr>
          <w:rStyle w:val="VerbatimChar"/>
        </w:rPr>
        <w:t xml:space="preserve">AgentDead</w:t>
      </w:r>
      <w:r>
        <w:t xml:space="preserve">/</w:t>
      </w:r>
      <w:r>
        <w:rPr>
          <w:rStyle w:val="VerbatimChar"/>
        </w:rPr>
        <w:t xml:space="preserve">TriggerFired</w:t>
      </w:r>
      <w:r>
        <w:t xml:space="preserve">/</w:t>
      </w:r>
      <w:r>
        <w:rPr>
          <w:rStyle w:val="VerbatimChar"/>
        </w:rPr>
        <w:t xml:space="preserve">AgentRequestReview</w:t>
      </w:r>
      <w:r>
        <w:t xml:space="preserve">/</w:t>
      </w:r>
      <w:r>
        <w:rPr>
          <w:rStyle w:val="VerbatimChar"/>
        </w:rPr>
        <w:t xml:space="preserve">TaskStateChanged</w:t>
      </w:r>
      <w:r>
        <w:t xml:space="preserve"> </w:t>
      </w:r>
      <w:r>
        <w:rPr>
          <w:rFonts w:hint="eastAsia"/>
        </w:rPr>
        <w:t xml:space="preserve">这些"系统事件"做翻译，转成"系统提示文本"通过</w:t>
      </w:r>
      <w:r>
        <w:t xml:space="preserve"> </w:t>
      </w:r>
      <w:r>
        <w:rPr>
          <w:rStyle w:val="VerbatimChar"/>
        </w:rPr>
        <w:t xml:space="preserve">Intervener::intervene_system_origin</w:t>
      </w:r>
      <w:r>
        <w:t xml:space="preserve"> </w:t>
      </w:r>
      <w:r>
        <w:rPr>
          <w:rFonts w:hint="eastAsia"/>
        </w:rPr>
        <w:t xml:space="preserve">喂给玄女；</w:t>
      </w:r>
      <w:r>
        <w:rPr>
          <w:rStyle w:val="VerbatimChar"/>
        </w:rPr>
        <w:t xml:space="preserve">Lagged</w:t>
      </w:r>
      <w:r>
        <w:t xml:space="preserve"> </w:t>
      </w:r>
      <w:r>
        <w:rPr>
          <w:rFonts w:hint="eastAsia"/>
        </w:rPr>
        <w:t xml:space="preserve">错误被静默</w:t>
      </w:r>
      <w:r>
        <w:t xml:space="preserve"> </w:t>
      </w:r>
      <w:r>
        <w:rPr>
          <w:rFonts w:hint="eastAsia"/>
        </w:rPr>
        <w:t xml:space="preserve">filter，保证单次落帧不杀死整条订阅链，订阅流结束时</w:t>
      </w:r>
      <w:r>
        <w:t xml:space="preserve"> task </w:t>
      </w:r>
      <w:r>
        <w:rPr>
          <w:rFonts w:hint="eastAsia"/>
        </w:rPr>
        <w:t xml:space="preserve">自然退出。这条桥是公理</w:t>
      </w:r>
      <w:r>
        <w:t xml:space="preserve"> </w:t>
      </w:r>
      <w:r>
        <w:rPr>
          <w:rFonts w:hint="eastAsia"/>
        </w:rPr>
        <w:t xml:space="preserve">#3"真实时不轮询"的具体落地——玄女完全不查询任何状态，所有"知情权"都通过</w:t>
      </w:r>
      <w:r>
        <w:t xml:space="preserve"> EventBus </w:t>
      </w:r>
      <w:r>
        <w:rPr>
          <w:rFonts w:hint="eastAsia"/>
        </w:rPr>
        <w:t xml:space="preserve">推送实现。把"订阅"与"翻译"职责放在独立</w:t>
      </w:r>
      <w:r>
        <w:t xml:space="preserve"> crate </w:t>
      </w:r>
      <w:r>
        <w:rPr>
          <w:rFonts w:hint="eastAsia"/>
        </w:rPr>
        <w:t xml:space="preserve">内，使得"如果将来想换玄女实现（比如换成另一个本地大模型）"只要重新实现</w:t>
      </w:r>
      <w:r>
        <w:t xml:space="preserve"> </w:t>
      </w:r>
      <w:r>
        <w:rPr>
          <w:rStyle w:val="VerbatimChar"/>
        </w:rPr>
        <w:t xml:space="preserve">Intervener</w:t>
      </w:r>
      <w:r>
        <w:t xml:space="preserve"> </w:t>
      </w:r>
      <w:r>
        <w:rPr>
          <w:rFonts w:hint="eastAsia"/>
        </w:rPr>
        <w:t xml:space="preserve">trait，这条桥代码可以原样复用。</w:t>
      </w:r>
    </w:p>
    <w:p>
      <w:pPr>
        <w:pStyle w:val="BodyText"/>
      </w:pPr>
      <w:r>
        <w:t xml:space="preserve">bridge </w:t>
      </w:r>
      <w:r>
        <w:rPr>
          <w:rFonts w:hint="eastAsia"/>
        </w:rPr>
        <w:t xml:space="preserve">内部还有一处关键工程细节：</w:t>
      </w:r>
      <w:r>
        <w:rPr>
          <w:rStyle w:val="VerbatimChar"/>
        </w:rPr>
        <w:t xml:space="preserve">handle_event</w:t>
      </w:r>
      <w:r>
        <w:t xml:space="preserve"> </w:t>
      </w:r>
      <w:r>
        <w:rPr>
          <w:rFonts w:hint="eastAsia"/>
        </w:rPr>
        <w:t xml:space="preserve">把</w:t>
      </w:r>
      <w:r>
        <w:t xml:space="preserve"> </w:t>
      </w:r>
      <w:r>
        <w:rPr>
          <w:rStyle w:val="VerbatimChar"/>
        </w:rPr>
        <w:t xml:space="preserve">EventKind</w:t>
      </w:r>
      <w:r>
        <w:t xml:space="preserve"> </w:t>
      </w:r>
      <w:r>
        <w:rPr>
          <w:rFonts w:hint="eastAsia"/>
        </w:rPr>
        <w:t xml:space="preserve">翻译成「系统提示文本」时会做去重与节流。例如</w:t>
      </w:r>
      <w:r>
        <w:t xml:space="preserve"> worker </w:t>
      </w:r>
      <w:r>
        <w:rPr>
          <w:rFonts w:hint="eastAsia"/>
        </w:rPr>
        <w:t xml:space="preserve">节点</w:t>
      </w:r>
      <w:r>
        <w:t xml:space="preserve"> inflight </w:t>
      </w:r>
      <w:r>
        <w:rPr>
          <w:rFonts w:hint="eastAsia"/>
        </w:rPr>
        <w:t xml:space="preserve">较高时会高频发出</w:t>
      </w:r>
      <w:r>
        <w:t xml:space="preserve"> </w:t>
      </w:r>
      <w:r>
        <w:rPr>
          <w:rStyle w:val="VerbatimChar"/>
        </w:rPr>
        <w:t xml:space="preserve">WorkerHeartbeat</w:t>
      </w:r>
      <w:r>
        <w:rPr>
          <w:rFonts w:hint="eastAsia"/>
        </w:rPr>
        <w:t xml:space="preserve">，若每条都翻译成</w:t>
      </w:r>
      <w:r>
        <w:t xml:space="preserve"> system prompt </w:t>
      </w:r>
      <w:r>
        <w:rPr>
          <w:rFonts w:hint="eastAsia"/>
        </w:rPr>
        <w:t xml:space="preserve">喂给玄女，会让她被心跳事件刷屏而无法处理其他工作；bridge</w:t>
      </w:r>
      <w:r>
        <w:t xml:space="preserve"> </w:t>
      </w:r>
      <w:r>
        <w:rPr>
          <w:rFonts w:hint="eastAsia"/>
        </w:rPr>
        <w:t xml:space="preserve">内部维护一份「上次喂给玄女的同类事件时间戳」映射，只有跨过抑制窗口的事件才真正被翻译。</w:t>
      </w:r>
      <w:r>
        <w:rPr>
          <w:rStyle w:val="VerbatimChar"/>
        </w:rPr>
        <w:t xml:space="preserve">ReviewRequestTimeout</w:t>
      </w:r>
      <w:r>
        <w:t xml:space="preserve"> </w:t>
      </w:r>
      <w:r>
        <w:rPr>
          <w:rFonts w:hint="eastAsia"/>
        </w:rPr>
        <w:t xml:space="preserve">这种关键事件还有</w:t>
      </w:r>
      <w:r>
        <w:t xml:space="preserve"> backoff </w:t>
      </w:r>
      <w:r>
        <w:rPr>
          <w:rFonts w:hint="eastAsia"/>
        </w:rPr>
        <w:t xml:space="preserve">重试——首次翻译失败时按</w:t>
      </w:r>
      <w:r>
        <w:t xml:space="preserve"> </w:t>
      </w:r>
      <w:r>
        <w:rPr>
          <w:rStyle w:val="VerbatimChar"/>
        </w:rPr>
        <w:t xml:space="preserve">REVIEW_RETRY_BACKOFF_MS</w:t>
      </w:r>
      <w:r>
        <w:rPr>
          <w:rFonts w:hint="eastAsia"/>
        </w:rPr>
        <w:t xml:space="preserve">（默认</w:t>
      </w:r>
      <w:r>
        <w:t xml:space="preserve"> </w:t>
      </w:r>
      <w:r>
        <w:rPr>
          <w:rStyle w:val="VerbatimChar"/>
        </w:rPr>
        <w:t xml:space="preserve">[100, 300, 1000]</w:t>
      </w:r>
      <w:r>
        <w:t xml:space="preserve"> </w:t>
      </w:r>
      <w:r>
        <w:rPr>
          <w:rFonts w:hint="eastAsia"/>
        </w:rPr>
        <w:t xml:space="preserve">三次）重试，避免玄女正在处理别的事时一次失败就丢掉重要通知。这种"事件路由</w:t>
      </w:r>
      <w:r>
        <w:t xml:space="preserve"> + </w:t>
      </w:r>
      <w:r>
        <w:rPr>
          <w:rFonts w:hint="eastAsia"/>
        </w:rPr>
        <w:t xml:space="preserve">节流</w:t>
      </w:r>
      <w:r>
        <w:t xml:space="preserve"> + </w:t>
      </w:r>
      <w:r>
        <w:rPr>
          <w:rFonts w:hint="eastAsia"/>
        </w:rPr>
        <w:t xml:space="preserve">重试"的组合在</w:t>
      </w:r>
      <w:r>
        <w:t xml:space="preserve"> fuxi </w:t>
      </w:r>
      <w:r>
        <w:rPr>
          <w:rFonts w:hint="eastAsia"/>
        </w:rPr>
        <w:t xml:space="preserve">早期版本里散落在多处代码中，M2</w:t>
      </w:r>
      <w:r>
        <w:t xml:space="preserve"> </w:t>
      </w:r>
      <w:r>
        <w:rPr>
          <w:rFonts w:hint="eastAsia"/>
        </w:rPr>
        <w:t xml:space="preserve">重构后集中到</w:t>
      </w:r>
      <w:r>
        <w:t xml:space="preserve"> bridge crate </w:t>
      </w:r>
      <w:r>
        <w:rPr>
          <w:rFonts w:hint="eastAsia"/>
        </w:rPr>
        <w:t xml:space="preserve">内单元测试覆盖率达</w:t>
      </w:r>
      <w:r>
        <w:t xml:space="preserve"> </w:t>
      </w:r>
      <w:r>
        <w:rPr>
          <w:rFonts w:hint="eastAsia"/>
        </w:rPr>
        <w:t xml:space="preserve">80%，是降低系统运行复杂度的关键一步。</w:t>
      </w:r>
    </w:p>
    <w:bookmarkEnd w:id="88"/>
    <w:bookmarkStart w:id="102" w:name="面向-fuxi-场景的-a2a-协议核心闭环实现论文核心贡献"/>
    <w:p>
      <w:pPr>
        <w:pStyle w:val="Heading2"/>
      </w:pPr>
      <w:r>
        <w:rPr>
          <w:rFonts w:hint="eastAsia"/>
        </w:rPr>
        <w:t xml:space="preserve">面向</w:t>
      </w:r>
      <w:r>
        <w:t xml:space="preserve"> Fuxi </w:t>
      </w:r>
      <w:r>
        <w:rPr>
          <w:rFonts w:hint="eastAsia"/>
        </w:rPr>
        <w:t xml:space="preserve">场景的</w:t>
      </w:r>
      <w:r>
        <w:t xml:space="preserve"> A2A </w:t>
      </w:r>
      <w:r>
        <w:rPr>
          <w:rFonts w:hint="eastAsia"/>
        </w:rPr>
        <w:t xml:space="preserve">协议核心闭环实现（论文核心贡献）</w:t>
      </w:r>
    </w:p>
    <w:p>
      <w:pPr>
        <w:pStyle w:val="FirstParagraph"/>
      </w:pPr>
      <w:r>
        <w:rPr>
          <w:rFonts w:hint="eastAsia"/>
        </w:rPr>
        <w:t xml:space="preserve">A2A（Agent-to-Agent）是</w:t>
      </w:r>
      <w:r>
        <w:t xml:space="preserve"> Google </w:t>
      </w:r>
      <w:r>
        <w:rPr>
          <w:rFonts w:hint="eastAsia"/>
        </w:rPr>
        <w:t xml:space="preserve">在</w:t>
      </w:r>
      <w:r>
        <w:t xml:space="preserve"> 2025 </w:t>
      </w:r>
      <w:r>
        <w:rPr>
          <w:rFonts w:hint="eastAsia"/>
        </w:rPr>
        <w:t xml:space="preserve">年提出并由</w:t>
      </w:r>
      <w:r>
        <w:t xml:space="preserve"> Linux Foundation </w:t>
      </w:r>
      <w:r>
        <w:rPr>
          <w:rFonts w:hint="eastAsia"/>
        </w:rPr>
        <w:t xml:space="preserve">托管的开放</w:t>
      </w:r>
      <w:r>
        <w:t xml:space="preserve"> agent </w:t>
      </w:r>
      <w:r>
        <w:rPr>
          <w:rFonts w:hint="eastAsia"/>
        </w:rPr>
        <w:t xml:space="preserve">互通协议</w:t>
      </w:r>
      <w:r>
        <w:t xml:space="preserve">(A2A Project 2025)</w:t>
      </w:r>
      <w:r>
        <w:rPr>
          <w:rFonts w:hint="eastAsia"/>
        </w:rPr>
        <w:t xml:space="preserve">，其规范级别等价于</w:t>
      </w:r>
      <w:r>
        <w:t xml:space="preserve"> MCP </w:t>
      </w:r>
      <w:r>
        <w:rPr>
          <w:rFonts w:hint="eastAsia"/>
        </w:rPr>
        <w:t xml:space="preserve">在工具调用领域的位置</w:t>
      </w:r>
      <w:r>
        <w:t xml:space="preserve">(Anthropic 2024)</w:t>
      </w:r>
      <w:r>
        <w:rPr>
          <w:rFonts w:hint="eastAsia"/>
        </w:rPr>
        <w:t xml:space="preserve">。这两个协议构成了</w:t>
      </w:r>
      <w:r>
        <w:t xml:space="preserve"> LLM </w:t>
      </w:r>
      <w:r>
        <w:rPr>
          <w:rFonts w:hint="eastAsia"/>
        </w:rPr>
        <w:t xml:space="preserve">时代</w:t>
      </w:r>
      <w:r>
        <w:t xml:space="preserve"> agent </w:t>
      </w:r>
      <w:r>
        <w:rPr>
          <w:rFonts w:hint="eastAsia"/>
        </w:rPr>
        <w:t xml:space="preserve">生态的两条主轴：MCP</w:t>
      </w:r>
      <w:r>
        <w:t xml:space="preserve"> </w:t>
      </w:r>
      <w:r>
        <w:rPr>
          <w:rFonts w:hint="eastAsia"/>
        </w:rPr>
        <w:t xml:space="preserve">解决"agent</w:t>
      </w:r>
      <w:r>
        <w:t xml:space="preserve"> </w:t>
      </w:r>
      <w:r>
        <w:rPr>
          <w:rFonts w:hint="eastAsia"/>
        </w:rPr>
        <w:t xml:space="preserve">如何调用工具"，A2A</w:t>
      </w:r>
      <w:r>
        <w:t xml:space="preserve"> </w:t>
      </w:r>
      <w:r>
        <w:rPr>
          <w:rFonts w:hint="eastAsia"/>
        </w:rPr>
        <w:t xml:space="preserve">解决"agent</w:t>
      </w:r>
      <w:r>
        <w:t xml:space="preserve"> </w:t>
      </w:r>
      <w:r>
        <w:rPr>
          <w:rFonts w:hint="eastAsia"/>
        </w:rPr>
        <w:t xml:space="preserve">如何调用其他</w:t>
      </w:r>
      <w:r>
        <w:t xml:space="preserve"> </w:t>
      </w:r>
      <w:r>
        <w:rPr>
          <w:rFonts w:hint="eastAsia"/>
        </w:rPr>
        <w:t xml:space="preserve">agent"。当前</w:t>
      </w:r>
      <w:r>
        <w:t xml:space="preserve"> A2A </w:t>
      </w:r>
      <w:r>
        <w:rPr>
          <w:rFonts w:hint="eastAsia"/>
        </w:rPr>
        <w:t xml:space="preserve">生态已包含</w:t>
      </w:r>
      <w:r>
        <w:t xml:space="preserve"> Python、Go、Java、JavaScript、.NET </w:t>
      </w:r>
      <w:r>
        <w:rPr>
          <w:rFonts w:hint="eastAsia"/>
        </w:rPr>
        <w:t xml:space="preserve">与</w:t>
      </w:r>
      <w:r>
        <w:t xml:space="preserve"> </w:t>
      </w:r>
      <w:r>
        <w:rPr>
          <w:rFonts w:hint="eastAsia"/>
        </w:rPr>
        <w:t xml:space="preserve">Rust（</w:t>
      </w:r>
      <w:r>
        <w:rPr>
          <w:rStyle w:val="VerbatimChar"/>
        </w:rPr>
        <w:t xml:space="preserve">a2a-rs</w:t>
      </w:r>
      <w:r>
        <w:rPr>
          <w:rFonts w:hint="eastAsia"/>
        </w:rPr>
        <w:t xml:space="preserve">）六个语言的官方</w:t>
      </w:r>
      <w:r>
        <w:t xml:space="preserve"> </w:t>
      </w:r>
      <w:r>
        <w:rPr>
          <w:rFonts w:hint="eastAsia"/>
        </w:rPr>
        <w:t xml:space="preserve">SDK，Rust</w:t>
      </w:r>
      <w:r>
        <w:t xml:space="preserve"> </w:t>
      </w:r>
      <w:r>
        <w:rPr>
          <w:rFonts w:hint="eastAsia"/>
        </w:rPr>
        <w:t xml:space="preserve">生态内还有</w:t>
      </w:r>
      <w:r>
        <w:t xml:space="preserve"> </w:t>
      </w:r>
      <w:r>
        <w:rPr>
          <w:rStyle w:val="VerbatimChar"/>
        </w:rPr>
        <w:t xml:space="preserve">a2a-client</w:t>
      </w:r>
      <w:r>
        <w:t xml:space="preserve">、</w:t>
      </w:r>
      <w:r>
        <w:rPr>
          <w:rStyle w:val="VerbatimChar"/>
        </w:rPr>
        <w:t xml:space="preserve">a2a-types</w:t>
      </w:r>
      <w:r>
        <w:t xml:space="preserve"> </w:t>
      </w:r>
      <w:r>
        <w:rPr>
          <w:rFonts w:hint="eastAsia"/>
        </w:rPr>
        <w:t xml:space="preserve">等第三方</w:t>
      </w:r>
      <w:r>
        <w:t xml:space="preserve"> crate </w:t>
      </w:r>
      <w:r>
        <w:rPr>
          <w:rFonts w:hint="eastAsia"/>
        </w:rPr>
        <w:t xml:space="preserve">提供独立的协议封装。本工作没有把贡献建立在「Rust</w:t>
      </w:r>
      <w:r>
        <w:t xml:space="preserve"> </w:t>
      </w:r>
      <w:r>
        <w:rPr>
          <w:rFonts w:hint="eastAsia"/>
        </w:rPr>
        <w:t xml:space="preserve">生态空白」之上，而是面向伏羲的本地优先编排场景，从零实现一份与事件总线、玄女—门客编排层、反向</w:t>
      </w:r>
      <w:r>
        <w:t xml:space="preserve"> WebSocket sandbox </w:t>
      </w:r>
      <w:r>
        <w:rPr>
          <w:rFonts w:hint="eastAsia"/>
        </w:rPr>
        <w:t xml:space="preserve">同源演进的</w:t>
      </w:r>
      <w:r>
        <w:t xml:space="preserve"> A2A </w:t>
      </w:r>
      <w:r>
        <w:rPr>
          <w:rFonts w:hint="eastAsia"/>
        </w:rPr>
        <w:t xml:space="preserve">风格核心</w:t>
      </w:r>
      <w:r>
        <w:t xml:space="preserve"> RPC </w:t>
      </w:r>
      <w:r>
        <w:rPr>
          <w:rFonts w:hint="eastAsia"/>
        </w:rPr>
        <w:t xml:space="preserve">闭环，并把规范已有的</w:t>
      </w:r>
      <w:r>
        <w:t xml:space="preserve"> </w:t>
      </w:r>
      <w:r>
        <w:rPr>
          <w:rStyle w:val="VerbatimChar"/>
        </w:rPr>
        <w:t xml:space="preserve">input-required</w:t>
      </w:r>
      <w:r>
        <w:t xml:space="preserve"> </w:t>
      </w:r>
      <w:r>
        <w:rPr>
          <w:rFonts w:hint="eastAsia"/>
        </w:rPr>
        <w:t xml:space="preserve">中间态映射到</w:t>
      </w:r>
      <w:r>
        <w:t xml:space="preserve"> Fuxi </w:t>
      </w:r>
      <w:r>
        <w:rPr>
          <w:rFonts w:hint="eastAsia"/>
        </w:rPr>
        <w:t xml:space="preserve">平台级的人工介入信号上。这一节展开该实现的具体决策。</w:t>
      </w:r>
    </w:p>
    <w:p>
      <w:pPr>
        <w:pStyle w:val="BodyText"/>
      </w:pPr>
      <w:r>
        <w:rPr>
          <w:rFonts w:hint="eastAsia"/>
        </w:rPr>
        <w:t xml:space="preserve">需要先澄清一个常见误解：A2A</w:t>
      </w:r>
      <w:r>
        <w:t xml:space="preserve"> </w:t>
      </w:r>
      <w:r>
        <w:rPr>
          <w:rFonts w:hint="eastAsia"/>
        </w:rPr>
        <w:t xml:space="preserve">协议并不规定"agent</w:t>
      </w:r>
      <w:r>
        <w:t xml:space="preserve"> </w:t>
      </w:r>
      <w:r>
        <w:rPr>
          <w:rFonts w:hint="eastAsia"/>
        </w:rPr>
        <w:t xml:space="preserve">如何思考"或"agent</w:t>
      </w:r>
      <w:r>
        <w:t xml:space="preserve"> </w:t>
      </w:r>
      <w:r>
        <w:rPr>
          <w:rFonts w:hint="eastAsia"/>
        </w:rPr>
        <w:t xml:space="preserve">用什么模型"，它只规定</w:t>
      </w:r>
      <w:r>
        <w:t xml:space="preserve"> agent </w:t>
      </w:r>
      <w:r>
        <w:rPr>
          <w:rFonts w:hint="eastAsia"/>
        </w:rPr>
        <w:t xml:space="preserve">之间如何握手、如何传递任务、如何回报结果。这种"协议关心通讯、不关心实现"的设计哲学跟</w:t>
      </w:r>
      <w:r>
        <w:t xml:space="preserve"> HTTP </w:t>
      </w:r>
      <w:r>
        <w:rPr>
          <w:rFonts w:hint="eastAsia"/>
        </w:rPr>
        <w:t xml:space="preserve">类似——HTTP</w:t>
      </w:r>
      <w:r>
        <w:t xml:space="preserve"> </w:t>
      </w:r>
      <w:r>
        <w:rPr>
          <w:rFonts w:hint="eastAsia"/>
        </w:rPr>
        <w:t xml:space="preserve">规范不规定网页用什么框架渲染，只规定字节流的形态。A2A</w:t>
      </w:r>
      <w:r>
        <w:t xml:space="preserve"> </w:t>
      </w:r>
      <w:r>
        <w:rPr>
          <w:rFonts w:hint="eastAsia"/>
        </w:rPr>
        <w:t xml:space="preserve">这种设计让伏羲可以把</w:t>
      </w:r>
      <w:r>
        <w:t xml:space="preserve"> cc / codex / </w:t>
      </w:r>
      <w:r>
        <w:rPr>
          <w:rFonts w:hint="eastAsia"/>
        </w:rPr>
        <w:t xml:space="preserve">未来的</w:t>
      </w:r>
      <w:r>
        <w:t xml:space="preserve"> gemini-cli </w:t>
      </w:r>
      <w:r>
        <w:rPr>
          <w:rFonts w:hint="eastAsia"/>
        </w:rPr>
        <w:t xml:space="preserve">通通包装成</w:t>
      </w:r>
      <w:r>
        <w:t xml:space="preserve"> A2A endpoint </w:t>
      </w:r>
      <w:r>
        <w:rPr>
          <w:rFonts w:hint="eastAsia"/>
        </w:rPr>
        <w:t xml:space="preserve">后由玄女统一调度，不必为每个</w:t>
      </w:r>
      <w:r>
        <w:t xml:space="preserve"> agent </w:t>
      </w:r>
      <w:r>
        <w:rPr>
          <w:rFonts w:hint="eastAsia"/>
        </w:rPr>
        <w:t xml:space="preserve">实现单独的协议适配器。</w:t>
      </w:r>
    </w:p>
    <w:p>
      <w:pPr>
        <w:pStyle w:val="BodyText"/>
      </w:pPr>
      <w:r>
        <w:rPr>
          <w:rFonts w:hint="eastAsia"/>
        </w:rPr>
        <w:t xml:space="preserve">设计这个</w:t>
      </w:r>
      <w:r>
        <w:t xml:space="preserve"> crate </w:t>
      </w:r>
      <w:r>
        <w:rPr>
          <w:rFonts w:hint="eastAsia"/>
        </w:rPr>
        <w:t xml:space="preserve">时面临的第一个根本问题是"实现到什么粒度"。A2A</w:t>
      </w:r>
      <w:r>
        <w:t xml:space="preserve"> </w:t>
      </w:r>
      <w:r>
        <w:rPr>
          <w:rFonts w:hint="eastAsia"/>
        </w:rPr>
        <w:t xml:space="preserve">规范涵盖了</w:t>
      </w:r>
      <w:r>
        <w:t xml:space="preserve"> agent </w:t>
      </w:r>
      <w:r>
        <w:rPr>
          <w:rFonts w:hint="eastAsia"/>
        </w:rPr>
        <w:t xml:space="preserve">自描述、任务生命周期、流式推送、artifact</w:t>
      </w:r>
      <w:r>
        <w:t xml:space="preserve"> </w:t>
      </w:r>
      <w:r>
        <w:rPr>
          <w:rFonts w:hint="eastAsia"/>
        </w:rPr>
        <w:t xml:space="preserve">分块上传、push</w:t>
      </w:r>
      <w:r>
        <w:t xml:space="preserve"> </w:t>
      </w:r>
      <w:r>
        <w:rPr>
          <w:rFonts w:hint="eastAsia"/>
        </w:rPr>
        <w:t xml:space="preserve">notification、双向</w:t>
      </w:r>
      <w:r>
        <w:t xml:space="preserve"> </w:t>
      </w:r>
      <w:r>
        <w:rPr>
          <w:rFonts w:hint="eastAsia"/>
        </w:rPr>
        <w:t xml:space="preserve">TLS、版本协商等若干主题，全部实现工程量巨大。我们采取了"覆盖</w:t>
      </w:r>
      <w:r>
        <w:t xml:space="preserve"> fuxi </w:t>
      </w:r>
      <w:r>
        <w:rPr>
          <w:rFonts w:hint="eastAsia"/>
        </w:rPr>
        <w:t xml:space="preserve">场景所需闭环、明确简化项"的务实策略：覆盖</w:t>
      </w:r>
      <w:r>
        <w:t xml:space="preserve"> 5 </w:t>
      </w:r>
      <w:r>
        <w:rPr>
          <w:rFonts w:hint="eastAsia"/>
        </w:rPr>
        <w:t xml:space="preserve">条核心路径（</w:t>
      </w:r>
      <w:r>
        <w:rPr>
          <w:rStyle w:val="VerbatimChar"/>
        </w:rPr>
        <w:t xml:space="preserve">agent/getCard</w:t>
      </w:r>
      <w:r>
        <w:t xml:space="preserve"> </w:t>
      </w:r>
      <w:r>
        <w:t xml:space="preserve">/</w:t>
      </w:r>
      <w:r>
        <w:t xml:space="preserve"> </w:t>
      </w:r>
      <w:r>
        <w:rPr>
          <w:rStyle w:val="VerbatimChar"/>
        </w:rPr>
        <w:t xml:space="preserve">tasks/send</w:t>
      </w:r>
      <w:r>
        <w:t xml:space="preserve"> </w:t>
      </w:r>
      <w:r>
        <w:t xml:space="preserve">/</w:t>
      </w:r>
      <w:r>
        <w:t xml:space="preserve"> </w:t>
      </w:r>
      <w:r>
        <w:rPr>
          <w:rStyle w:val="VerbatimChar"/>
        </w:rPr>
        <w:t xml:space="preserve">tasks/sendSubscribe</w:t>
      </w:r>
      <w:r>
        <w:t xml:space="preserve"> </w:t>
      </w:r>
      <w:r>
        <w:t xml:space="preserve">/</w:t>
      </w:r>
      <w:r>
        <w:t xml:space="preserve"> </w:t>
      </w:r>
      <w:r>
        <w:rPr>
          <w:rStyle w:val="VerbatimChar"/>
        </w:rPr>
        <w:t xml:space="preserve">tasks/get</w:t>
      </w:r>
      <w:r>
        <w:t xml:space="preserve"> </w:t>
      </w:r>
      <w:r>
        <w:t xml:space="preserve">/</w:t>
      </w:r>
      <w:r>
        <w:t xml:space="preserve"> </w:t>
      </w:r>
      <w:r>
        <w:rPr>
          <w:rStyle w:val="VerbatimChar"/>
        </w:rPr>
        <w:t xml:space="preserve">tasks/cancel</w:t>
      </w:r>
      <w:r>
        <w:rPr>
          <w:rFonts w:hint="eastAsia"/>
        </w:rPr>
        <w:t xml:space="preserve">）及对应的</w:t>
      </w:r>
      <w:r>
        <w:t xml:space="preserve"> </w:t>
      </w:r>
      <w:r>
        <w:rPr>
          <w:rStyle w:val="VerbatimChar"/>
        </w:rPr>
        <w:t xml:space="preserve">TaskState</w:t>
      </w:r>
      <w:r>
        <w:t xml:space="preserve"> </w:t>
      </w:r>
      <w:r>
        <w:rPr>
          <w:rFonts w:hint="eastAsia"/>
        </w:rPr>
        <w:t xml:space="preserve">子集（</w:t>
      </w:r>
      <w:r>
        <w:rPr>
          <w:rStyle w:val="VerbatimChar"/>
        </w:rPr>
        <w:t xml:space="preserve">Submitted</w:t>
      </w:r>
      <w:r>
        <w:t xml:space="preserve"> </w:t>
      </w:r>
      <w:r>
        <w:t xml:space="preserve">/</w:t>
      </w:r>
      <w:r>
        <w:t xml:space="preserve"> </w:t>
      </w:r>
      <w:r>
        <w:rPr>
          <w:rStyle w:val="VerbatimChar"/>
        </w:rPr>
        <w:t xml:space="preserve">Working</w:t>
      </w:r>
      <w:r>
        <w:t xml:space="preserve"> </w:t>
      </w:r>
      <w:r>
        <w:t xml:space="preserve">/</w:t>
      </w:r>
      <w:r>
        <w:t xml:space="preserve"> </w:t>
      </w:r>
      <w:r>
        <w:rPr>
          <w:rStyle w:val="VerbatimChar"/>
        </w:rPr>
        <w:t xml:space="preserve">InputRequired</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Canceled</w:t>
      </w:r>
      <w:r>
        <w:rPr>
          <w:rFonts w:hint="eastAsia"/>
        </w:rPr>
        <w:t xml:space="preserve">，参照规范子集，</w:t>
      </w:r>
      <w:r>
        <w:rPr>
          <w:rStyle w:val="VerbatimChar"/>
        </w:rPr>
        <w:t xml:space="preserve">InputRequired</w:t>
      </w:r>
      <w:r>
        <w:t xml:space="preserve"> </w:t>
      </w:r>
      <w:r>
        <w:rPr>
          <w:rFonts w:hint="eastAsia"/>
        </w:rPr>
        <w:t xml:space="preserve">是规范已有的</w:t>
      </w:r>
      <w:r>
        <w:t xml:space="preserve"> interrupted </w:t>
      </w:r>
      <w:r>
        <w:rPr>
          <w:rFonts w:hint="eastAsia"/>
        </w:rPr>
        <w:t xml:space="preserve">state）、</w:t>
      </w:r>
      <w:r>
        <w:rPr>
          <w:rStyle w:val="VerbatimChar"/>
        </w:rPr>
        <w:t xml:space="preserve">Message</w:t>
      </w:r>
      <w:r>
        <w:t xml:space="preserve"> </w:t>
      </w:r>
      <w:r>
        <w:t xml:space="preserve">/</w:t>
      </w:r>
      <w:r>
        <w:t xml:space="preserve"> </w:t>
      </w:r>
      <w:r>
        <w:rPr>
          <w:rStyle w:val="VerbatimChar"/>
        </w:rPr>
        <w:t xml:space="preserve">Part</w:t>
      </w:r>
      <w:r>
        <w:t xml:space="preserve"> </w:t>
      </w:r>
      <w:r>
        <w:t xml:space="preserve">/</w:t>
      </w:r>
      <w:r>
        <w:t xml:space="preserve"> </w:t>
      </w:r>
      <w:r>
        <w:rPr>
          <w:rStyle w:val="VerbatimChar"/>
        </w:rPr>
        <w:t xml:space="preserve">Artifact</w:t>
      </w:r>
      <w:r>
        <w:t xml:space="preserve"> </w:t>
      </w:r>
      <w:r>
        <w:rPr>
          <w:rFonts w:hint="eastAsia"/>
        </w:rPr>
        <w:t xml:space="preserve">层次结构以及</w:t>
      </w:r>
      <w:r>
        <w:t xml:space="preserve"> SSE </w:t>
      </w:r>
      <w:r>
        <w:rPr>
          <w:rFonts w:hint="eastAsia"/>
        </w:rPr>
        <w:t xml:space="preserve">流式分块；明确简化掉</w:t>
      </w:r>
      <w:r>
        <w:t xml:space="preserve"> push </w:t>
      </w:r>
      <w:r>
        <w:rPr>
          <w:rFonts w:hint="eastAsia"/>
        </w:rPr>
        <w:t xml:space="preserve">notification（fuxi</w:t>
      </w:r>
      <w:r>
        <w:t xml:space="preserve"> </w:t>
      </w:r>
      <w:r>
        <w:rPr>
          <w:rFonts w:hint="eastAsia"/>
        </w:rPr>
        <w:t xml:space="preserve">内网部署，无</w:t>
      </w:r>
      <w:r>
        <w:t xml:space="preserve"> webhook </w:t>
      </w:r>
      <w:r>
        <w:rPr>
          <w:rFonts w:hint="eastAsia"/>
        </w:rPr>
        <w:t xml:space="preserve">基础设施）、双向</w:t>
      </w:r>
      <w:r>
        <w:t xml:space="preserve"> </w:t>
      </w:r>
      <w:r>
        <w:rPr>
          <w:rFonts w:hint="eastAsia"/>
        </w:rPr>
        <w:t xml:space="preserve">TLS（信任边界在进程而非网络）、自动重连（上层</w:t>
      </w:r>
      <w:r>
        <w:t xml:space="preserve"> </w:t>
      </w:r>
      <w:r>
        <w:rPr>
          <w:rStyle w:val="VerbatimChar"/>
        </w:rPr>
        <w:t xml:space="preserve">A2ARouter</w:t>
      </w:r>
      <w:r>
        <w:t xml:space="preserve"> </w:t>
      </w:r>
      <w:r>
        <w:rPr>
          <w:rFonts w:hint="eastAsia"/>
        </w:rPr>
        <w:t xml:space="preserve">负责）、版本协商。这一覆盖范围对应</w:t>
      </w:r>
      <w:r>
        <w:t xml:space="preserve"> fuxi </w:t>
      </w:r>
      <w:r>
        <w:rPr>
          <w:rFonts w:hint="eastAsia"/>
        </w:rPr>
        <w:t xml:space="preserve">平台所需的核心闭环——足以承载本工作所有的</w:t>
      </w:r>
      <w:r>
        <w:t xml:space="preserve"> agent discovery、task send、task stream、task query </w:t>
      </w:r>
      <w:r>
        <w:rPr>
          <w:rFonts w:hint="eastAsia"/>
        </w:rPr>
        <w:t xml:space="preserve">与</w:t>
      </w:r>
      <w:r>
        <w:t xml:space="preserve"> task cancel </w:t>
      </w:r>
      <w:r>
        <w:rPr>
          <w:rFonts w:hint="eastAsia"/>
        </w:rPr>
        <w:t xml:space="preserve">五条主路径；与当前官方规范的完整</w:t>
      </w:r>
      <w:r>
        <w:t xml:space="preserve"> wire-level </w:t>
      </w:r>
      <w:r>
        <w:rPr>
          <w:rFonts w:hint="eastAsia"/>
        </w:rPr>
        <w:t xml:space="preserve">互通验证留待后续工作（详见</w:t>
      </w:r>
      <w:r>
        <w:t xml:space="preserve"> §6.2 </w:t>
      </w:r>
      <w:r>
        <w:rPr>
          <w:rFonts w:hint="eastAsia"/>
        </w:rPr>
        <w:t xml:space="preserve">局限）。crate</w:t>
      </w:r>
      <w:r>
        <w:t xml:space="preserve"> </w:t>
      </w:r>
      <w:r>
        <w:rPr>
          <w:rFonts w:hint="eastAsia"/>
        </w:rPr>
        <w:t xml:space="preserve">体积也因此控制在</w:t>
      </w:r>
      <w:r>
        <w:t xml:space="preserve"> 1 063 </w:t>
      </w:r>
      <w:r>
        <w:rPr>
          <w:rFonts w:hint="eastAsia"/>
        </w:rPr>
        <w:t xml:space="preserve">行核心代码，便于审阅。</w:t>
      </w:r>
    </w:p>
    <w:bookmarkStart w:id="92" w:name="crate-模块拆分与协议规范差异"/>
    <w:p>
      <w:pPr>
        <w:pStyle w:val="Heading3"/>
      </w:pPr>
      <w:r>
        <w:t xml:space="preserve">Crate </w:t>
      </w:r>
      <w:r>
        <w:rPr>
          <w:rFonts w:hint="eastAsia"/>
        </w:rPr>
        <w:t xml:space="preserve">模块拆分与协议规范差异</w:t>
      </w:r>
    </w:p>
    <w:p>
      <w:pPr>
        <w:pStyle w:val="FirstParagraph"/>
      </w:pPr>
      <w:r>
        <w:rPr>
          <w:rStyle w:val="VerbatimChar"/>
        </w:rPr>
        <w:t xml:space="preserve">crates/fuxi-a2a</w:t>
      </w:r>
      <w:r>
        <w:t xml:space="preserve"> </w:t>
      </w:r>
      <w:r>
        <w:rPr>
          <w:rFonts w:hint="eastAsia"/>
        </w:rPr>
        <w:t xml:space="preserve">拆分为</w:t>
      </w:r>
      <w:r>
        <w:t xml:space="preserve"> 7 </w:t>
      </w:r>
      <w:r>
        <w:rPr>
          <w:rFonts w:hint="eastAsia"/>
        </w:rPr>
        <w:t xml:space="preserve">个文件：</w:t>
      </w:r>
      <w:r>
        <w:rPr>
          <w:rStyle w:val="VerbatimChar"/>
        </w:rPr>
        <w:t xml:space="preserve">wire</w:t>
      </w:r>
      <w:r>
        <w:rPr>
          <w:rFonts w:hint="eastAsia"/>
        </w:rPr>
        <w:t xml:space="preserve">（458</w:t>
      </w:r>
      <w:r>
        <w:t xml:space="preserve"> </w:t>
      </w:r>
      <w:r>
        <w:rPr>
          <w:rFonts w:hint="eastAsia"/>
        </w:rPr>
        <w:t xml:space="preserve">行，规范数据结构）、</w:t>
      </w:r>
      <w:r>
        <w:rPr>
          <w:rStyle w:val="VerbatimChar"/>
        </w:rPr>
        <w:t xml:space="preserve">jsonrpc</w:t>
      </w:r>
      <w:r>
        <w:rPr>
          <w:rFonts w:hint="eastAsia"/>
        </w:rPr>
        <w:t xml:space="preserve">（77</w:t>
      </w:r>
      <w:r>
        <w:t xml:space="preserve"> </w:t>
      </w:r>
      <w:r>
        <w:rPr>
          <w:rFonts w:hint="eastAsia"/>
        </w:rPr>
        <w:t xml:space="preserve">行，envelope）、</w:t>
      </w:r>
      <w:r>
        <w:rPr>
          <w:rStyle w:val="VerbatimChar"/>
        </w:rPr>
        <w:t xml:space="preserve">sse</w:t>
      </w:r>
      <w:r>
        <w:rPr>
          <w:rFonts w:hint="eastAsia"/>
        </w:rPr>
        <w:t xml:space="preserve">（45</w:t>
      </w:r>
      <w:r>
        <w:t xml:space="preserve"> </w:t>
      </w:r>
      <w:r>
        <w:rPr>
          <w:rFonts w:hint="eastAsia"/>
        </w:rPr>
        <w:t xml:space="preserve">行，事件流抽象）、</w:t>
      </w:r>
      <w:r>
        <w:rPr>
          <w:rStyle w:val="VerbatimChar"/>
        </w:rPr>
        <w:t xml:space="preserve">server</w:t>
      </w:r>
      <w:r>
        <w:rPr>
          <w:rFonts w:hint="eastAsia"/>
        </w:rPr>
        <w:t xml:space="preserve">（196</w:t>
      </w:r>
      <w:r>
        <w:t xml:space="preserve"> </w:t>
      </w:r>
      <w:r>
        <w:rPr>
          <w:rFonts w:hint="eastAsia"/>
        </w:rPr>
        <w:t xml:space="preserve">行，Axum</w:t>
      </w:r>
      <w:r>
        <w:t xml:space="preserve"> HTTP </w:t>
      </w:r>
      <w:r>
        <w:rPr>
          <w:rFonts w:hint="eastAsia"/>
        </w:rPr>
        <w:t xml:space="preserve">端点）、</w:t>
      </w:r>
      <w:r>
        <w:rPr>
          <w:rStyle w:val="VerbatimChar"/>
        </w:rPr>
        <w:t xml:space="preserve">client</w:t>
      </w:r>
      <w:r>
        <w:rPr>
          <w:rFonts w:hint="eastAsia"/>
        </w:rPr>
        <w:t xml:space="preserve">（203</w:t>
      </w:r>
      <w:r>
        <w:t xml:space="preserve"> </w:t>
      </w:r>
      <w:r>
        <w:rPr>
          <w:rFonts w:hint="eastAsia"/>
        </w:rPr>
        <w:t xml:space="preserve">行，Reqwest</w:t>
      </w:r>
      <w:r>
        <w:t xml:space="preserve"> </w:t>
      </w:r>
      <w:r>
        <w:rPr>
          <w:rFonts w:hint="eastAsia"/>
        </w:rPr>
        <w:t xml:space="preserve">客户端）、</w:t>
      </w:r>
      <w:r>
        <w:rPr>
          <w:rStyle w:val="VerbatimChar"/>
        </w:rPr>
        <w:t xml:space="preserve">error</w:t>
      </w:r>
      <w:r>
        <w:rPr>
          <w:rFonts w:hint="eastAsia"/>
        </w:rPr>
        <w:t xml:space="preserve">（52</w:t>
      </w:r>
      <w:r>
        <w:t xml:space="preserve"> </w:t>
      </w:r>
      <w:r>
        <w:rPr>
          <w:rFonts w:hint="eastAsia"/>
        </w:rPr>
        <w:t xml:space="preserve">行，错误类型）、</w:t>
      </w:r>
      <w:r>
        <w:rPr>
          <w:rStyle w:val="VerbatimChar"/>
        </w:rPr>
        <w:t xml:space="preserve">lib.rs</w:t>
      </w:r>
      <w:r>
        <w:rPr>
          <w:rFonts w:hint="eastAsia"/>
        </w:rPr>
        <w:t xml:space="preserve">（32</w:t>
      </w:r>
      <w:r>
        <w:t xml:space="preserve"> </w:t>
      </w:r>
      <w:r>
        <w:rPr>
          <w:rFonts w:hint="eastAsia"/>
        </w:rPr>
        <w:t xml:space="preserve">行，re-export），加上端到端测试</w:t>
      </w:r>
      <w:r>
        <w:t xml:space="preserve"> </w:t>
      </w:r>
      <w:r>
        <w:rPr>
          <w:rStyle w:val="VerbatimChar"/>
        </w:rPr>
        <w:t xml:space="preserve">tests/roundtrip.rs</w:t>
      </w:r>
      <w:r>
        <w:t xml:space="preserve"> </w:t>
      </w:r>
      <w:r>
        <w:t xml:space="preserve">258 </w:t>
      </w:r>
      <w:r>
        <w:rPr>
          <w:rFonts w:hint="eastAsia"/>
        </w:rPr>
        <w:t xml:space="preserve">行，总计</w:t>
      </w:r>
      <w:r>
        <w:t xml:space="preserve"> 1 321 </w:t>
      </w:r>
      <w:r>
        <w:rPr>
          <w:rFonts w:hint="eastAsia"/>
        </w:rPr>
        <w:t xml:space="preserve">行。这个比例（核心库</w:t>
      </w:r>
      <w:r>
        <w:t xml:space="preserve"> 1063 </w:t>
      </w:r>
      <w:r>
        <w:rPr>
          <w:rFonts w:hint="eastAsia"/>
        </w:rPr>
        <w:t xml:space="preserve">行、测试</w:t>
      </w:r>
      <w:r>
        <w:t xml:space="preserve"> 258 </w:t>
      </w:r>
      <w:r>
        <w:rPr>
          <w:rFonts w:hint="eastAsia"/>
        </w:rPr>
        <w:t xml:space="preserve">行、文档注释占</w:t>
      </w:r>
      <w:r>
        <w:t xml:space="preserve"> </w:t>
      </w:r>
      <w:r>
        <w:rPr>
          <w:rFonts w:hint="eastAsia"/>
        </w:rPr>
        <w:t xml:space="preserve">25%）反映了一个"协议库应有的密度"——逻辑紧凑但每个公开</w:t>
      </w:r>
      <w:r>
        <w:t xml:space="preserve"> API </w:t>
      </w:r>
      <w:r>
        <w:rPr>
          <w:rFonts w:hint="eastAsia"/>
        </w:rPr>
        <w:t xml:space="preserve">都有完整文档。</w:t>
      </w:r>
    </w:p>
    <w:p>
      <w:pPr>
        <w:pStyle w:val="BodyText"/>
      </w:pPr>
      <w:r>
        <w:rPr>
          <w:rFonts w:hint="eastAsia"/>
        </w:rPr>
        <w:t xml:space="preserve">实现上与</w:t>
      </w:r>
      <w:r>
        <w:t xml:space="preserve"> A2A 1.0 </w:t>
      </w:r>
      <w:r>
        <w:rPr>
          <w:rFonts w:hint="eastAsia"/>
        </w:rPr>
        <w:t xml:space="preserve">规范保持互通的同时做了以下五处差异化处理：</w:t>
      </w:r>
    </w:p>
    <w:bookmarkStart w:id="89" w:name="tab:a2a-diff"/>
    <w:p>
      <w:pPr>
        <w:pStyle w:val="TableCaption"/>
      </w:pPr>
      <w:r>
        <w:t xml:space="preserve">fuxi-a2a </w:t>
      </w:r>
      <w:r>
        <w:rPr>
          <w:rFonts w:hint="eastAsia"/>
        </w:rPr>
        <w:t xml:space="preserve">与</w:t>
      </w:r>
      <w:r>
        <w:t xml:space="preserve"> A2A 1.0 </w:t>
      </w:r>
      <w:r>
        <w:rPr>
          <w:rFonts w:hint="eastAsia"/>
        </w:rPr>
        <w:t xml:space="preserve">规范的字段差异</w:t>
      </w:r>
    </w:p>
    <w:tbl>
      <w:tblPr>
        <w:tblStyle w:val="Table"/>
        <w:tblW w:type="auto" w:w="0"/>
        <w:tblLook w:firstRow="1" w:lastRow="0" w:firstColumn="0" w:lastColumn="0" w:noHBand="0" w:noVBand="0" w:val="0020"/>
        <w:tblCaption w:val="fuxi-a2a 与 A2A 1.0 规范的字段差异"/>
      </w:tblPr>
      <w:tblGrid>
        <w:gridCol w:w="2640"/>
        <w:gridCol w:w="2640"/>
        <w:gridCol w:w="2640"/>
      </w:tblGrid>
      <w:tr>
        <w:trPr>
          <w:tblHeader w:val="on"/>
        </w:trPr>
        <w:tc>
          <w:tcPr/>
          <w:p>
            <w:pPr>
              <w:pStyle w:val="Compact"/>
              <w:jc w:val="left"/>
            </w:pPr>
            <w:r>
              <w:rPr>
                <w:rFonts w:hint="eastAsia"/>
                <w:b/>
                <w:bCs/>
              </w:rPr>
              <w:t xml:space="preserve">项</w:t>
            </w:r>
          </w:p>
        </w:tc>
        <w:tc>
          <w:tcPr/>
          <w:p>
            <w:pPr>
              <w:pStyle w:val="Compact"/>
              <w:jc w:val="left"/>
            </w:pPr>
            <w:r>
              <w:rPr>
                <w:b/>
                <w:bCs/>
              </w:rPr>
              <w:t xml:space="preserve">A2A 1.0</w:t>
            </w:r>
          </w:p>
        </w:tc>
        <w:tc>
          <w:tcPr/>
          <w:p>
            <w:pPr>
              <w:pStyle w:val="Compact"/>
              <w:jc w:val="left"/>
            </w:pPr>
            <w:r>
              <w:rPr>
                <w:b/>
                <w:bCs/>
              </w:rPr>
              <w:t xml:space="preserve">fuxi </w:t>
            </w:r>
            <w:r>
              <w:rPr>
                <w:rFonts w:hint="eastAsia"/>
                <w:b/>
                <w:bCs/>
              </w:rPr>
              <w:t xml:space="preserve">实现</w:t>
            </w:r>
          </w:p>
        </w:tc>
      </w:tr>
      <w:tr>
        <w:tc>
          <w:tcPr/>
          <w:p>
            <w:pPr>
              <w:pStyle w:val="Compact"/>
              <w:jc w:val="left"/>
            </w:pPr>
            <w:r>
              <w:rPr>
                <w:rFonts w:hint="eastAsia"/>
              </w:rPr>
              <w:t xml:space="preserve">字段命名</w:t>
            </w:r>
            <w:r>
              <w:t xml:space="preserve"> wire</w:t>
            </w:r>
          </w:p>
        </w:tc>
        <w:tc>
          <w:tcPr/>
          <w:p>
            <w:pPr>
              <w:pStyle w:val="Compact"/>
              <w:jc w:val="left"/>
            </w:pPr>
            <w:r>
              <w:t xml:space="preserve">camelCase</w:t>
            </w:r>
          </w:p>
        </w:tc>
        <w:tc>
          <w:tcPr/>
          <w:p>
            <w:pPr>
              <w:pStyle w:val="Compact"/>
              <w:jc w:val="left"/>
            </w:pPr>
            <w:r>
              <w:rPr>
                <w:rFonts w:hint="eastAsia"/>
              </w:rPr>
              <w:t xml:space="preserve">camelCase（serde</w:t>
            </w:r>
            <w:r>
              <w:t xml:space="preserve"> </w:t>
            </w:r>
            <w:r>
              <w:rPr>
                <w:rFonts w:hint="eastAsia"/>
              </w:rPr>
              <w:t xml:space="preserve">rename）</w:t>
            </w:r>
          </w:p>
        </w:tc>
      </w:tr>
      <w:tr>
        <w:tc>
          <w:tcPr/>
          <w:p>
            <w:pPr>
              <w:pStyle w:val="Compact"/>
              <w:jc w:val="left"/>
            </w:pPr>
            <w:r>
              <w:rPr>
                <w:rStyle w:val="VerbatimChar"/>
              </w:rPr>
              <w:t xml:space="preserve">url</w:t>
            </w:r>
            <w:r>
              <w:t xml:space="preserve"> </w:t>
            </w:r>
            <w:r>
              <w:rPr>
                <w:rFonts w:hint="eastAsia"/>
              </w:rPr>
              <w:t xml:space="preserve">字段</w:t>
            </w:r>
          </w:p>
        </w:tc>
        <w:tc>
          <w:tcPr/>
          <w:p>
            <w:pPr>
              <w:pStyle w:val="Compact"/>
              <w:jc w:val="left"/>
            </w:pPr>
            <w:r>
              <w:rPr>
                <w:rFonts w:hint="eastAsia"/>
              </w:rPr>
              <w:t xml:space="preserve">可选</w:t>
            </w:r>
          </w:p>
        </w:tc>
        <w:tc>
          <w:tcPr/>
          <w:p>
            <w:pPr>
              <w:pStyle w:val="Compact"/>
              <w:jc w:val="left"/>
            </w:pPr>
            <w:r>
              <w:rPr>
                <w:rFonts w:hint="eastAsia"/>
              </w:rPr>
              <w:t xml:space="preserve">必需（fuxi</w:t>
            </w:r>
            <w:r>
              <w:t xml:space="preserve"> </w:t>
            </w:r>
            <w:r>
              <w:rPr>
                <w:rFonts w:hint="eastAsia"/>
              </w:rPr>
              <w:t xml:space="preserve">需立即知</w:t>
            </w:r>
            <w:r>
              <w:t xml:space="preserve"> </w:t>
            </w:r>
            <w:r>
              <w:rPr>
                <w:rFonts w:hint="eastAsia"/>
              </w:rPr>
              <w:t xml:space="preserve">endpoint）</w:t>
            </w:r>
          </w:p>
        </w:tc>
      </w:tr>
      <w:tr>
        <w:tc>
          <w:tcPr/>
          <w:p>
            <w:pPr>
              <w:pStyle w:val="Compact"/>
              <w:jc w:val="left"/>
            </w:pPr>
            <w:r>
              <w:rPr>
                <w:rStyle w:val="VerbatimChar"/>
              </w:rPr>
              <w:t xml:space="preserve">streaming</w:t>
            </w:r>
          </w:p>
        </w:tc>
        <w:tc>
          <w:tcPr/>
          <w:p>
            <w:pPr>
              <w:pStyle w:val="Compact"/>
              <w:jc w:val="left"/>
            </w:pPr>
            <w:r>
              <w:rPr>
                <w:rFonts w:hint="eastAsia"/>
              </w:rPr>
              <w:t xml:space="preserve">可选</w:t>
            </w:r>
          </w:p>
        </w:tc>
        <w:tc>
          <w:tcPr/>
          <w:p>
            <w:pPr>
              <w:pStyle w:val="Compact"/>
              <w:jc w:val="left"/>
            </w:pPr>
            <w:r>
              <w:rPr>
                <w:rFonts w:hint="eastAsia"/>
              </w:rPr>
              <w:t xml:space="preserve">总是</w:t>
            </w:r>
            <w:r>
              <w:t xml:space="preserve"> </w:t>
            </w:r>
            <w:r>
              <w:rPr>
                <w:rFonts w:hint="eastAsia"/>
              </w:rPr>
              <w:t xml:space="preserve">true（统一走</w:t>
            </w:r>
            <w:r>
              <w:t xml:space="preserve"> </w:t>
            </w:r>
            <w:r>
              <w:rPr>
                <w:rFonts w:hint="eastAsia"/>
              </w:rPr>
              <w:t xml:space="preserve">SSE）</w:t>
            </w:r>
          </w:p>
        </w:tc>
      </w:tr>
      <w:tr>
        <w:tc>
          <w:tcPr/>
          <w:p>
            <w:pPr>
              <w:pStyle w:val="Compact"/>
              <w:jc w:val="left"/>
            </w:pPr>
            <w:r>
              <w:rPr>
                <w:rStyle w:val="VerbatimChar"/>
              </w:rPr>
              <w:t xml:space="preserve">pushNotifications</w:t>
            </w:r>
          </w:p>
        </w:tc>
        <w:tc>
          <w:tcPr/>
          <w:p>
            <w:pPr>
              <w:pStyle w:val="Compact"/>
              <w:jc w:val="left"/>
            </w:pPr>
            <w:r>
              <w:rPr>
                <w:rFonts w:hint="eastAsia"/>
              </w:rPr>
              <w:t xml:space="preserve">可选</w:t>
            </w:r>
          </w:p>
        </w:tc>
        <w:tc>
          <w:tcPr/>
          <w:p>
            <w:pPr>
              <w:pStyle w:val="Compact"/>
              <w:jc w:val="left"/>
            </w:pPr>
            <w:r>
              <w:rPr>
                <w:rFonts w:hint="eastAsia"/>
              </w:rPr>
              <w:t xml:space="preserve">总是</w:t>
            </w:r>
            <w:r>
              <w:t xml:space="preserve"> </w:t>
            </w:r>
            <w:r>
              <w:rPr>
                <w:rFonts w:hint="eastAsia"/>
              </w:rPr>
              <w:t xml:space="preserve">false（v1</w:t>
            </w:r>
            <w:r>
              <w:t xml:space="preserve"> </w:t>
            </w:r>
            <w:r>
              <w:rPr>
                <w:rFonts w:hint="eastAsia"/>
              </w:rPr>
              <w:t xml:space="preserve">暂无</w:t>
            </w:r>
            <w:r>
              <w:t xml:space="preserve"> </w:t>
            </w:r>
            <w:r>
              <w:rPr>
                <w:rFonts w:hint="eastAsia"/>
              </w:rPr>
              <w:t xml:space="preserve">webhook）</w:t>
            </w:r>
          </w:p>
        </w:tc>
      </w:tr>
      <w:tr>
        <w:tc>
          <w:tcPr/>
          <w:p>
            <w:pPr>
              <w:pStyle w:val="Compact"/>
              <w:jc w:val="left"/>
            </w:pPr>
            <w:r>
              <w:rPr>
                <w:rStyle w:val="VerbatimChar"/>
              </w:rPr>
              <w:t xml:space="preserve">InputRequired</w:t>
            </w:r>
          </w:p>
        </w:tc>
        <w:tc>
          <w:tcPr/>
          <w:p>
            <w:pPr>
              <w:pStyle w:val="Compact"/>
              <w:jc w:val="left"/>
            </w:pPr>
            <w:r>
              <w:rPr>
                <w:rFonts w:hint="eastAsia"/>
              </w:rPr>
              <w:t xml:space="preserve">无</w:t>
            </w:r>
          </w:p>
        </w:tc>
        <w:tc>
          <w:tcPr/>
          <w:p>
            <w:pPr>
              <w:pStyle w:val="Compact"/>
              <w:jc w:val="left"/>
            </w:pPr>
            <w:r>
              <w:rPr>
                <w:rFonts w:hint="eastAsia"/>
              </w:rPr>
              <w:t xml:space="preserve">新增（fuxi</w:t>
            </w:r>
            <w:r>
              <w:t xml:space="preserve"> </w:t>
            </w:r>
            <w:r>
              <w:rPr>
                <w:rFonts w:hint="eastAsia"/>
              </w:rPr>
              <w:t xml:space="preserve">创新，人工介入点）</w:t>
            </w:r>
          </w:p>
        </w:tc>
      </w:tr>
    </w:tbl>
    <w:bookmarkEnd w:id="89"/>
    <w:p>
      <w:pPr>
        <w:pStyle w:val="BodyText"/>
      </w:pPr>
      <w:r>
        <w:rPr>
          <w:rStyle w:val="VerbatimChar"/>
        </w:rPr>
        <w:t xml:space="preserve">InputRequired</w:t>
      </w:r>
      <w:r>
        <w:t xml:space="preserve"> </w:t>
      </w:r>
      <w:r>
        <w:rPr>
          <w:rFonts w:hint="eastAsia"/>
        </w:rPr>
        <w:t xml:space="preserve">是</w:t>
      </w:r>
      <w:r>
        <w:t xml:space="preserve"> fuxi-a2a </w:t>
      </w:r>
      <w:r>
        <w:rPr>
          <w:rFonts w:hint="eastAsia"/>
        </w:rPr>
        <w:t xml:space="preserve">中最重要的一个状态。本实现参照的早期</w:t>
      </w:r>
      <w:r>
        <w:t xml:space="preserve"> A2A draft </w:t>
      </w:r>
      <w:r>
        <w:rPr>
          <w:rFonts w:hint="eastAsia"/>
        </w:rPr>
        <w:t xml:space="preserve">中</w:t>
      </w:r>
      <w:r>
        <w:t xml:space="preserve"> </w:t>
      </w:r>
      <w:r>
        <w:rPr>
          <w:rStyle w:val="VerbatimChar"/>
        </w:rPr>
        <w:t xml:space="preserve">TaskState</w:t>
      </w:r>
      <w:r>
        <w:t xml:space="preserve"> </w:t>
      </w:r>
      <w:r>
        <w:rPr>
          <w:rFonts w:hint="eastAsia"/>
        </w:rPr>
        <w:t xml:space="preserve">只包含</w:t>
      </w:r>
      <w:r>
        <w:t xml:space="preserve"> </w:t>
      </w:r>
      <w:r>
        <w:rPr>
          <w:rStyle w:val="VerbatimChar"/>
        </w:rPr>
        <w:t xml:space="preserve">Submitted/Working/Completed/Failed/Canceled</w:t>
      </w:r>
      <w:r>
        <w:t xml:space="preserve"> </w:t>
      </w:r>
      <w:r>
        <w:rPr>
          <w:rFonts w:hint="eastAsia"/>
        </w:rPr>
        <w:t xml:space="preserve">五个核心态，全部是"agent</w:t>
      </w:r>
      <w:r>
        <w:t xml:space="preserve"> </w:t>
      </w:r>
      <w:r>
        <w:rPr>
          <w:rFonts w:hint="eastAsia"/>
        </w:rPr>
        <w:t xml:space="preserve">自治"语义；当前官方规范在此基础上扩展了</w:t>
      </w:r>
      <w:r>
        <w:t xml:space="preserve"> </w:t>
      </w:r>
      <w:r>
        <w:rPr>
          <w:rStyle w:val="VerbatimChar"/>
        </w:rPr>
        <w:t xml:space="preserve">TASK_STATE_INPUT_REQUIRED</w:t>
      </w:r>
      <w:r>
        <w:t xml:space="preserve"> </w:t>
      </w:r>
      <w:r>
        <w:rPr>
          <w:rFonts w:hint="eastAsia"/>
        </w:rPr>
        <w:t xml:space="preserve">与</w:t>
      </w:r>
      <w:r>
        <w:t xml:space="preserve"> </w:t>
      </w:r>
      <w:r>
        <w:rPr>
          <w:rStyle w:val="VerbatimChar"/>
        </w:rPr>
        <w:t xml:space="preserve">TASK_STATE_AUTH_REQUIRED</w:t>
      </w:r>
      <w:r>
        <w:t xml:space="preserve"> </w:t>
      </w:r>
      <w:r>
        <w:rPr>
          <w:rFonts w:hint="eastAsia"/>
        </w:rPr>
        <w:t xml:space="preserve">两个</w:t>
      </w:r>
      <w:r>
        <w:t xml:space="preserve"> interrupted </w:t>
      </w:r>
      <w:r>
        <w:rPr>
          <w:rFonts w:hint="eastAsia"/>
        </w:rPr>
        <w:t xml:space="preserve">state（非终态、可恢复），并新增</w:t>
      </w:r>
      <w:r>
        <w:t xml:space="preserve"> </w:t>
      </w:r>
      <w:r>
        <w:rPr>
          <w:rStyle w:val="VerbatimChar"/>
        </w:rPr>
        <w:t xml:space="preserve">TASK_STATE_REJECTED</w:t>
      </w:r>
      <w:r>
        <w:t xml:space="preserve"> </w:t>
      </w:r>
      <w:r>
        <w:rPr>
          <w:rFonts w:hint="eastAsia"/>
        </w:rPr>
        <w:t xml:space="preserve">这一拒绝执行的终态。伏羲的工作模式是"人在回路"——门客在某些决策点必须等用户确认（例如</w:t>
      </w:r>
      <w:r>
        <w:t xml:space="preserve"> reviewer </w:t>
      </w:r>
      <w:r>
        <w:rPr>
          <w:rFonts w:hint="eastAsia"/>
        </w:rPr>
        <w:t xml:space="preserve">看完代码后是否合并），因此本实现提前显式建模了</w:t>
      </w:r>
      <w:r>
        <w:t xml:space="preserve"> </w:t>
      </w:r>
      <w:r>
        <w:rPr>
          <w:rStyle w:val="VerbatimChar"/>
        </w:rPr>
        <w:t xml:space="preserve">InputRequired = "input-required"</w:t>
      </w:r>
      <w:r>
        <w:t xml:space="preserve"> </w:t>
      </w:r>
      <w:r>
        <w:rPr>
          <w:rFonts w:hint="eastAsia"/>
        </w:rPr>
        <w:t xml:space="preserve">状态，让对端编排器（玄女）能感知"这个</w:t>
      </w:r>
      <w:r>
        <w:t xml:space="preserve"> task </w:t>
      </w:r>
      <w:r>
        <w:rPr>
          <w:rFonts w:hint="eastAsia"/>
        </w:rPr>
        <w:t xml:space="preserve">不是失败，而是等人工"。代码</w:t>
      </w:r>
      <w:r>
        <w:t xml:space="preserve"> </w:t>
      </w:r>
      <w:hyperlink w:anchor="lst:taskstate">
        <w:r>
          <w:rPr>
            <w:rStyle w:val="Hyperlink"/>
          </w:rPr>
          <w:t xml:space="preserve">[lst:taskstate]</w:t>
        </w:r>
      </w:hyperlink>
      <w:r>
        <w:t xml:space="preserve"> </w:t>
      </w:r>
      <w:r>
        <w:rPr>
          <w:rFonts w:hint="eastAsia"/>
        </w:rPr>
        <w:t xml:space="preserve">给出</w:t>
      </w:r>
      <w:r>
        <w:t xml:space="preserve"> fuxi-a2a </w:t>
      </w:r>
      <w:r>
        <w:rPr>
          <w:rFonts w:hint="eastAsia"/>
        </w:rPr>
        <w:t xml:space="preserve">当前实现的状态枚举（仍未覆盖</w:t>
      </w:r>
      <w:r>
        <w:t xml:space="preserve"> </w:t>
      </w:r>
      <w:r>
        <w:rPr>
          <w:rStyle w:val="VerbatimChar"/>
        </w:rPr>
        <w:t xml:space="preserve">AuthRequired</w:t>
      </w:r>
      <w:r>
        <w:t xml:space="preserve">、</w:t>
      </w:r>
      <w:r>
        <w:rPr>
          <w:rStyle w:val="VerbatimChar"/>
        </w:rPr>
        <w:t xml:space="preserve">Rejected</w:t>
      </w:r>
      <w:r>
        <w:rPr>
          <w:rFonts w:hint="eastAsia"/>
        </w:rPr>
        <w:t xml:space="preserve">，详见</w:t>
      </w:r>
      <w:r>
        <w:t xml:space="preserve"> </w:t>
      </w:r>
      <w:r>
        <w:rPr>
          <w:rFonts w:hint="eastAsia"/>
        </w:rPr>
        <w:t xml:space="preserve">§6.2）。</w:t>
      </w:r>
    </w:p>
    <w:bookmarkStart w:id="90" w:name="lst:taskstate"/>
    <w:p>
      <w:pPr>
        <w:pStyle w:val="SourceCode"/>
      </w:pPr>
      <w:r>
        <w:rPr>
          <w:rStyle w:val="CommentTok"/>
        </w:rPr>
        <w:t xml:space="preserve">/// 状态机 on wire——kebab-case。</w:t>
      </w:r>
      <w:r>
        <w:br/>
      </w:r>
      <w:r>
        <w:rPr>
          <w:rStyle w:val="CommentTok"/>
        </w:rPr>
        <w:t xml:space="preserve">///</w:t>
      </w:r>
      <w:r>
        <w:br/>
      </w:r>
      <w:r>
        <w:rPr>
          <w:rStyle w:val="CommentTok"/>
        </w:rPr>
        <w:t xml:space="preserve">/// `InputRequired` 映射到 `"input-required"`：把人工介入显式地暴露给</w:t>
      </w:r>
      <w:r>
        <w:br/>
      </w:r>
      <w:r>
        <w:rPr>
          <w:rStyle w:val="CommentTok"/>
        </w:rPr>
        <w:t xml:space="preserve">/// 对端编排器（玄女），让她能决策是否转交主对话权。</w:t>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rename_all </w:t>
      </w:r>
      <w:r>
        <w:rPr>
          <w:rStyle w:val="OperatorTok"/>
        </w:rPr>
        <w:t xml:space="preserve">=</w:t>
      </w:r>
      <w:r>
        <w:rPr>
          <w:rStyle w:val="NormalTok"/>
        </w:rPr>
        <w:t xml:space="preserve"> </w:t>
      </w:r>
      <w:r>
        <w:rPr>
          <w:rStyle w:val="StringTok"/>
        </w:rPr>
        <w:t xml:space="preserve">"kebab-case"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TaskState </w:t>
      </w:r>
      <w:r>
        <w:rPr>
          <w:rStyle w:val="OperatorTok"/>
        </w:rPr>
        <w:t xml:space="preserve">{</w:t>
      </w:r>
      <w:r>
        <w:br/>
      </w:r>
      <w:r>
        <w:rPr>
          <w:rStyle w:val="NormalTok"/>
        </w:rPr>
        <w:t xml:space="preserve">    Submitted</w:t>
      </w:r>
      <w:r>
        <w:rPr>
          <w:rStyle w:val="OperatorTok"/>
        </w:rPr>
        <w:t xml:space="preserve">,</w:t>
      </w:r>
      <w:r>
        <w:br/>
      </w:r>
      <w:r>
        <w:rPr>
          <w:rStyle w:val="NormalTok"/>
        </w:rPr>
        <w:t xml:space="preserve">    Working</w:t>
      </w:r>
      <w:r>
        <w:rPr>
          <w:rStyle w:val="OperatorTok"/>
        </w:rPr>
        <w:t xml:space="preserve">,</w:t>
      </w:r>
      <w:r>
        <w:br/>
      </w:r>
      <w:r>
        <w:rPr>
          <w:rStyle w:val="NormalTok"/>
        </w:rPr>
        <w:t xml:space="preserve">    InputRequired</w:t>
      </w:r>
      <w:r>
        <w:rPr>
          <w:rStyle w:val="OperatorTok"/>
        </w:rPr>
        <w:t xml:space="preserve">,</w:t>
      </w:r>
      <w:r>
        <w:br/>
      </w:r>
      <w:r>
        <w:rPr>
          <w:rStyle w:val="NormalTok"/>
        </w:rPr>
        <w:t xml:space="preserve">    Completed</w:t>
      </w:r>
      <w:r>
        <w:rPr>
          <w:rStyle w:val="OperatorTok"/>
        </w:rPr>
        <w:t xml:space="preserve">,</w:t>
      </w:r>
      <w:r>
        <w:br/>
      </w:r>
      <w:r>
        <w:rPr>
          <w:rStyle w:val="NormalTok"/>
        </w:rPr>
        <w:t xml:space="preserve">    Failed</w:t>
      </w:r>
      <w:r>
        <w:rPr>
          <w:rStyle w:val="OperatorTok"/>
        </w:rPr>
        <w:t xml:space="preserve">,</w:t>
      </w:r>
      <w:r>
        <w:br/>
      </w:r>
      <w:r>
        <w:rPr>
          <w:rStyle w:val="NormalTok"/>
        </w:rPr>
        <w:t xml:space="preserve">    Canceled</w:t>
      </w:r>
      <w:r>
        <w:rPr>
          <w:rStyle w:val="OperatorTok"/>
        </w:rPr>
        <w:t xml:space="preserve">,</w:t>
      </w:r>
      <w:r>
        <w:br/>
      </w:r>
      <w:r>
        <w:rPr>
          <w:rStyle w:val="OperatorTok"/>
        </w:rPr>
        <w:t xml:space="preserve">}</w:t>
      </w:r>
    </w:p>
    <w:bookmarkEnd w:id="90"/>
    <w:p>
      <w:pPr>
        <w:pStyle w:val="FirstParagraph"/>
      </w:pPr>
      <w:r>
        <w:rPr>
          <w:rStyle w:val="VerbatimChar"/>
        </w:rPr>
        <w:t xml:space="preserve">AgentCard</w:t>
      </w:r>
      <w:r>
        <w:t xml:space="preserve"> </w:t>
      </w:r>
      <w:r>
        <w:rPr>
          <w:rFonts w:hint="eastAsia"/>
        </w:rPr>
        <w:t xml:space="preserve">是</w:t>
      </w:r>
      <w:r>
        <w:t xml:space="preserve"> A2A </w:t>
      </w:r>
      <w:r>
        <w:rPr>
          <w:rFonts w:hint="eastAsia"/>
        </w:rPr>
        <w:t xml:space="preserve">协议中"agent</w:t>
      </w:r>
      <w:r>
        <w:t xml:space="preserve"> </w:t>
      </w:r>
      <w:r>
        <w:rPr>
          <w:rFonts w:hint="eastAsia"/>
        </w:rPr>
        <w:t xml:space="preserve">自描述"的载体，每个对外暴露</w:t>
      </w:r>
      <w:r>
        <w:t xml:space="preserve"> A2A </w:t>
      </w:r>
      <w:r>
        <w:rPr>
          <w:rFonts w:hint="eastAsia"/>
        </w:rPr>
        <w:t xml:space="preserve">端点的</w:t>
      </w:r>
      <w:r>
        <w:t xml:space="preserve"> agent </w:t>
      </w:r>
      <w:r>
        <w:rPr>
          <w:rFonts w:hint="eastAsia"/>
        </w:rPr>
        <w:t xml:space="preserve">必须能通过</w:t>
      </w:r>
      <w:r>
        <w:t xml:space="preserve"> </w:t>
      </w:r>
      <w:r>
        <w:rPr>
          <w:rStyle w:val="VerbatimChar"/>
        </w:rPr>
        <w:t xml:space="preserve">agent/getCard</w:t>
      </w:r>
      <w:r>
        <w:t xml:space="preserve"> </w:t>
      </w:r>
      <w:r>
        <w:rPr>
          <w:rFonts w:hint="eastAsia"/>
        </w:rPr>
        <w:t xml:space="preserve">方法返回一份</w:t>
      </w:r>
      <w:r>
        <w:t xml:space="preserve"> </w:t>
      </w:r>
      <w:r>
        <w:rPr>
          <w:rStyle w:val="VerbatimChar"/>
        </w:rPr>
        <w:t xml:space="preserve">AgentCard</w:t>
      </w:r>
      <w:r>
        <w:t xml:space="preserve"> </w:t>
      </w:r>
      <w:r>
        <w:rPr>
          <w:rFonts w:hint="eastAsia"/>
        </w:rPr>
        <w:t xml:space="preserve">JSON。代码</w:t>
      </w:r>
      <w:r>
        <w:t xml:space="preserve"> </w:t>
      </w:r>
      <w:hyperlink w:anchor="lst:agentcard">
        <w:r>
          <w:rPr>
            <w:rStyle w:val="Hyperlink"/>
          </w:rPr>
          <w:t xml:space="preserve">[lst:agentcard]</w:t>
        </w:r>
      </w:hyperlink>
      <w:r>
        <w:t xml:space="preserve"> </w:t>
      </w:r>
      <w:r>
        <w:rPr>
          <w:rFonts w:hint="eastAsia"/>
        </w:rPr>
        <w:t xml:space="preserve">给出</w:t>
      </w:r>
      <w:r>
        <w:t xml:space="preserve"> fuxi </w:t>
      </w:r>
      <w:r>
        <w:rPr>
          <w:rFonts w:hint="eastAsia"/>
        </w:rPr>
        <w:t xml:space="preserve">的</w:t>
      </w:r>
      <w:r>
        <w:t xml:space="preserve"> wire </w:t>
      </w:r>
      <w:r>
        <w:rPr>
          <w:rFonts w:hint="eastAsia"/>
        </w:rPr>
        <w:t xml:space="preserve">形态。</w:t>
      </w:r>
    </w:p>
    <w:bookmarkStart w:id="91" w:name="lst:agentcard"/>
    <w:p>
      <w:pPr>
        <w:pStyle w:val="SourceCode"/>
      </w:pP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AgentCard </w:t>
      </w:r>
      <w:r>
        <w:rPr>
          <w:rStyle w:val="OperatorTok"/>
        </w:rPr>
        <w:t xml:space="preserve">{</w:t>
      </w:r>
      <w:r>
        <w:br/>
      </w:r>
      <w:r>
        <w:rPr>
          <w:rStyle w:val="NormalTok"/>
        </w:rPr>
        <w:t xml:space="preserve">    </w:t>
      </w:r>
      <w:r>
        <w:rPr>
          <w:rStyle w:val="KeywordTok"/>
        </w:rPr>
        <w:t xml:space="preserve">pub</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"luban-1"</w:t>
      </w:r>
      <w:r>
        <w:br/>
      </w:r>
      <w:r>
        <w:rPr>
          <w:rStyle w:val="NormalTok"/>
        </w:rPr>
        <w:t xml:space="preserve">    </w:t>
      </w:r>
      <w:r>
        <w:rPr>
          <w:rStyle w:val="KeywordTok"/>
        </w:rPr>
        <w:t xml:space="preserve">pub</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来自 system_prompt 首行（截 200 字）</w:t>
      </w:r>
      <w:r>
        <w:br/>
      </w:r>
      <w:r>
        <w:rPr>
          <w:rStyle w:val="NormalTok"/>
        </w:rPr>
        <w:t xml:space="preserve">    </w:t>
      </w:r>
      <w:r>
        <w:rPr>
          <w:rStyle w:val="KeywordTok"/>
        </w:rPr>
        <w:t xml:space="preserve">pub</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env!("CARGO_PKG_VERSION")</w:t>
      </w:r>
      <w:r>
        <w:br/>
      </w:r>
      <w:r>
        <w:rPr>
          <w:rStyle w:val="NormalTok"/>
        </w:rPr>
        <w:t xml:space="preserve">    </w:t>
      </w:r>
      <w:r>
        <w:rPr>
          <w:rStyle w:val="KeywordTok"/>
        </w:rPr>
        <w:t xml:space="preserve">pub</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本 agent 的 A2A POST 端点</w:t>
      </w:r>
      <w:r>
        <w:br/>
      </w:r>
      <w:r>
        <w:rPr>
          <w:rStyle w:val="NormalTok"/>
        </w:rPr>
        <w:t xml:space="preserve">    </w:t>
      </w:r>
      <w:r>
        <w:rPr>
          <w:rStyle w:val="KeywordTok"/>
        </w:rPr>
        <w:t xml:space="preserve">pub</w:t>
      </w:r>
      <w:r>
        <w:rPr>
          <w:rStyle w:val="NormalTok"/>
        </w:rPr>
        <w:t xml:space="preserve"> capabilities</w:t>
      </w:r>
      <w:r>
        <w:rPr>
          <w:rStyle w:val="OperatorTok"/>
        </w:rPr>
        <w:t xml:space="preserve">:</w:t>
      </w:r>
      <w:r>
        <w:rPr>
          <w:rStyle w:val="NormalTok"/>
        </w:rPr>
        <w:t xml:space="preserve"> AgentCapabilities</w:t>
      </w:r>
      <w:r>
        <w:rPr>
          <w:rStyle w:val="OperatorTok"/>
        </w:rPr>
        <w:t xml:space="preserve">,</w:t>
      </w:r>
      <w:r>
        <w:rPr>
          <w:rStyle w:val="NormalTok"/>
        </w:rPr>
        <w:t xml:space="preserve"> </w:t>
      </w:r>
      <w:r>
        <w:rPr>
          <w:rStyle w:val="CommentTok"/>
        </w:rPr>
        <w:t xml:space="preserve">// streaming / pushNotifications</w:t>
      </w:r>
      <w:r>
        <w:br/>
      </w:r>
      <w:r>
        <w:rPr>
          <w:rStyle w:val="NormalTok"/>
        </w:rPr>
        <w:t xml:space="preserve">    </w:t>
      </w:r>
      <w:r>
        <w:rPr>
          <w:rStyle w:val="KeywordTok"/>
        </w:rPr>
        <w:t xml:space="preserve">pub</w:t>
      </w:r>
      <w:r>
        <w:rPr>
          <w:rStyle w:val="NormalTok"/>
        </w:rPr>
        <w:t xml:space="preserve"> skills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AgentSkill</w:t>
      </w:r>
      <w:r>
        <w:rPr>
          <w:rStyle w:val="OperatorTok"/>
        </w:rPr>
        <w:t xml:space="preserve">&gt;,</w:t>
      </w:r>
      <w:r>
        <w:rPr>
          <w:rStyle w:val="NormalTok"/>
        </w:rPr>
        <w:t xml:space="preserve">         </w:t>
      </w:r>
      <w:r>
        <w:rPr>
          <w:rStyle w:val="CommentTok"/>
        </w:rPr>
        <w:t xml:space="preserve">// 从 fuxi tags 平铺</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AgentCapabilities </w:t>
      </w:r>
      <w:r>
        <w:rPr>
          <w:rStyle w:val="OperatorTok"/>
        </w:rPr>
        <w:t xml:space="preserve">{</w:t>
      </w:r>
      <w:r>
        <w:br/>
      </w:r>
      <w:r>
        <w:rPr>
          <w:rStyle w:val="NormalTok"/>
        </w:rPr>
        <w:t xml:space="preserve">    </w:t>
      </w:r>
      <w:r>
        <w:rPr>
          <w:rStyle w:val="KeywordTok"/>
        </w:rPr>
        <w:t xml:space="preserve">pub</w:t>
      </w:r>
      <w:r>
        <w:rPr>
          <w:rStyle w:val="NormalTok"/>
        </w:rPr>
        <w:t xml:space="preserve"> streaming</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AttributeTok"/>
        </w:rPr>
        <w:t xml:space="preserve">#[</w:t>
      </w:r>
      <w:r>
        <w:rPr>
          <w:rStyle w:val="NormalTok"/>
        </w:rPr>
        <w:t xml:space="preserve">serde</w:t>
      </w:r>
      <w:r>
        <w:rPr>
          <w:rStyle w:val="AttributeTok"/>
        </w:rPr>
        <w:t xml:space="preserve">(</w:t>
      </w:r>
      <w:r>
        <w:rPr>
          <w:rStyle w:val="NormalTok"/>
        </w:rPr>
        <w:t xml:space="preserve">rename </w:t>
      </w:r>
      <w:r>
        <w:rPr>
          <w:rStyle w:val="OperatorTok"/>
        </w:rPr>
        <w:t xml:space="preserve">=</w:t>
      </w:r>
      <w:r>
        <w:rPr>
          <w:rStyle w:val="NormalTok"/>
        </w:rPr>
        <w:t xml:space="preserve"> </w:t>
      </w:r>
      <w:r>
        <w:rPr>
          <w:rStyle w:val="StringTok"/>
        </w:rPr>
        <w:t xml:space="preserve">"pushNotifications"</w:t>
      </w:r>
      <w:r>
        <w:rPr>
          <w:rStyle w:val="AttributeTok"/>
        </w:rPr>
        <w:t xml:space="preserve">)]</w:t>
      </w:r>
      <w:r>
        <w:br/>
      </w:r>
      <w:r>
        <w:rPr>
          <w:rStyle w:val="NormalTok"/>
        </w:rPr>
        <w:t xml:space="preserve">    </w:t>
      </w:r>
      <w:r>
        <w:rPr>
          <w:rStyle w:val="KeywordTok"/>
        </w:rPr>
        <w:t xml:space="preserve">pub</w:t>
      </w:r>
      <w:r>
        <w:rPr>
          <w:rStyle w:val="NormalTok"/>
        </w:rPr>
        <w:t xml:space="preserve"> push_notifications</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OperatorTok"/>
        </w:rPr>
        <w:t xml:space="preserve">}</w:t>
      </w:r>
    </w:p>
    <w:bookmarkEnd w:id="91"/>
    <w:p>
      <w:pPr>
        <w:pStyle w:val="FirstParagraph"/>
      </w:pPr>
      <w:r>
        <w:rPr>
          <w:rFonts w:hint="eastAsia"/>
        </w:rPr>
        <w:t xml:space="preserve">注意</w:t>
      </w:r>
      <w:r>
        <w:t xml:space="preserve"> </w:t>
      </w:r>
      <w:r>
        <w:rPr>
          <w:rStyle w:val="VerbatimChar"/>
        </w:rPr>
        <w:t xml:space="preserve">pushNotifications</w:t>
      </w:r>
      <w:r>
        <w:t xml:space="preserve"> </w:t>
      </w:r>
      <w:r>
        <w:rPr>
          <w:rFonts w:hint="eastAsia"/>
        </w:rPr>
        <w:t xml:space="preserve">字段——A2A</w:t>
      </w:r>
      <w:r>
        <w:t xml:space="preserve"> </w:t>
      </w:r>
      <w:r>
        <w:rPr>
          <w:rFonts w:hint="eastAsia"/>
        </w:rPr>
        <w:t xml:space="preserve">规范在</w:t>
      </w:r>
      <w:r>
        <w:t xml:space="preserve"> wire </w:t>
      </w:r>
      <w:r>
        <w:rPr>
          <w:rFonts w:hint="eastAsia"/>
        </w:rPr>
        <w:t xml:space="preserve">上用</w:t>
      </w:r>
      <w:r>
        <w:t xml:space="preserve"> </w:t>
      </w:r>
      <w:r>
        <w:rPr>
          <w:rFonts w:hint="eastAsia"/>
        </w:rPr>
        <w:t xml:space="preserve">camelCase，而</w:t>
      </w:r>
      <w:r>
        <w:t xml:space="preserve"> idiomatic Rust </w:t>
      </w:r>
      <w:r>
        <w:rPr>
          <w:rFonts w:hint="eastAsia"/>
        </w:rPr>
        <w:t xml:space="preserve">是</w:t>
      </w:r>
      <w:r>
        <w:t xml:space="preserve"> </w:t>
      </w:r>
      <w:r>
        <w:rPr>
          <w:rFonts w:hint="eastAsia"/>
        </w:rPr>
        <w:t xml:space="preserve">snake_case，因此用</w:t>
      </w:r>
      <w:r>
        <w:t xml:space="preserve"> </w:t>
      </w:r>
      <w:r>
        <w:rPr>
          <w:rStyle w:val="VerbatimChar"/>
        </w:rPr>
        <w:t xml:space="preserve">#[serde(rename = "pushNotifications")]</w:t>
      </w:r>
      <w:r>
        <w:t xml:space="preserve"> </w:t>
      </w:r>
      <w:r>
        <w:rPr>
          <w:rFonts w:hint="eastAsia"/>
        </w:rPr>
        <w:t xml:space="preserve">在序列化层做翻译。这种"一字段两形态"在整个</w:t>
      </w:r>
      <w:r>
        <w:t xml:space="preserve"> wire.rs </w:t>
      </w:r>
      <w:r>
        <w:rPr>
          <w:rFonts w:hint="eastAsia"/>
        </w:rPr>
        <w:t xml:space="preserve">里反复出现，例如</w:t>
      </w:r>
      <w:r>
        <w:t xml:space="preserve"> </w:t>
      </w:r>
      <w:r>
        <w:rPr>
          <w:rStyle w:val="VerbatimChar"/>
        </w:rPr>
        <w:t xml:space="preserve">inputModes</w:t>
      </w:r>
      <w:r>
        <w:t xml:space="preserve">/</w:t>
      </w:r>
      <w:r>
        <w:rPr>
          <w:rStyle w:val="VerbatimChar"/>
        </w:rPr>
        <w:t xml:space="preserve">outputModes</w:t>
      </w:r>
      <w:r>
        <w:t xml:space="preserve">/</w:t>
      </w:r>
      <w:r>
        <w:rPr>
          <w:rStyle w:val="VerbatimChar"/>
        </w:rPr>
        <w:t xml:space="preserve">historyLength</w:t>
      </w:r>
      <w:r>
        <w:t xml:space="preserve">/</w:t>
      </w:r>
      <w:r>
        <w:rPr>
          <w:rStyle w:val="VerbatimChar"/>
        </w:rPr>
        <w:t xml:space="preserve">acceptedOutputModes</w:t>
      </w:r>
      <w:r>
        <w:t xml:space="preserve"> </w:t>
      </w:r>
      <w:r>
        <w:rPr>
          <w:rFonts w:hint="eastAsia"/>
        </w:rPr>
        <w:t xml:space="preserve">等。Rust</w:t>
      </w:r>
      <w:r>
        <w:t xml:space="preserve"> </w:t>
      </w:r>
      <w:r>
        <w:rPr>
          <w:rFonts w:hint="eastAsia"/>
        </w:rPr>
        <w:t xml:space="preserve">侧代码全用</w:t>
      </w:r>
      <w:r>
        <w:t xml:space="preserve"> </w:t>
      </w:r>
      <w:r>
        <w:rPr>
          <w:rFonts w:hint="eastAsia"/>
        </w:rPr>
        <w:t xml:space="preserve">snake_case，wire</w:t>
      </w:r>
      <w:r>
        <w:t xml:space="preserve"> </w:t>
      </w:r>
      <w:r>
        <w:rPr>
          <w:rFonts w:hint="eastAsia"/>
        </w:rPr>
        <w:t xml:space="preserve">上自动按规范输出</w:t>
      </w:r>
      <w:r>
        <w:t xml:space="preserve"> </w:t>
      </w:r>
      <w:r>
        <w:rPr>
          <w:rFonts w:hint="eastAsia"/>
        </w:rPr>
        <w:t xml:space="preserve">camelCase，开发者既享受</w:t>
      </w:r>
      <w:r>
        <w:t xml:space="preserve"> idiomatic </w:t>
      </w:r>
      <w:r>
        <w:rPr>
          <w:rFonts w:hint="eastAsia"/>
        </w:rPr>
        <w:t xml:space="preserve">体验又不破坏跨语言互通。这种命名翻译看似琐碎，但在大规模协议实现里是大量代码行的来源——A2A</w:t>
      </w:r>
      <w:r>
        <w:t xml:space="preserve"> wire types </w:t>
      </w:r>
      <w:r>
        <w:rPr>
          <w:rFonts w:hint="eastAsia"/>
        </w:rPr>
        <w:t xml:space="preserve">共有</w:t>
      </w:r>
      <w:r>
        <w:t xml:space="preserve"> 11 </w:t>
      </w:r>
      <w:r>
        <w:rPr>
          <w:rFonts w:hint="eastAsia"/>
        </w:rPr>
        <w:t xml:space="preserve">个字段需要</w:t>
      </w:r>
      <w:r>
        <w:t xml:space="preserve"> </w:t>
      </w:r>
      <w:r>
        <w:rPr>
          <w:rStyle w:val="VerbatimChar"/>
        </w:rPr>
        <w:t xml:space="preserve">rename</w:t>
      </w:r>
      <w:r>
        <w:t xml:space="preserve">、6 </w:t>
      </w:r>
      <w:r>
        <w:rPr>
          <w:rFonts w:hint="eastAsia"/>
        </w:rPr>
        <w:t xml:space="preserve">个枚举需要</w:t>
      </w:r>
      <w:r>
        <w:t xml:space="preserve"> </w:t>
      </w:r>
      <w:r>
        <w:rPr>
          <w:rStyle w:val="VerbatimChar"/>
        </w:rPr>
        <w:t xml:space="preserve">rename_all = "kebab-case"</w:t>
      </w:r>
      <w:r>
        <w:rPr>
          <w:rFonts w:hint="eastAsia"/>
        </w:rPr>
        <w:t xml:space="preserve">，全部由</w:t>
      </w:r>
      <w:r>
        <w:t xml:space="preserve"> serde </w:t>
      </w:r>
      <w:r>
        <w:rPr>
          <w:rFonts w:hint="eastAsia"/>
        </w:rPr>
        <w:t xml:space="preserve">属性宏在编译期处理，运行时零开销。</w:t>
      </w:r>
    </w:p>
    <w:p>
      <w:pPr>
        <w:pStyle w:val="BodyText"/>
      </w:pPr>
      <w:r>
        <w:rPr>
          <w:rFonts w:hint="eastAsia"/>
        </w:rPr>
        <w:t xml:space="preserve">内部</w:t>
      </w:r>
      <w:r>
        <w:t xml:space="preserve"> </w:t>
      </w:r>
      <w:r>
        <w:rPr>
          <w:rStyle w:val="VerbatimChar"/>
        </w:rPr>
        <w:t xml:space="preserve">fuxi_core::AgentCard</w:t>
      </w:r>
      <w:r>
        <w:rPr>
          <w:rFonts w:hint="eastAsia"/>
        </w:rPr>
        <w:t xml:space="preserve">（带</w:t>
      </w:r>
      <w:r>
        <w:t xml:space="preserve"> </w:t>
      </w:r>
      <w:r>
        <w:rPr>
          <w:rStyle w:val="VerbatimChar"/>
        </w:rPr>
        <w:t xml:space="preserve">AgentId</w:t>
      </w:r>
      <w:r>
        <w:t xml:space="preserve">、</w:t>
      </w:r>
      <w:r>
        <w:rPr>
          <w:rStyle w:val="VerbatimChar"/>
        </w:rPr>
        <w:t xml:space="preserve">AgentStatus</w:t>
      </w:r>
      <w:r>
        <w:t xml:space="preserve"> </w:t>
      </w:r>
      <w:r>
        <w:rPr>
          <w:rFonts w:hint="eastAsia"/>
        </w:rPr>
        <w:t xml:space="preserve">等运行时字段）到对外</w:t>
      </w:r>
      <w:r>
        <w:t xml:space="preserve"> </w:t>
      </w:r>
      <w:r>
        <w:rPr>
          <w:rStyle w:val="VerbatimChar"/>
        </w:rPr>
        <w:t xml:space="preserve">wire::AgentCard</w:t>
      </w:r>
      <w:r>
        <w:t xml:space="preserve"> </w:t>
      </w:r>
      <w:r>
        <w:rPr>
          <w:rFonts w:hint="eastAsia"/>
        </w:rPr>
        <w:t xml:space="preserve">的转换是有损的——</w:t>
      </w:r>
      <w:r>
        <w:rPr>
          <w:rStyle w:val="VerbatimChar"/>
        </w:rPr>
        <w:t xml:space="preserve">id</w:t>
      </w:r>
      <w:r>
        <w:t xml:space="preserve"> </w:t>
      </w:r>
      <w:r>
        <w:rPr>
          <w:rFonts w:hint="eastAsia"/>
        </w:rPr>
        <w:t xml:space="preserve">与</w:t>
      </w:r>
      <w:r>
        <w:t xml:space="preserve"> </w:t>
      </w:r>
      <w:r>
        <w:rPr>
          <w:rStyle w:val="VerbatimChar"/>
        </w:rPr>
        <w:t xml:space="preserve">status</w:t>
      </w:r>
      <w:r>
        <w:t xml:space="preserve"> </w:t>
      </w:r>
      <w:r>
        <w:rPr>
          <w:rFonts w:hint="eastAsia"/>
        </w:rPr>
        <w:t xml:space="preserve">都不应暴露给外部。fuxi</w:t>
      </w:r>
      <w:r>
        <w:t xml:space="preserve"> </w:t>
      </w:r>
      <w:r>
        <w:rPr>
          <w:rFonts w:hint="eastAsia"/>
        </w:rPr>
        <w:t xml:space="preserve">用</w:t>
      </w:r>
      <w:r>
        <w:t xml:space="preserve"> </w:t>
      </w:r>
      <w:r>
        <w:rPr>
          <w:rStyle w:val="VerbatimChar"/>
        </w:rPr>
        <w:t xml:space="preserve">From</w:t>
      </w:r>
      <w:r>
        <w:t xml:space="preserve"> </w:t>
      </w:r>
      <w:r>
        <w:t xml:space="preserve">trait </w:t>
      </w:r>
      <w:r>
        <w:rPr>
          <w:rFonts w:hint="eastAsia"/>
        </w:rPr>
        <w:t xml:space="preserve">在边界上原子转换，禁止其他模块手抄字段（M3.4</w:t>
      </w:r>
      <w:r>
        <w:t xml:space="preserve"> </w:t>
      </w:r>
      <w:r>
        <w:rPr>
          <w:rFonts w:hint="eastAsia"/>
        </w:rPr>
        <w:t xml:space="preserve">约束）。</w:t>
      </w:r>
      <w:r>
        <w:rPr>
          <w:rStyle w:val="VerbatimChar"/>
        </w:rPr>
        <w:t xml:space="preserve">description</w:t>
      </w:r>
      <w:r>
        <w:t xml:space="preserve"> </w:t>
      </w:r>
      <w:r>
        <w:rPr>
          <w:rFonts w:hint="eastAsia"/>
        </w:rPr>
        <w:t xml:space="preserve">取</w:t>
      </w:r>
      <w:r>
        <w:t xml:space="preserve"> </w:t>
      </w:r>
      <w:r>
        <w:rPr>
          <w:rStyle w:val="VerbatimChar"/>
        </w:rPr>
        <w:t xml:space="preserve">system_prompt</w:t>
      </w:r>
      <w:r>
        <w:t xml:space="preserve"> </w:t>
      </w:r>
      <w:r>
        <w:rPr>
          <w:rFonts w:hint="eastAsia"/>
        </w:rPr>
        <w:t xml:space="preserve">第一行截</w:t>
      </w:r>
      <w:r>
        <w:t xml:space="preserve"> 200 </w:t>
      </w:r>
      <w:r>
        <w:rPr>
          <w:rFonts w:hint="eastAsia"/>
        </w:rPr>
        <w:t xml:space="preserve">字符；</w:t>
      </w:r>
      <w:r>
        <w:rPr>
          <w:rStyle w:val="VerbatimChar"/>
        </w:rPr>
        <w:t xml:space="preserve">capabilities.streaming = true</w:t>
      </w:r>
      <w:r>
        <w:rPr>
          <w:rFonts w:hint="eastAsia"/>
        </w:rPr>
        <w:t xml:space="preserve">（fuxi</w:t>
      </w:r>
      <w:r>
        <w:t xml:space="preserve"> </w:t>
      </w:r>
      <w:r>
        <w:rPr>
          <w:rFonts w:hint="eastAsia"/>
        </w:rPr>
        <w:t xml:space="preserve">统一</w:t>
      </w:r>
      <w:r>
        <w:t xml:space="preserve"> </w:t>
      </w:r>
      <w:r>
        <w:rPr>
          <w:rFonts w:hint="eastAsia"/>
        </w:rPr>
        <w:t xml:space="preserve">SSE）；</w:t>
      </w:r>
      <w:r>
        <w:rPr>
          <w:rStyle w:val="VerbatimChar"/>
        </w:rPr>
        <w:t xml:space="preserve">skills</w:t>
      </w:r>
      <w:r>
        <w:t xml:space="preserve"> </w:t>
      </w:r>
      <w:r>
        <w:rPr>
          <w:rFonts w:hint="eastAsia"/>
        </w:rPr>
        <w:t xml:space="preserve">从</w:t>
      </w:r>
      <w:r>
        <w:t xml:space="preserve"> </w:t>
      </w:r>
      <w:r>
        <w:rPr>
          <w:rStyle w:val="VerbatimChar"/>
        </w:rPr>
        <w:t xml:space="preserve">profile.tags</w:t>
      </w:r>
      <w:r>
        <w:t xml:space="preserve"> </w:t>
      </w:r>
      <w:r>
        <w:rPr>
          <w:rFonts w:hint="eastAsia"/>
        </w:rPr>
        <w:t xml:space="preserve">平铺成</w:t>
      </w:r>
      <w:r>
        <w:t xml:space="preserve"> </w:t>
      </w:r>
      <w:r>
        <w:rPr>
          <w:rFonts w:hint="eastAsia"/>
        </w:rPr>
        <w:t xml:space="preserve">stub，每个</w:t>
      </w:r>
      <w:r>
        <w:t xml:space="preserve"> tag </w:t>
      </w:r>
      <w:r>
        <w:rPr>
          <w:rFonts w:hint="eastAsia"/>
        </w:rPr>
        <w:t xml:space="preserve">一个</w:t>
      </w:r>
      <w:r>
        <w:t xml:space="preserve"> </w:t>
      </w:r>
      <w:r>
        <w:rPr>
          <w:rStyle w:val="VerbatimChar"/>
        </w:rPr>
        <w:t xml:space="preserve">AgentSkill</w:t>
      </w:r>
      <w:r>
        <w:rPr>
          <w:rFonts w:hint="eastAsia"/>
        </w:rPr>
        <w:t xml:space="preserve">。这条</w:t>
      </w:r>
      <w:r>
        <w:t xml:space="preserve"> </w:t>
      </w:r>
      <w:r>
        <w:rPr>
          <w:rStyle w:val="VerbatimChar"/>
        </w:rPr>
        <w:t xml:space="preserve">From</w:t>
      </w:r>
      <w:r>
        <w:t xml:space="preserve"> </w:t>
      </w:r>
      <w:r>
        <w:rPr>
          <w:rFonts w:hint="eastAsia"/>
        </w:rPr>
        <w:t xml:space="preserve">实现的关键是"信息单向流动"——只允许从</w:t>
      </w:r>
      <w:r>
        <w:t xml:space="preserve"> core </w:t>
      </w:r>
      <w:r>
        <w:rPr>
          <w:rFonts w:hint="eastAsia"/>
        </w:rPr>
        <w:t xml:space="preserve">到</w:t>
      </w:r>
      <w:r>
        <w:t xml:space="preserve"> </w:t>
      </w:r>
      <w:r>
        <w:rPr>
          <w:rFonts w:hint="eastAsia"/>
        </w:rPr>
        <w:t xml:space="preserve">wire，wire</w:t>
      </w:r>
      <w:r>
        <w:t xml:space="preserve"> </w:t>
      </w:r>
      <w:r>
        <w:rPr>
          <w:rFonts w:hint="eastAsia"/>
        </w:rPr>
        <w:t xml:space="preserve">类型本身没有也不应有</w:t>
      </w:r>
      <w:r>
        <w:t xml:space="preserve"> </w:t>
      </w:r>
      <w:r>
        <w:rPr>
          <w:rStyle w:val="VerbatimChar"/>
        </w:rPr>
        <w:t xml:space="preserve">Into&lt;core::AgentCard&gt;</w:t>
      </w:r>
      <w:r>
        <w:rPr>
          <w:rFonts w:hint="eastAsia"/>
        </w:rPr>
        <w:t xml:space="preserve">，因为对外</w:t>
      </w:r>
      <w:r>
        <w:t xml:space="preserve"> wire </w:t>
      </w:r>
      <w:r>
        <w:rPr>
          <w:rFonts w:hint="eastAsia"/>
        </w:rPr>
        <w:t xml:space="preserve">缺少</w:t>
      </w:r>
      <w:r>
        <w:t xml:space="preserve"> </w:t>
      </w:r>
      <w:r>
        <w:rPr>
          <w:rStyle w:val="VerbatimChar"/>
        </w:rPr>
        <w:t xml:space="preserve">AgentId</w:t>
      </w:r>
      <w:r>
        <w:t xml:space="preserve"> </w:t>
      </w:r>
      <w:r>
        <w:rPr>
          <w:rFonts w:hint="eastAsia"/>
        </w:rPr>
        <w:t xml:space="preserve">与</w:t>
      </w:r>
      <w:r>
        <w:t xml:space="preserve"> </w:t>
      </w:r>
      <w:r>
        <w:rPr>
          <w:rStyle w:val="VerbatimChar"/>
        </w:rPr>
        <w:t xml:space="preserve">AgentStatus</w:t>
      </w:r>
      <w:r>
        <w:t xml:space="preserve"> </w:t>
      </w:r>
      <w:r>
        <w:rPr>
          <w:rFonts w:hint="eastAsia"/>
        </w:rPr>
        <w:t xml:space="preserve">这些内部</w:t>
      </w:r>
      <w:r>
        <w:t xml:space="preserve"> invariant </w:t>
      </w:r>
      <w:r>
        <w:rPr>
          <w:rFonts w:hint="eastAsia"/>
        </w:rPr>
        <w:t xml:space="preserve">必需的字段。这种"两个相似但不相等的类型"的边界设计在跨进程协议中很常见，强行用一个共享</w:t>
      </w:r>
      <w:r>
        <w:t xml:space="preserve"> struct </w:t>
      </w:r>
      <w:r>
        <w:rPr>
          <w:rFonts w:hint="eastAsia"/>
        </w:rPr>
        <w:t xml:space="preserve">兼容内外两种语义往往会带来"内部字段意外泄漏到</w:t>
      </w:r>
      <w:r>
        <w:t xml:space="preserve"> wire""wire </w:t>
      </w:r>
      <w:r>
        <w:rPr>
          <w:rFonts w:hint="eastAsia"/>
        </w:rPr>
        <w:t xml:space="preserve">上的</w:t>
      </w:r>
      <w:r>
        <w:t xml:space="preserve"> Optional </w:t>
      </w:r>
      <w:r>
        <w:rPr>
          <w:rFonts w:hint="eastAsia"/>
        </w:rPr>
        <w:t xml:space="preserve">字段在内部被错误依赖"等微妙</w:t>
      </w:r>
      <w:r>
        <w:t xml:space="preserve"> bug。</w:t>
      </w:r>
      <w:r>
        <w:rPr>
          <w:rStyle w:val="VerbatimChar"/>
        </w:rPr>
        <w:t xml:space="preserve">Part</w:t>
      </w:r>
      <w:r>
        <w:t xml:space="preserve"> </w:t>
      </w:r>
      <w:r>
        <w:rPr>
          <w:rFonts w:hint="eastAsia"/>
        </w:rPr>
        <w:t xml:space="preserve">类型的设计同样体现了这种严谨——伏羲选择</w:t>
      </w:r>
      <w:r>
        <w:t xml:space="preserve"> </w:t>
      </w:r>
      <w:r>
        <w:rPr>
          <w:rStyle w:val="VerbatimChar"/>
        </w:rPr>
        <w:t xml:space="preserve">#[serde(tag = "type", rename_all = "kebab-case")]</w:t>
      </w:r>
      <w:r>
        <w:t xml:space="preserve"> </w:t>
      </w:r>
      <w:r>
        <w:rPr>
          <w:rFonts w:hint="eastAsia"/>
        </w:rPr>
        <w:t xml:space="preserve">而非</w:t>
      </w:r>
      <w:r>
        <w:t xml:space="preserve"> </w:t>
      </w:r>
      <w:r>
        <w:rPr>
          <w:rStyle w:val="VerbatimChar"/>
        </w:rPr>
        <w:t xml:space="preserve">untagged</w:t>
      </w:r>
      <w:r>
        <w:rPr>
          <w:rFonts w:hint="eastAsia"/>
        </w:rPr>
        <w:t xml:space="preserve">，确保</w:t>
      </w:r>
      <w:r>
        <w:t xml:space="preserve"> wire </w:t>
      </w:r>
      <w:r>
        <w:rPr>
          <w:rFonts w:hint="eastAsia"/>
        </w:rPr>
        <w:t xml:space="preserve">上每个</w:t>
      </w:r>
      <w:r>
        <w:t xml:space="preserve"> </w:t>
      </w:r>
      <w:r>
        <w:rPr>
          <w:rStyle w:val="VerbatimChar"/>
        </w:rPr>
        <w:t xml:space="preserve">Part</w:t>
      </w:r>
      <w:r>
        <w:t xml:space="preserve"> </w:t>
      </w:r>
      <w:r>
        <w:rPr>
          <w:rFonts w:hint="eastAsia"/>
        </w:rPr>
        <w:t xml:space="preserve">都显式标记类型（</w:t>
      </w:r>
      <w:r>
        <w:rPr>
          <w:rStyle w:val="VerbatimChar"/>
        </w:rPr>
        <w:t xml:space="preserve">"type": "text"</w:t>
      </w:r>
      <w:r>
        <w:t xml:space="preserve"> </w:t>
      </w:r>
      <w:r>
        <w:t xml:space="preserve">/</w:t>
      </w:r>
      <w:r>
        <w:t xml:space="preserve"> </w:t>
      </w:r>
      <w:r>
        <w:rPr>
          <w:rStyle w:val="VerbatimChar"/>
        </w:rPr>
        <w:t xml:space="preserve">"type": "data"</w:t>
      </w:r>
      <w:r>
        <w:t xml:space="preserve"> </w:t>
      </w:r>
      <w:r>
        <w:t xml:space="preserve">/</w:t>
      </w:r>
      <w:r>
        <w:t xml:space="preserve"> </w:t>
      </w:r>
      <w:r>
        <w:rPr>
          <w:rStyle w:val="VerbatimChar"/>
        </w:rPr>
        <w:t xml:space="preserve">"type": "file"</w:t>
      </w:r>
      <w:r>
        <w:rPr>
          <w:rFonts w:hint="eastAsia"/>
        </w:rPr>
        <w:t xml:space="preserve">），避免"文本恰好长得像</w:t>
      </w:r>
      <w:r>
        <w:t xml:space="preserve"> </w:t>
      </w:r>
      <w:r>
        <w:rPr>
          <w:rFonts w:hint="eastAsia"/>
        </w:rPr>
        <w:t xml:space="preserve">JSON"或"data</w:t>
      </w:r>
      <w:r>
        <w:t xml:space="preserve"> </w:t>
      </w:r>
      <w:r>
        <w:rPr>
          <w:rFonts w:hint="eastAsia"/>
        </w:rPr>
        <w:t xml:space="preserve">字段碰巧含</w:t>
      </w:r>
      <w:r>
        <w:t xml:space="preserve"> </w:t>
      </w:r>
      <w:r>
        <w:rPr>
          <w:rStyle w:val="VerbatimChar"/>
        </w:rPr>
        <w:t xml:space="preserve">name</w:t>
      </w:r>
      <w:r>
        <w:t xml:space="preserve"> </w:t>
      </w:r>
      <w:r>
        <w:rPr>
          <w:rFonts w:hint="eastAsia"/>
        </w:rPr>
        <w:t xml:space="preserve">键"等场景下的反序列化优先级歧义。这一处微小的协议细节，在生产系统里能避免大量"为什么这条</w:t>
      </w:r>
      <w:r>
        <w:t xml:space="preserve"> message </w:t>
      </w:r>
      <w:r>
        <w:rPr>
          <w:rFonts w:hint="eastAsia"/>
        </w:rPr>
        <w:t xml:space="preserve">被识别为</w:t>
      </w:r>
      <w:r>
        <w:t xml:space="preserve"> file </w:t>
      </w:r>
      <w:r>
        <w:rPr>
          <w:rFonts w:hint="eastAsia"/>
        </w:rPr>
        <w:t xml:space="preserve">part"式的诡异</w:t>
      </w:r>
      <w:r>
        <w:t xml:space="preserve"> bug。</w:t>
      </w:r>
    </w:p>
    <w:bookmarkEnd w:id="92"/>
    <w:bookmarkStart w:id="94" w:name="json-rpc-信封与方法分发"/>
    <w:p>
      <w:pPr>
        <w:pStyle w:val="Heading3"/>
      </w:pPr>
      <w:r>
        <w:t xml:space="preserve">JSON-RPC </w:t>
      </w:r>
      <w:r>
        <w:rPr>
          <w:rFonts w:hint="eastAsia"/>
        </w:rPr>
        <w:t xml:space="preserve">信封与方法分发</w:t>
      </w:r>
    </w:p>
    <w:p>
      <w:pPr>
        <w:pStyle w:val="FirstParagraph"/>
      </w:pPr>
      <w:r>
        <w:rPr>
          <w:rFonts w:hint="eastAsia"/>
        </w:rPr>
        <w:t xml:space="preserve">本实现的传输层选择了</w:t>
      </w:r>
      <w:r>
        <w:t xml:space="preserve"> JSON-RPC 2.0 </w:t>
      </w:r>
      <w:r>
        <w:rPr>
          <w:rFonts w:hint="eastAsia"/>
        </w:rPr>
        <w:t xml:space="preserve">而非</w:t>
      </w:r>
      <w:r>
        <w:t xml:space="preserve"> </w:t>
      </w:r>
      <w:r>
        <w:rPr>
          <w:rFonts w:hint="eastAsia"/>
        </w:rPr>
        <w:t xml:space="preserve">REST。所有方法沿用早期</w:t>
      </w:r>
      <w:r>
        <w:t xml:space="preserve"> A2A binding </w:t>
      </w:r>
      <w:r>
        <w:rPr>
          <w:rFonts w:hint="eastAsia"/>
        </w:rPr>
        <w:t xml:space="preserve">命名（</w:t>
      </w:r>
      <w:r>
        <w:rPr>
          <w:rStyle w:val="VerbatimChar"/>
        </w:rPr>
        <w:t xml:space="preserve">agent/getCard</w:t>
      </w:r>
      <w:r>
        <w:t xml:space="preserve">、</w:t>
      </w:r>
      <w:r>
        <w:rPr>
          <w:rStyle w:val="VerbatimChar"/>
        </w:rPr>
        <w:t xml:space="preserve">tasks/send</w:t>
      </w:r>
      <w:r>
        <w:t xml:space="preserve">、</w:t>
      </w:r>
      <w:r>
        <w:rPr>
          <w:rStyle w:val="VerbatimChar"/>
        </w:rPr>
        <w:t xml:space="preserve">tasks/get</w:t>
      </w:r>
      <w:r>
        <w:t xml:space="preserve">、</w:t>
      </w:r>
      <w:r>
        <w:rPr>
          <w:rStyle w:val="VerbatimChar"/>
        </w:rPr>
        <w:t xml:space="preserve">tasks/cancel</w:t>
      </w:r>
      <w:r>
        <w:t xml:space="preserve">、</w:t>
      </w:r>
      <w:r>
        <w:rPr>
          <w:rStyle w:val="VerbatimChar"/>
        </w:rPr>
        <w:t xml:space="preserve">tasks/sendSubscribe</w:t>
      </w:r>
      <w:r>
        <w:rPr>
          <w:rFonts w:hint="eastAsia"/>
        </w:rPr>
        <w:t xml:space="preserve">）：其中</w:t>
      </w:r>
      <w:r>
        <w:t xml:space="preserve"> task send / get / cancel / stream </w:t>
      </w:r>
      <w:r>
        <w:rPr>
          <w:rFonts w:hint="eastAsia"/>
        </w:rPr>
        <w:t xml:space="preserve">在语义上分别接近当前规范的</w:t>
      </w:r>
      <w:r>
        <w:t xml:space="preserve"> </w:t>
      </w:r>
      <w:r>
        <w:rPr>
          <w:rStyle w:val="VerbatimChar"/>
        </w:rPr>
        <w:t xml:space="preserve">SendMessage</w:t>
      </w:r>
      <w:r>
        <w:t xml:space="preserve">、</w:t>
      </w:r>
      <w:r>
        <w:rPr>
          <w:rStyle w:val="VerbatimChar"/>
        </w:rPr>
        <w:t xml:space="preserve">GetTask</w:t>
      </w:r>
      <w:r>
        <w:t xml:space="preserve">、</w:t>
      </w:r>
      <w:r>
        <w:rPr>
          <w:rStyle w:val="VerbatimChar"/>
        </w:rPr>
        <w:t xml:space="preserve">CancelTask</w:t>
      </w:r>
      <w:r>
        <w:t xml:space="preserve">、</w:t>
      </w:r>
      <w:r>
        <w:rPr>
          <w:rStyle w:val="VerbatimChar"/>
        </w:rPr>
        <w:t xml:space="preserve">SendStreamingMessage</w:t>
      </w:r>
      <w:r>
        <w:t xml:space="preserve"> </w:t>
      </w:r>
      <w:r>
        <w:t xml:space="preserve">/</w:t>
      </w:r>
      <w:r>
        <w:t xml:space="preserve"> </w:t>
      </w:r>
      <w:r>
        <w:rPr>
          <w:rStyle w:val="VerbatimChar"/>
        </w:rPr>
        <w:t xml:space="preserve">SubscribeToTask</w:t>
      </w:r>
      <w:r>
        <w:t xml:space="preserve"> </w:t>
      </w:r>
      <w:r>
        <w:rPr>
          <w:rFonts w:hint="eastAsia"/>
        </w:rPr>
        <w:t xml:space="preserve">路径；agent</w:t>
      </w:r>
      <w:r>
        <w:t xml:space="preserve"> card </w:t>
      </w:r>
      <w:r>
        <w:rPr>
          <w:rFonts w:hint="eastAsia"/>
        </w:rPr>
        <w:t xml:space="preserve">获取路径属于早期</w:t>
      </w:r>
      <w:r>
        <w:t xml:space="preserve"> discovery </w:t>
      </w:r>
      <w:r>
        <w:rPr>
          <w:rFonts w:hint="eastAsia"/>
        </w:rPr>
        <w:t xml:space="preserve">binding，未实现当前规范中</w:t>
      </w:r>
      <w:r>
        <w:t xml:space="preserve"> authenticated extended card </w:t>
      </w:r>
      <w:r>
        <w:rPr>
          <w:rFonts w:hint="eastAsia"/>
        </w:rPr>
        <w:t xml:space="preserve">的完整语义。所有方法都通过同一个</w:t>
      </w:r>
      <w:r>
        <w:t xml:space="preserve"> </w:t>
      </w:r>
      <w:r>
        <w:rPr>
          <w:rStyle w:val="VerbatimChar"/>
        </w:rPr>
        <w:t xml:space="preserve">POST /a2a</w:t>
      </w:r>
      <w:r>
        <w:t xml:space="preserve"> </w:t>
      </w:r>
      <w:r>
        <w:rPr>
          <w:rFonts w:hint="eastAsia"/>
        </w:rPr>
        <w:t xml:space="preserve">端点提交，靠请求体里的</w:t>
      </w:r>
      <w:r>
        <w:t xml:space="preserve"> </w:t>
      </w:r>
      <w:r>
        <w:rPr>
          <w:rStyle w:val="VerbatimChar"/>
        </w:rPr>
        <w:t xml:space="preserve">method</w:t>
      </w:r>
      <w:r>
        <w:t xml:space="preserve"> </w:t>
      </w:r>
      <w:r>
        <w:rPr>
          <w:rFonts w:hint="eastAsia"/>
        </w:rPr>
        <w:t xml:space="preserve">字段路由。代码</w:t>
      </w:r>
      <w:r>
        <w:t xml:space="preserve"> </w:t>
      </w:r>
      <w:hyperlink w:anchor="lst:jsonrpc">
        <w:r>
          <w:rPr>
            <w:rStyle w:val="Hyperlink"/>
          </w:rPr>
          <w:t xml:space="preserve">[lst:jsonrpc]</w:t>
        </w:r>
      </w:hyperlink>
      <w:r>
        <w:t xml:space="preserve"> </w:t>
      </w:r>
      <w:r>
        <w:rPr>
          <w:rFonts w:hint="eastAsia"/>
        </w:rPr>
        <w:t xml:space="preserve">给出信封类型。</w:t>
      </w:r>
    </w:p>
    <w:bookmarkStart w:id="93" w:name="lst:jsonrpc"/>
    <w:p>
      <w:pPr>
        <w:pStyle w:val="SourceCode"/>
      </w:pPr>
      <w:r>
        <w:rPr>
          <w:rStyle w:val="KeywordTok"/>
        </w:rPr>
        <w:t xml:space="preserve">pub</w:t>
      </w:r>
      <w:r>
        <w:rPr>
          <w:rStyle w:val="NormalTok"/>
        </w:rPr>
        <w:t xml:space="preserve"> </w:t>
      </w:r>
      <w:r>
        <w:rPr>
          <w:rStyle w:val="KeywordTok"/>
        </w:rPr>
        <w:t xml:space="preserve">mod</w:t>
      </w:r>
      <w:r>
        <w:rPr>
          <w:rStyle w:val="NormalTok"/>
        </w:rPr>
        <w:t xml:space="preserve"> method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AGENT_GET_CARD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"agent/getCard"</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TASKS_SEND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"tasks/send"</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TASKS_SEND_SUBSCRIBE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"tasks/sendSubscribe"</w:t>
      </w:r>
      <w:r>
        <w:rPr>
          <w:rStyle w:val="OperatorTok"/>
        </w:rPr>
        <w:t xml:space="preserve">;</w:t>
      </w:r>
      <w:r>
        <w:rPr>
          <w:rStyle w:val="NormalTok"/>
        </w:rPr>
        <w:t xml:space="preserve"> </w:t>
      </w:r>
      <w:r>
        <w:rPr>
          <w:rStyle w:val="CommentTok"/>
        </w:rPr>
        <w:t xml:space="preserve">// 流式</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TASKS_GET</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"tasks/get"</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TASKS_CANCEL</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"tasks/cancel"</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JsonRpcRequest </w:t>
      </w:r>
      <w:r>
        <w:rPr>
          <w:rStyle w:val="OperatorTok"/>
        </w:rPr>
        <w:t xml:space="preserve">{</w:t>
      </w:r>
      <w:r>
        <w:br/>
      </w:r>
      <w:r>
        <w:rPr>
          <w:rStyle w:val="NormalTok"/>
        </w:rPr>
        <w:t xml:space="preserve">    </w:t>
      </w:r>
      <w:r>
        <w:rPr>
          <w:rStyle w:val="KeywordTok"/>
        </w:rPr>
        <w:t xml:space="preserve">pub</w:t>
      </w:r>
      <w:r>
        <w:rPr>
          <w:rStyle w:val="NormalTok"/>
        </w:rPr>
        <w:t xml:space="preserve"> jsonrpc</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w:t>
      </w:r>
      <w:r>
        <w:rPr>
          <w:rStyle w:val="PreprocessorTok"/>
        </w:rPr>
        <w:t xml:space="preserve">serde_json::</w:t>
      </w:r>
      <w:r>
        <w:rPr>
          <w:rStyle w:val="NormalTok"/>
        </w:rPr>
        <w:t xml:space="preserve">Value</w:t>
      </w:r>
      <w:r>
        <w:rPr>
          <w:rStyle w:val="OperatorTok"/>
        </w:rPr>
        <w:t xml:space="preserve">,</w:t>
      </w:r>
      <w:r>
        <w:rPr>
          <w:rStyle w:val="NormalTok"/>
        </w:rPr>
        <w:t xml:space="preserve">    </w:t>
      </w:r>
      <w:r>
        <w:rPr>
          <w:rStyle w:val="CommentTok"/>
        </w:rPr>
        <w:t xml:space="preserve">// 多态: string / number / null</w:t>
      </w:r>
      <w:r>
        <w:br/>
      </w:r>
      <w:r>
        <w:rPr>
          <w:rStyle w:val="NormalTok"/>
        </w:rPr>
        <w:t xml:space="preserve">    </w:t>
      </w:r>
      <w:r>
        <w:rPr>
          <w:rStyle w:val="KeywordTok"/>
        </w:rPr>
        <w:t xml:space="preserve">pub</w:t>
      </w:r>
      <w:r>
        <w:rPr>
          <w:rStyle w:val="NormalTok"/>
        </w:rPr>
        <w:t xml:space="preserve"> method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params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PreprocessorTok"/>
        </w:rPr>
        <w:t xml:space="preserve">serde_json::</w:t>
      </w:r>
      <w:r>
        <w:rPr>
          <w:rStyle w:val="NormalTok"/>
        </w:rPr>
        <w:t xml:space="preserve">Value</w:t>
      </w:r>
      <w:r>
        <w:rPr>
          <w:rStyle w:val="OperatorTok"/>
        </w:rPr>
        <w:t xml:space="preserve">&gt;,</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JsonRpcResponse </w:t>
      </w:r>
      <w:r>
        <w:rPr>
          <w:rStyle w:val="OperatorTok"/>
        </w:rPr>
        <w:t xml:space="preserve">{</w:t>
      </w:r>
      <w:r>
        <w:br/>
      </w:r>
      <w:r>
        <w:rPr>
          <w:rStyle w:val="NormalTok"/>
        </w:rPr>
        <w:t xml:space="preserve">    </w:t>
      </w:r>
      <w:r>
        <w:rPr>
          <w:rStyle w:val="KeywordTok"/>
        </w:rPr>
        <w:t xml:space="preserve">pub</w:t>
      </w:r>
      <w:r>
        <w:rPr>
          <w:rStyle w:val="NormalTok"/>
        </w:rPr>
        <w:t xml:space="preserve"> jsonrpc</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w:t>
      </w:r>
      <w:r>
        <w:rPr>
          <w:rStyle w:val="PreprocessorTok"/>
        </w:rPr>
        <w:t xml:space="preserve">serde_json::</w:t>
      </w:r>
      <w:r>
        <w:rPr>
          <w:rStyle w:val="NormalTok"/>
        </w:rPr>
        <w:t xml:space="preserve">Value</w:t>
      </w:r>
      <w:r>
        <w:rPr>
          <w:rStyle w:val="OperatorTok"/>
        </w:rPr>
        <w:t xml:space="preserve">,</w:t>
      </w:r>
      <w:r>
        <w:br/>
      </w:r>
      <w:r>
        <w:rPr>
          <w:rStyle w:val="NormalTok"/>
        </w:rPr>
        <w:t xml:space="preserve">    </w:t>
      </w:r>
      <w:r>
        <w:rPr>
          <w:rStyle w:val="KeywordTok"/>
        </w:rPr>
        <w:t xml:space="preserve">pub</w:t>
      </w:r>
      <w:r>
        <w:rPr>
          <w:rStyle w:val="NormalTok"/>
        </w:rPr>
        <w:t xml:space="preserve"> result</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PreprocessorTok"/>
        </w:rPr>
        <w:t xml:space="preserve">serde_json::</w:t>
      </w:r>
      <w:r>
        <w:rPr>
          <w:rStyle w:val="NormalTok"/>
        </w:rPr>
        <w:t xml:space="preserve">Value</w:t>
      </w:r>
      <w:r>
        <w:rPr>
          <w:rStyle w:val="OperatorTok"/>
        </w:rPr>
        <w:t xml:space="preserve">&gt;,</w:t>
      </w:r>
      <w:r>
        <w:rPr>
          <w:rStyle w:val="NormalTok"/>
        </w:rPr>
        <w:t xml:space="preserve">  </w:t>
      </w:r>
      <w:r>
        <w:rPr>
          <w:rStyle w:val="CommentTok"/>
        </w:rPr>
        <w:t xml:space="preserve">// 成功</w:t>
      </w:r>
      <w:r>
        <w:br/>
      </w:r>
      <w:r>
        <w:rPr>
          <w:rStyle w:val="NormalTok"/>
        </w:rPr>
        <w:t xml:space="preserve">    </w:t>
      </w:r>
      <w:r>
        <w:rPr>
          <w:rStyle w:val="KeywordTok"/>
        </w:rPr>
        <w:t xml:space="preserve">pub</w:t>
      </w:r>
      <w:r>
        <w:rPr>
          <w:rStyle w:val="NormalTok"/>
        </w:rPr>
        <w:t xml:space="preserve"> error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JsonRpcError</w:t>
      </w:r>
      <w:r>
        <w:rPr>
          <w:rStyle w:val="OperatorTok"/>
        </w:rPr>
        <w:t xml:space="preserve">&gt;,</w:t>
      </w:r>
      <w:r>
        <w:rPr>
          <w:rStyle w:val="NormalTok"/>
        </w:rPr>
        <w:t xml:space="preserve">       </w:t>
      </w:r>
      <w:r>
        <w:rPr>
          <w:rStyle w:val="CommentTok"/>
        </w:rPr>
        <w:t xml:space="preserve">// 失败 { code, message, data? }</w:t>
      </w:r>
      <w:r>
        <w:br/>
      </w:r>
      <w:r>
        <w:rPr>
          <w:rStyle w:val="OperatorTok"/>
        </w:rPr>
        <w:t xml:space="preserve">}</w:t>
      </w:r>
    </w:p>
    <w:bookmarkEnd w:id="93"/>
    <w:p>
      <w:pPr>
        <w:pStyle w:val="FirstParagraph"/>
      </w:pPr>
      <w:r>
        <w:rPr>
          <w:rStyle w:val="VerbatimChar"/>
        </w:rPr>
        <w:t xml:space="preserve">params</w:t>
      </w:r>
      <w:r>
        <w:t xml:space="preserve"> </w:t>
      </w:r>
      <w:r>
        <w:rPr>
          <w:rFonts w:hint="eastAsia"/>
        </w:rPr>
        <w:t xml:space="preserve">与</w:t>
      </w:r>
      <w:r>
        <w:t xml:space="preserve"> </w:t>
      </w:r>
      <w:r>
        <w:rPr>
          <w:rStyle w:val="VerbatimChar"/>
        </w:rPr>
        <w:t xml:space="preserve">result</w:t>
      </w:r>
      <w:r>
        <w:t xml:space="preserve"> </w:t>
      </w:r>
      <w:r>
        <w:rPr>
          <w:rFonts w:hint="eastAsia"/>
        </w:rPr>
        <w:t xml:space="preserve">都用</w:t>
      </w:r>
      <w:r>
        <w:t xml:space="preserve"> </w:t>
      </w:r>
      <w:r>
        <w:rPr>
          <w:rStyle w:val="VerbatimChar"/>
        </w:rPr>
        <w:t xml:space="preserve">serde_json::Value</w:t>
      </w:r>
      <w:r>
        <w:t xml:space="preserve"> </w:t>
      </w:r>
      <w:r>
        <w:rPr>
          <w:rFonts w:hint="eastAsia"/>
        </w:rPr>
        <w:t xml:space="preserve">而非强类型——这样</w:t>
      </w:r>
      <w:r>
        <w:t xml:space="preserve"> transport </w:t>
      </w:r>
      <w:r>
        <w:rPr>
          <w:rFonts w:hint="eastAsia"/>
        </w:rPr>
        <w:t xml:space="preserve">层就和具体业务方法解耦：jsonrpc</w:t>
      </w:r>
      <w:r>
        <w:t xml:space="preserve"> </w:t>
      </w:r>
      <w:r>
        <w:rPr>
          <w:rFonts w:hint="eastAsia"/>
        </w:rPr>
        <w:t xml:space="preserve">模块只关心信封是否合法，业务侧再把</w:t>
      </w:r>
      <w:r>
        <w:t xml:space="preserve"> </w:t>
      </w:r>
      <w:r>
        <w:rPr>
          <w:rStyle w:val="VerbatimChar"/>
        </w:rPr>
        <w:t xml:space="preserve">Value</w:t>
      </w:r>
      <w:r>
        <w:t xml:space="preserve"> </w:t>
      </w:r>
      <w:r>
        <w:rPr>
          <w:rFonts w:hint="eastAsia"/>
        </w:rPr>
        <w:t xml:space="preserve">反序列化为</w:t>
      </w:r>
      <w:r>
        <w:t xml:space="preserve"> </w:t>
      </w:r>
      <w:r>
        <w:rPr>
          <w:rStyle w:val="VerbatimChar"/>
        </w:rPr>
        <w:t xml:space="preserve">SendTaskRequest</w:t>
      </w:r>
      <w:r>
        <w:t xml:space="preserve">/</w:t>
      </w:r>
      <w:r>
        <w:rPr>
          <w:rStyle w:val="VerbatimChar"/>
        </w:rPr>
        <w:t xml:space="preserve">Task</w:t>
      </w:r>
      <w:r>
        <w:t xml:space="preserve"> </w:t>
      </w:r>
      <w:r>
        <w:rPr>
          <w:rFonts w:hint="eastAsia"/>
        </w:rPr>
        <w:t xml:space="preserve">等具体类型。这种分层在协议演进时非常有用：未来</w:t>
      </w:r>
      <w:r>
        <w:t xml:space="preserve"> A2A </w:t>
      </w:r>
      <w:r>
        <w:rPr>
          <w:rFonts w:hint="eastAsia"/>
        </w:rPr>
        <w:t xml:space="preserve">加新方法或字段，jsonrpc</w:t>
      </w:r>
      <w:r>
        <w:t xml:space="preserve"> </w:t>
      </w:r>
      <w:r>
        <w:rPr>
          <w:rFonts w:hint="eastAsia"/>
        </w:rPr>
        <w:t xml:space="preserve">层无需变更，业务层各自适配即可。错误码遵循</w:t>
      </w:r>
      <w:r>
        <w:t xml:space="preserve"> JSON-RPC </w:t>
      </w:r>
      <w:r>
        <w:rPr>
          <w:rFonts w:hint="eastAsia"/>
        </w:rPr>
        <w:t xml:space="preserve">标准：</w:t>
      </w:r>
      <w:r>
        <w:rPr>
          <w:rStyle w:val="VerbatimChar"/>
        </w:rPr>
        <w:t xml:space="preserve">-32700</w:t>
      </w:r>
      <w:r>
        <w:t xml:space="preserve"> </w:t>
      </w:r>
      <w:r>
        <w:rPr>
          <w:rFonts w:hint="eastAsia"/>
        </w:rPr>
        <w:t xml:space="preserve">解析失败、</w:t>
      </w:r>
      <w:r>
        <w:rPr>
          <w:rStyle w:val="VerbatimChar"/>
        </w:rPr>
        <w:t xml:space="preserve">-32601</w:t>
      </w:r>
      <w:r>
        <w:t xml:space="preserve"> </w:t>
      </w:r>
      <w:r>
        <w:rPr>
          <w:rFonts w:hint="eastAsia"/>
        </w:rPr>
        <w:t xml:space="preserve">方法未找到、</w:t>
      </w:r>
      <w:r>
        <w:rPr>
          <w:rStyle w:val="VerbatimChar"/>
        </w:rPr>
        <w:t xml:space="preserve">-32602</w:t>
      </w:r>
      <w:r>
        <w:t xml:space="preserve"> </w:t>
      </w:r>
      <w:r>
        <w:rPr>
          <w:rFonts w:hint="eastAsia"/>
        </w:rPr>
        <w:t xml:space="preserve">参数错、</w:t>
      </w:r>
      <w:r>
        <w:rPr>
          <w:rStyle w:val="VerbatimChar"/>
        </w:rPr>
        <w:t xml:space="preserve">-32603</w:t>
      </w:r>
      <w:r>
        <w:t xml:space="preserve"> </w:t>
      </w:r>
      <w:r>
        <w:rPr>
          <w:rFonts w:hint="eastAsia"/>
        </w:rPr>
        <w:t xml:space="preserve">内部错。</w:t>
      </w:r>
    </w:p>
    <w:p>
      <w:pPr>
        <w:pStyle w:val="BodyText"/>
      </w:pPr>
      <w:r>
        <w:t xml:space="preserve">JSON-RPC </w:t>
      </w:r>
      <w:r>
        <w:rPr>
          <w:rFonts w:hint="eastAsia"/>
        </w:rPr>
        <w:t xml:space="preserve">选择性地放弃了</w:t>
      </w:r>
      <w:r>
        <w:t xml:space="preserve"> RESTful </w:t>
      </w:r>
      <w:r>
        <w:rPr>
          <w:rFonts w:hint="eastAsia"/>
        </w:rPr>
        <w:t xml:space="preserve">的资源化语义，但换来了三个对</w:t>
      </w:r>
      <w:r>
        <w:t xml:space="preserve"> agent </w:t>
      </w:r>
      <w:r>
        <w:rPr>
          <w:rFonts w:hint="eastAsia"/>
        </w:rPr>
        <w:t xml:space="preserve">互通极有价值的特性。第一是统一信封格式——所有方法的请求与响应结构完全一致，client</w:t>
      </w:r>
      <w:r>
        <w:t xml:space="preserve"> </w:t>
      </w:r>
      <w:r>
        <w:rPr>
          <w:rFonts w:hint="eastAsia"/>
        </w:rPr>
        <w:t xml:space="preserve">只需写一个泛型</w:t>
      </w:r>
      <w:r>
        <w:t xml:space="preserve"> </w:t>
      </w:r>
      <w:r>
        <w:rPr>
          <w:rStyle w:val="VerbatimChar"/>
        </w:rPr>
        <w:t xml:space="preserve">call&lt;T&gt;(method, params)</w:t>
      </w:r>
      <w:r>
        <w:rPr>
          <w:rFonts w:hint="eastAsia"/>
        </w:rPr>
        <w:t xml:space="preserve">，不用为每个端点单独搭</w:t>
      </w:r>
      <w:r>
        <w:t xml:space="preserve"> HTTP </w:t>
      </w:r>
      <w:r>
        <w:rPr>
          <w:rFonts w:hint="eastAsia"/>
        </w:rPr>
        <w:t xml:space="preserve">调用；这对未来支持十几种异构</w:t>
      </w:r>
      <w:r>
        <w:t xml:space="preserve"> agent </w:t>
      </w:r>
      <w:r>
        <w:rPr>
          <w:rFonts w:hint="eastAsia"/>
        </w:rPr>
        <w:t xml:space="preserve">至关重要。第二是</w:t>
      </w:r>
      <w:r>
        <w:t xml:space="preserve"> </w:t>
      </w:r>
      <w:r>
        <w:rPr>
          <w:rStyle w:val="VerbatimChar"/>
        </w:rPr>
        <w:t xml:space="preserve">id</w:t>
      </w:r>
      <w:r>
        <w:t xml:space="preserve"> </w:t>
      </w:r>
      <w:r>
        <w:rPr>
          <w:rFonts w:hint="eastAsia"/>
        </w:rPr>
        <w:t xml:space="preserve">字段允许</w:t>
      </w:r>
      <w:r>
        <w:t xml:space="preserve"> client </w:t>
      </w:r>
      <w:r>
        <w:rPr>
          <w:rFonts w:hint="eastAsia"/>
        </w:rPr>
        <w:t xml:space="preserve">异步并发多个请求并按</w:t>
      </w:r>
      <w:r>
        <w:t xml:space="preserve"> </w:t>
      </w:r>
      <w:r>
        <w:rPr>
          <w:rStyle w:val="VerbatimChar"/>
        </w:rPr>
        <w:t xml:space="preserve">id</w:t>
      </w:r>
      <w:r>
        <w:t xml:space="preserve"> </w:t>
      </w:r>
      <w:r>
        <w:rPr>
          <w:rFonts w:hint="eastAsia"/>
        </w:rPr>
        <w:t xml:space="preserve">关联响应，无需依赖</w:t>
      </w:r>
      <w:r>
        <w:t xml:space="preserve"> HTTP </w:t>
      </w:r>
      <w:r>
        <w:rPr>
          <w:rFonts w:hint="eastAsia"/>
        </w:rPr>
        <w:t xml:space="preserve">层的</w:t>
      </w:r>
      <w:r>
        <w:t xml:space="preserve"> </w:t>
      </w:r>
      <w:r>
        <w:rPr>
          <w:rFonts w:hint="eastAsia"/>
        </w:rPr>
        <w:t xml:space="preserve">keepalive/multiplexing。第三是错误码与错误对象天然内嵌在响应里，HTTP</w:t>
      </w:r>
      <w:r>
        <w:t xml:space="preserve"> </w:t>
      </w:r>
      <w:r>
        <w:rPr>
          <w:rFonts w:hint="eastAsia"/>
        </w:rPr>
        <w:t xml:space="preserve">层始终返</w:t>
      </w:r>
      <w:r>
        <w:t xml:space="preserve"> </w:t>
      </w:r>
      <w:r>
        <w:rPr>
          <w:rFonts w:hint="eastAsia"/>
        </w:rPr>
        <w:t xml:space="preserve">200，避免了"4xx</w:t>
      </w:r>
      <w:r>
        <w:t xml:space="preserve"> </w:t>
      </w:r>
      <w:r>
        <w:rPr>
          <w:rFonts w:hint="eastAsia"/>
        </w:rPr>
        <w:t xml:space="preserve">表示协议错还是业务错"这种</w:t>
      </w:r>
      <w:r>
        <w:t xml:space="preserve"> RESTful </w:t>
      </w:r>
      <w:r>
        <w:rPr>
          <w:rFonts w:hint="eastAsia"/>
        </w:rPr>
        <w:t xml:space="preserve">长期争议。代价是</w:t>
      </w:r>
      <w:r>
        <w:t xml:space="preserve"> JSON-RPC </w:t>
      </w:r>
      <w:r>
        <w:rPr>
          <w:rFonts w:hint="eastAsia"/>
        </w:rPr>
        <w:t xml:space="preserve">没有</w:t>
      </w:r>
      <w:r>
        <w:t xml:space="preserve"> OpenAPI </w:t>
      </w:r>
      <w:r>
        <w:rPr>
          <w:rFonts w:hint="eastAsia"/>
        </w:rPr>
        <w:t xml:space="preserve">那种成熟的</w:t>
      </w:r>
      <w:r>
        <w:t xml:space="preserve"> schema </w:t>
      </w:r>
      <w:r>
        <w:rPr>
          <w:rFonts w:hint="eastAsia"/>
        </w:rPr>
        <w:t xml:space="preserve">文档生态，但</w:t>
      </w:r>
      <w:r>
        <w:t xml:space="preserve"> A2A </w:t>
      </w:r>
      <w:r>
        <w:rPr>
          <w:rFonts w:hint="eastAsia"/>
        </w:rPr>
        <w:t xml:space="preserve">规范里</w:t>
      </w:r>
      <w:r>
        <w:t xml:space="preserve"> </w:t>
      </w:r>
      <w:r>
        <w:rPr>
          <w:rStyle w:val="VerbatimChar"/>
        </w:rPr>
        <w:t xml:space="preserve">TaskState</w:t>
      </w:r>
      <w:r>
        <w:t xml:space="preserve"> </w:t>
      </w:r>
      <w:r>
        <w:t xml:space="preserve">/</w:t>
      </w:r>
      <w:r>
        <w:t xml:space="preserve"> </w:t>
      </w:r>
      <w:r>
        <w:rPr>
          <w:rStyle w:val="VerbatimChar"/>
        </w:rPr>
        <w:t xml:space="preserve">Part</w:t>
      </w:r>
      <w:r>
        <w:t xml:space="preserve"> </w:t>
      </w:r>
      <w:r>
        <w:t xml:space="preserve">/</w:t>
      </w:r>
      <w:r>
        <w:t xml:space="preserve"> </w:t>
      </w:r>
      <w:r>
        <w:rPr>
          <w:rStyle w:val="VerbatimChar"/>
        </w:rPr>
        <w:t xml:space="preserve">AgentCard</w:t>
      </w:r>
      <w:r>
        <w:t xml:space="preserve"> </w:t>
      </w:r>
      <w:r>
        <w:rPr>
          <w:rFonts w:hint="eastAsia"/>
        </w:rPr>
        <w:t xml:space="preserve">等核心类型本身就是</w:t>
      </w:r>
      <w:r>
        <w:t xml:space="preserve"> schema </w:t>
      </w:r>
      <w:r>
        <w:rPr>
          <w:rFonts w:hint="eastAsia"/>
        </w:rPr>
        <w:t xml:space="preserve">替代物，加上</w:t>
      </w:r>
      <w:r>
        <w:t xml:space="preserve"> fuxi </w:t>
      </w:r>
      <w:r>
        <w:rPr>
          <w:rFonts w:hint="eastAsia"/>
        </w:rPr>
        <w:t xml:space="preserve">自带的</w:t>
      </w:r>
      <w:r>
        <w:t xml:space="preserve"> </w:t>
      </w:r>
      <w:r>
        <w:rPr>
          <w:rStyle w:val="VerbatimChar"/>
        </w:rPr>
        <w:t xml:space="preserve">wire.rs</w:t>
      </w:r>
      <w:r>
        <w:t xml:space="preserve"> </w:t>
      </w:r>
      <w:r>
        <w:rPr>
          <w:rFonts w:hint="eastAsia"/>
        </w:rPr>
        <w:t xml:space="preserve">里</w:t>
      </w:r>
      <w:r>
        <w:t xml:space="preserve"> 6 </w:t>
      </w:r>
      <w:r>
        <w:rPr>
          <w:rFonts w:hint="eastAsia"/>
        </w:rPr>
        <w:t xml:space="preserve">个</w:t>
      </w:r>
      <w:r>
        <w:t xml:space="preserve"> </w:t>
      </w:r>
      <w:r>
        <w:rPr>
          <w:rStyle w:val="VerbatimChar"/>
        </w:rPr>
        <w:t xml:space="preserve">roundtrip</w:t>
      </w:r>
      <w:r>
        <w:t xml:space="preserve"> </w:t>
      </w:r>
      <w:r>
        <w:rPr>
          <w:rFonts w:hint="eastAsia"/>
        </w:rPr>
        <w:t xml:space="preserve">测试，这一缺陷在工程上是可接受的。</w:t>
      </w:r>
    </w:p>
    <w:p>
      <w:pPr>
        <w:pStyle w:val="BodyText"/>
      </w:pPr>
      <w:r>
        <w:rPr>
          <w:rStyle w:val="VerbatimChar"/>
        </w:rPr>
        <w:t xml:space="preserve">id</w:t>
      </w:r>
      <w:r>
        <w:t xml:space="preserve"> </w:t>
      </w:r>
      <w:r>
        <w:rPr>
          <w:rFonts w:hint="eastAsia"/>
        </w:rPr>
        <w:t xml:space="preserve">字段类型用</w:t>
      </w:r>
      <w:r>
        <w:t xml:space="preserve"> </w:t>
      </w:r>
      <w:r>
        <w:rPr>
          <w:rStyle w:val="VerbatimChar"/>
        </w:rPr>
        <w:t xml:space="preserve">serde_json::Value</w:t>
      </w:r>
      <w:r>
        <w:t xml:space="preserve"> </w:t>
      </w:r>
      <w:r>
        <w:rPr>
          <w:rFonts w:hint="eastAsia"/>
        </w:rPr>
        <w:t xml:space="preserve">而非</w:t>
      </w:r>
      <w:r>
        <w:t xml:space="preserve"> </w:t>
      </w:r>
      <w:r>
        <w:rPr>
          <w:rStyle w:val="VerbatimChar"/>
        </w:rPr>
        <w:t xml:space="preserve">String</w:t>
      </w:r>
      <w:r>
        <w:rPr>
          <w:rFonts w:hint="eastAsia"/>
        </w:rPr>
        <w:t xml:space="preserve">——这是因为</w:t>
      </w:r>
      <w:r>
        <w:t xml:space="preserve"> JSON-RPC 2.0 </w:t>
      </w:r>
      <w:r>
        <w:rPr>
          <w:rFonts w:hint="eastAsia"/>
        </w:rPr>
        <w:t xml:space="preserve">规范允许</w:t>
      </w:r>
      <w:r>
        <w:t xml:space="preserve"> id </w:t>
      </w:r>
      <w:r>
        <w:rPr>
          <w:rFonts w:hint="eastAsia"/>
        </w:rPr>
        <w:t xml:space="preserve">是</w:t>
      </w:r>
      <w:r>
        <w:t xml:space="preserve"> string、number </w:t>
      </w:r>
      <w:r>
        <w:rPr>
          <w:rFonts w:hint="eastAsia"/>
        </w:rPr>
        <w:t xml:space="preserve">或</w:t>
      </w:r>
      <w:r>
        <w:t xml:space="preserve"> null </w:t>
      </w:r>
      <w:r>
        <w:rPr>
          <w:rFonts w:hint="eastAsia"/>
        </w:rPr>
        <w:t xml:space="preserve">三种形态，硬约束成</w:t>
      </w:r>
      <w:r>
        <w:t xml:space="preserve"> String </w:t>
      </w:r>
      <w:r>
        <w:rPr>
          <w:rFonts w:hint="eastAsia"/>
        </w:rPr>
        <w:t xml:space="preserve">会破坏与</w:t>
      </w:r>
      <w:r>
        <w:t xml:space="preserve"> Python/JavaScript client </w:t>
      </w:r>
      <w:r>
        <w:rPr>
          <w:rFonts w:hint="eastAsia"/>
        </w:rPr>
        <w:t xml:space="preserve">的互通（这些语言生成的</w:t>
      </w:r>
      <w:r>
        <w:t xml:space="preserve"> id </w:t>
      </w:r>
      <w:r>
        <w:rPr>
          <w:rFonts w:hint="eastAsia"/>
        </w:rPr>
        <w:t xml:space="preserve">经常是</w:t>
      </w:r>
      <w:r>
        <w:t xml:space="preserve"> </w:t>
      </w:r>
      <w:r>
        <w:rPr>
          <w:rFonts w:hint="eastAsia"/>
        </w:rPr>
        <w:t xml:space="preserve">number）。</w:t>
      </w:r>
      <w:r>
        <w:rPr>
          <w:rStyle w:val="VerbatimChar"/>
        </w:rPr>
        <w:t xml:space="preserve">Value</w:t>
      </w:r>
      <w:r>
        <w:t xml:space="preserve"> </w:t>
      </w:r>
      <w:r>
        <w:rPr>
          <w:rFonts w:hint="eastAsia"/>
        </w:rPr>
        <w:t xml:space="preserve">类型让</w:t>
      </w:r>
      <w:r>
        <w:t xml:space="preserve"> server </w:t>
      </w:r>
      <w:r>
        <w:rPr>
          <w:rFonts w:hint="eastAsia"/>
        </w:rPr>
        <w:t xml:space="preserve">端按字面值原样回传，无需解析数值或字符串。这种"协议层</w:t>
      </w:r>
      <w:r>
        <w:t xml:space="preserve"> id </w:t>
      </w:r>
      <w:r>
        <w:rPr>
          <w:rFonts w:hint="eastAsia"/>
        </w:rPr>
        <w:t xml:space="preserve">不感知具体类型"的设计是</w:t>
      </w:r>
      <w:r>
        <w:t xml:space="preserve"> JSON-RPC </w:t>
      </w:r>
      <w:r>
        <w:rPr>
          <w:rFonts w:hint="eastAsia"/>
        </w:rPr>
        <w:t xml:space="preserve">实现里的标准实践，但凡有</w:t>
      </w:r>
      <w:r>
        <w:t xml:space="preserve"> client </w:t>
      </w:r>
      <w:r>
        <w:rPr>
          <w:rFonts w:hint="eastAsia"/>
        </w:rPr>
        <w:t xml:space="preserve">用整数</w:t>
      </w:r>
      <w:r>
        <w:t xml:space="preserve"> id </w:t>
      </w:r>
      <w:r>
        <w:rPr>
          <w:rFonts w:hint="eastAsia"/>
        </w:rPr>
        <w:t xml:space="preserve">而</w:t>
      </w:r>
      <w:r>
        <w:t xml:space="preserve"> server </w:t>
      </w:r>
      <w:r>
        <w:rPr>
          <w:rFonts w:hint="eastAsia"/>
        </w:rPr>
        <w:t xml:space="preserve">强制</w:t>
      </w:r>
      <w:r>
        <w:t xml:space="preserve"> </w:t>
      </w:r>
      <w:r>
        <w:rPr>
          <w:rFonts w:hint="eastAsia"/>
        </w:rPr>
        <w:t xml:space="preserve">String，就会出现"server</w:t>
      </w:r>
      <w:r>
        <w:t xml:space="preserve"> </w:t>
      </w:r>
      <w:r>
        <w:rPr>
          <w:rFonts w:hint="eastAsia"/>
        </w:rPr>
        <w:t xml:space="preserve">永远返不出</w:t>
      </w:r>
      <w:r>
        <w:t xml:space="preserve"> id </w:t>
      </w:r>
      <w:r>
        <w:rPr>
          <w:rFonts w:hint="eastAsia"/>
        </w:rPr>
        <w:t xml:space="preserve">让</w:t>
      </w:r>
      <w:r>
        <w:t xml:space="preserve"> client </w:t>
      </w:r>
      <w:r>
        <w:rPr>
          <w:rFonts w:hint="eastAsia"/>
        </w:rPr>
        <w:t xml:space="preserve">认得出来"的诡异现象。</w:t>
      </w:r>
    </w:p>
    <w:bookmarkEnd w:id="94"/>
    <w:bookmarkStart w:id="97" w:name="server-端-axum-路由与-sse-升级"/>
    <w:p>
      <w:pPr>
        <w:pStyle w:val="Heading3"/>
      </w:pPr>
      <w:r>
        <w:t xml:space="preserve">Server </w:t>
      </w:r>
      <w:r>
        <w:rPr>
          <w:rFonts w:hint="eastAsia"/>
        </w:rPr>
        <w:t xml:space="preserve">端</w:t>
      </w:r>
      <w:r>
        <w:t xml:space="preserve"> Axum </w:t>
      </w:r>
      <w:r>
        <w:rPr>
          <w:rFonts w:hint="eastAsia"/>
        </w:rPr>
        <w:t xml:space="preserve">路由与</w:t>
      </w:r>
      <w:r>
        <w:t xml:space="preserve"> SSE </w:t>
      </w:r>
      <w:r>
        <w:rPr>
          <w:rFonts w:hint="eastAsia"/>
        </w:rPr>
        <w:t xml:space="preserve">升级</w:t>
      </w:r>
    </w:p>
    <w:p>
      <w:pPr>
        <w:pStyle w:val="FirstParagraph"/>
      </w:pPr>
      <w:r>
        <w:rPr>
          <w:rFonts w:hint="eastAsia"/>
        </w:rPr>
        <w:t xml:space="preserve">服务端基于</w:t>
      </w:r>
      <w:r>
        <w:t xml:space="preserve"> Axum 0.7 </w:t>
      </w:r>
      <w:r>
        <w:rPr>
          <w:rFonts w:hint="eastAsia"/>
        </w:rPr>
        <w:t xml:space="preserve">实现。整个</w:t>
      </w:r>
      <w:r>
        <w:t xml:space="preserve"> server </w:t>
      </w:r>
      <w:r>
        <w:rPr>
          <w:rFonts w:hint="eastAsia"/>
        </w:rPr>
        <w:t xml:space="preserve">模块的关键设计是"单一端点</w:t>
      </w:r>
      <w:r>
        <w:t xml:space="preserve"> + method </w:t>
      </w:r>
      <w:r>
        <w:rPr>
          <w:rFonts w:hint="eastAsia"/>
        </w:rPr>
        <w:t xml:space="preserve">分发"——只有一个</w:t>
      </w:r>
      <w:r>
        <w:t xml:space="preserve"> </w:t>
      </w:r>
      <w:r>
        <w:rPr>
          <w:rStyle w:val="VerbatimChar"/>
        </w:rPr>
        <w:t xml:space="preserve">POST /a2a</w:t>
      </w:r>
      <w:r>
        <w:t xml:space="preserve"> </w:t>
      </w:r>
      <w:r>
        <w:rPr>
          <w:rFonts w:hint="eastAsia"/>
        </w:rPr>
        <w:t xml:space="preserve">路由（</w:t>
      </w:r>
      <w:r>
        <w:rPr>
          <w:rStyle w:val="VerbatimChar"/>
        </w:rPr>
        <w:t xml:space="preserve">Router::new().route("/a2a", post(dispatch::&lt;S&gt;)).with_state(service)</w:t>
      </w:r>
      <w:r>
        <w:rPr>
          <w:rFonts w:hint="eastAsia"/>
        </w:rPr>
        <w:t xml:space="preserve">），所有方法都到这里报到。协议层与业务层的契约由</w:t>
      </w:r>
      <w:r>
        <w:t xml:space="preserve"> </w:t>
      </w:r>
      <w:r>
        <w:rPr>
          <w:rStyle w:val="VerbatimChar"/>
        </w:rPr>
        <w:t xml:space="preserve">A2AService</w:t>
      </w:r>
      <w:r>
        <w:t xml:space="preserve"> </w:t>
      </w:r>
      <w:r>
        <w:t xml:space="preserve">trait </w:t>
      </w:r>
      <w:r>
        <w:rPr>
          <w:rFonts w:hint="eastAsia"/>
        </w:rPr>
        <w:t xml:space="preserve">表达，包含五个</w:t>
      </w:r>
      <w:r>
        <w:t xml:space="preserve"> </w:t>
      </w:r>
      <w:r>
        <w:rPr>
          <w:rStyle w:val="VerbatimChar"/>
        </w:rPr>
        <w:t xml:space="preserve">async fn</w:t>
      </w:r>
      <w:r>
        <w:t xml:space="preserve"> </w:t>
      </w:r>
      <w:r>
        <w:rPr>
          <w:rFonts w:hint="eastAsia"/>
        </w:rPr>
        <w:t xml:space="preserve">方法：</w:t>
      </w:r>
      <w:r>
        <w:rPr>
          <w:rStyle w:val="VerbatimChar"/>
        </w:rPr>
        <w:t xml:space="preserve">agent_card() -&gt; AgentCard</w:t>
      </w:r>
      <w:r>
        <w:t xml:space="preserve">、</w:t>
      </w:r>
      <w:r>
        <w:rPr>
          <w:rStyle w:val="VerbatimChar"/>
        </w:rPr>
        <w:t xml:space="preserve">send_task(SendTaskRequest) -&gt; Task</w:t>
      </w:r>
      <w:r>
        <w:t xml:space="preserve">、</w:t>
      </w:r>
      <w:r>
        <w:rPr>
          <w:rStyle w:val="VerbatimChar"/>
        </w:rPr>
        <w:t xml:space="preserve">send_task_subscribe(SendTaskRequest) -&gt; BoxStream&lt;ServerSentEvent&gt;</w:t>
      </w:r>
      <w:r>
        <w:t xml:space="preserve">、</w:t>
      </w:r>
      <w:r>
        <w:rPr>
          <w:rStyle w:val="VerbatimChar"/>
        </w:rPr>
        <w:t xml:space="preserve">get_task(&amp;str) -&gt; Task</w:t>
      </w:r>
      <w:r>
        <w:t xml:space="preserve">、</w:t>
      </w:r>
      <w:r>
        <w:rPr>
          <w:rStyle w:val="VerbatimChar"/>
        </w:rPr>
        <w:t xml:space="preserve">cancel_task(&amp;str) -&gt; Task</w:t>
      </w:r>
      <w:r>
        <w:rPr>
          <w:rFonts w:hint="eastAsia"/>
        </w:rPr>
        <w:t xml:space="preserve">——任何</w:t>
      </w:r>
      <w:r>
        <w:t xml:space="preserve"> Rust agent </w:t>
      </w:r>
      <w:r>
        <w:rPr>
          <w:rFonts w:hint="eastAsia"/>
        </w:rPr>
        <w:t xml:space="preserve">实现想暴露</w:t>
      </w:r>
      <w:r>
        <w:t xml:space="preserve"> A2A </w:t>
      </w:r>
      <w:r>
        <w:rPr>
          <w:rFonts w:hint="eastAsia"/>
        </w:rPr>
        <w:t xml:space="preserve">端点只需实现这五个方法，HTTP/JSON-RPC/SSE</w:t>
      </w:r>
      <w:r>
        <w:t xml:space="preserve"> </w:t>
      </w:r>
      <w:r>
        <w:rPr>
          <w:rFonts w:hint="eastAsia"/>
        </w:rPr>
        <w:t xml:space="preserve">编解码全部由本</w:t>
      </w:r>
      <w:r>
        <w:t xml:space="preserve"> crate </w:t>
      </w:r>
      <w:r>
        <w:rPr>
          <w:rFonts w:hint="eastAsia"/>
        </w:rPr>
        <w:t xml:space="preserve">的</w:t>
      </w:r>
      <w:r>
        <w:t xml:space="preserve"> server </w:t>
      </w:r>
      <w:r>
        <w:rPr>
          <w:rFonts w:hint="eastAsia"/>
        </w:rPr>
        <w:t xml:space="preserve">模块处理。这种"协议库提供</w:t>
      </w:r>
      <w:r>
        <w:t xml:space="preserve"> trait </w:t>
      </w:r>
      <w:r>
        <w:rPr>
          <w:rFonts w:hint="eastAsia"/>
        </w:rPr>
        <w:t xml:space="preserve">由调用方实现"的反向控制（inversion</w:t>
      </w:r>
      <w:r>
        <w:t xml:space="preserve"> of </w:t>
      </w:r>
      <w:r>
        <w:rPr>
          <w:rFonts w:hint="eastAsia"/>
        </w:rPr>
        <w:t xml:space="preserve">control）是标准</w:t>
      </w:r>
      <w:r>
        <w:t xml:space="preserve"> axum </w:t>
      </w:r>
      <w:r>
        <w:rPr>
          <w:rFonts w:hint="eastAsia"/>
        </w:rPr>
        <w:t xml:space="preserve">服务的扩展模式。</w:t>
      </w:r>
    </w:p>
    <w:p>
      <w:pPr>
        <w:pStyle w:val="BodyText"/>
      </w:pPr>
      <w:r>
        <w:rPr>
          <w:rFonts w:hint="eastAsia"/>
        </w:rPr>
        <w:t xml:space="preserve">单一入口的核心语义是"普通方法返</w:t>
      </w:r>
      <w:r>
        <w:t xml:space="preserve"> JSON / </w:t>
      </w:r>
      <w:r>
        <w:rPr>
          <w:rFonts w:hint="eastAsia"/>
        </w:rPr>
        <w:t xml:space="preserve">订阅方法升级</w:t>
      </w:r>
      <w:r>
        <w:t xml:space="preserve"> </w:t>
      </w:r>
      <w:r>
        <w:rPr>
          <w:rFonts w:hint="eastAsia"/>
        </w:rPr>
        <w:t xml:space="preserve">SSE"的双形态融合：算法</w:t>
      </w:r>
      <w:r>
        <w:t xml:space="preserve"> </w:t>
      </w:r>
      <w:hyperlink w:anchor="lst:a2a-dispatch">
        <w:r>
          <w:rPr>
            <w:rStyle w:val="Hyperlink"/>
          </w:rPr>
          <w:t xml:space="preserve">[lst:a2a-dispatch]</w:t>
        </w:r>
      </w:hyperlink>
      <w:r>
        <w:t xml:space="preserve"> </w:t>
      </w:r>
      <w:r>
        <w:rPr>
          <w:rFonts w:hint="eastAsia"/>
        </w:rPr>
        <w:t xml:space="preserve">给出该</w:t>
      </w:r>
      <w:r>
        <w:t xml:space="preserve"> dispatch </w:t>
      </w:r>
      <w:r>
        <w:rPr>
          <w:rFonts w:hint="eastAsia"/>
        </w:rPr>
        <w:t xml:space="preserve">的伪代码；表</w:t>
      </w:r>
      <w:r>
        <w:t xml:space="preserve"> </w:t>
      </w:r>
      <w:hyperlink w:anchor="tab:a2a-method-map">
        <w:r>
          <w:rPr>
            <w:rStyle w:val="Hyperlink"/>
          </w:rPr>
          <w:t xml:space="preserve">5</w:t>
        </w:r>
      </w:hyperlink>
      <w:r>
        <w:t xml:space="preserve"> </w:t>
      </w:r>
      <w:r>
        <w:rPr>
          <w:rFonts w:hint="eastAsia"/>
        </w:rPr>
        <w:t xml:space="preserve">列出五条核心方法到响应形态的映射，便于读者把当前官方规范方法名与本实现的</w:t>
      </w:r>
      <w:r>
        <w:t xml:space="preserve"> wire </w:t>
      </w:r>
      <w:r>
        <w:rPr>
          <w:rFonts w:hint="eastAsia"/>
        </w:rPr>
        <w:t xml:space="preserve">方法对位。</w:t>
      </w:r>
    </w:p>
    <w:bookmarkStart w:id="95" w:name="tab:a2a-method-map"/>
    <w:p>
      <w:pPr>
        <w:pStyle w:val="TableCaption"/>
      </w:pPr>
      <w:r>
        <w:t xml:space="preserve">fuxi-a2a </w:t>
      </w:r>
      <w:r>
        <w:rPr>
          <w:rFonts w:hint="eastAsia"/>
        </w:rPr>
        <w:t xml:space="preserve">方法分发与响应形态映射</w:t>
      </w:r>
    </w:p>
    <w:tbl>
      <w:tblPr>
        <w:tblStyle w:val="Table"/>
        <w:tblW w:type="auto" w:w="0"/>
        <w:tblLook w:firstRow="1" w:lastRow="0" w:firstColumn="0" w:lastColumn="0" w:noHBand="0" w:noVBand="0" w:val="0020"/>
        <w:tblCaption w:val="fuxi-a2a 方法分发与响应形态映射"/>
      </w:tblPr>
      <w:tblGrid>
        <w:gridCol w:w="2640"/>
        <w:gridCol w:w="2640"/>
        <w:gridCol w:w="2640"/>
      </w:tblGrid>
      <w:tr>
        <w:trPr>
          <w:tblHeader w:val="on"/>
        </w:trPr>
        <w:tc>
          <w:tcPr/>
          <w:p>
            <w:pPr>
              <w:pStyle w:val="Compact"/>
              <w:jc w:val="left"/>
            </w:pPr>
            <w:r>
              <w:rPr>
                <w:b/>
                <w:bCs/>
              </w:rPr>
              <w:t xml:space="preserve">wire </w:t>
            </w:r>
            <w:r>
              <w:rPr>
                <w:rFonts w:hint="eastAsia"/>
                <w:b/>
                <w:bCs/>
              </w:rPr>
              <w:t xml:space="preserve">方法</w:t>
            </w:r>
          </w:p>
        </w:tc>
        <w:tc>
          <w:tcPr/>
          <w:p>
            <w:pPr>
              <w:pStyle w:val="Compact"/>
              <w:jc w:val="left"/>
            </w:pPr>
            <w:r>
              <w:rPr>
                <w:rFonts w:hint="eastAsia"/>
                <w:b/>
                <w:bCs/>
              </w:rPr>
              <w:t xml:space="preserve">响应形态</w:t>
            </w:r>
          </w:p>
        </w:tc>
        <w:tc>
          <w:tcPr/>
          <w:p>
            <w:pPr>
              <w:pStyle w:val="Compact"/>
              <w:jc w:val="left"/>
            </w:pPr>
            <w:r>
              <w:rPr>
                <w:rFonts w:hint="eastAsia"/>
                <w:b/>
                <w:bCs/>
              </w:rPr>
              <w:t xml:space="preserve">语义（与当前规范的对应关系）</w:t>
            </w:r>
          </w:p>
        </w:tc>
      </w:tr>
      <w:tr>
        <w:tc>
          <w:tcPr/>
          <w:p>
            <w:pPr>
              <w:pStyle w:val="Compact"/>
              <w:jc w:val="left"/>
            </w:pPr>
            <w:r>
              <w:rPr>
                <w:rStyle w:val="VerbatimChar"/>
              </w:rPr>
              <w:t xml:space="preserve">agent/getCard</w:t>
            </w:r>
          </w:p>
        </w:tc>
        <w:tc>
          <w:tcPr/>
          <w:p>
            <w:pPr>
              <w:pStyle w:val="Compact"/>
              <w:jc w:val="left"/>
            </w:pPr>
            <w:r>
              <w:t xml:space="preserve">JSON-RPC result</w:t>
            </w:r>
          </w:p>
        </w:tc>
        <w:tc>
          <w:tcPr/>
          <w:p>
            <w:pPr>
              <w:pStyle w:val="Compact"/>
              <w:jc w:val="left"/>
            </w:pPr>
            <w:r>
              <w:rPr>
                <w:rFonts w:hint="eastAsia"/>
              </w:rPr>
              <w:t xml:space="preserve">早期</w:t>
            </w:r>
            <w:r>
              <w:t xml:space="preserve"> discovery </w:t>
            </w:r>
            <w:r>
              <w:rPr>
                <w:rFonts w:hint="eastAsia"/>
              </w:rPr>
              <w:t xml:space="preserve">binding（未实现</w:t>
            </w:r>
            <w:r>
              <w:t xml:space="preserve"> authenticated extended </w:t>
            </w:r>
            <w:r>
              <w:rPr>
                <w:rFonts w:hint="eastAsia"/>
              </w:rPr>
              <w:t xml:space="preserve">card）</w:t>
            </w:r>
          </w:p>
        </w:tc>
      </w:tr>
      <w:tr>
        <w:tc>
          <w:tcPr/>
          <w:p>
            <w:pPr>
              <w:pStyle w:val="Compact"/>
              <w:jc w:val="left"/>
            </w:pPr>
            <w:r>
              <w:rPr>
                <w:rStyle w:val="VerbatimChar"/>
              </w:rPr>
              <w:t xml:space="preserve">tasks/send</w:t>
            </w:r>
          </w:p>
        </w:tc>
        <w:tc>
          <w:tcPr/>
          <w:p>
            <w:pPr>
              <w:pStyle w:val="Compact"/>
              <w:jc w:val="left"/>
            </w:pPr>
            <w:r>
              <w:t xml:space="preserve">JSON-RPC result</w:t>
            </w:r>
          </w:p>
        </w:tc>
        <w:tc>
          <w:tcPr/>
          <w:p>
            <w:pPr>
              <w:pStyle w:val="Compact"/>
              <w:jc w:val="left"/>
            </w:pPr>
            <w:r>
              <w:rPr>
                <w:rFonts w:hint="eastAsia"/>
              </w:rPr>
              <w:t xml:space="preserve">接近</w:t>
            </w:r>
            <w:r>
              <w:t xml:space="preserve"> </w:t>
            </w:r>
            <w:r>
              <w:rPr>
                <w:rStyle w:val="VerbatimChar"/>
              </w:rPr>
              <w:t xml:space="preserve">SendMessage</w:t>
            </w:r>
          </w:p>
        </w:tc>
      </w:tr>
      <w:tr>
        <w:tc>
          <w:tcPr/>
          <w:p>
            <w:pPr>
              <w:pStyle w:val="Compact"/>
              <w:jc w:val="left"/>
            </w:pPr>
            <w:r>
              <w:rPr>
                <w:rStyle w:val="VerbatimChar"/>
              </w:rPr>
              <w:t xml:space="preserve">tasks/sendSubscribe</w:t>
            </w:r>
          </w:p>
        </w:tc>
        <w:tc>
          <w:tcPr/>
          <w:p>
            <w:pPr>
              <w:pStyle w:val="Compact"/>
              <w:jc w:val="left"/>
            </w:pPr>
            <w:r>
              <w:t xml:space="preserve">SSE </w:t>
            </w:r>
            <w:r>
              <w:rPr>
                <w:rFonts w:hint="eastAsia"/>
              </w:rPr>
              <w:t xml:space="preserve">流</w:t>
            </w:r>
          </w:p>
        </w:tc>
        <w:tc>
          <w:tcPr/>
          <w:p>
            <w:pPr>
              <w:pStyle w:val="Compact"/>
              <w:jc w:val="left"/>
            </w:pPr>
            <w:r>
              <w:rPr>
                <w:rFonts w:hint="eastAsia"/>
              </w:rPr>
              <w:t xml:space="preserve">接近</w:t>
            </w:r>
            <w:r>
              <w:t xml:space="preserve"> </w:t>
            </w:r>
            <w:r>
              <w:rPr>
                <w:rStyle w:val="VerbatimChar"/>
              </w:rPr>
              <w:t xml:space="preserve">SendStreamingMessage</w:t>
            </w:r>
            <w:r>
              <w:t xml:space="preserve"> </w:t>
            </w:r>
            <w:r>
              <w:t xml:space="preserve">/</w:t>
            </w:r>
            <w:r>
              <w:t xml:space="preserve"> </w:t>
            </w:r>
            <w:r>
              <w:rPr>
                <w:rStyle w:val="VerbatimChar"/>
              </w:rPr>
              <w:t xml:space="preserve">SubscribeToTask</w:t>
            </w:r>
          </w:p>
        </w:tc>
      </w:tr>
      <w:tr>
        <w:tc>
          <w:tcPr/>
          <w:p>
            <w:pPr>
              <w:pStyle w:val="Compact"/>
              <w:jc w:val="left"/>
            </w:pPr>
            <w:r>
              <w:rPr>
                <w:rStyle w:val="VerbatimChar"/>
              </w:rPr>
              <w:t xml:space="preserve">tasks/get</w:t>
            </w:r>
          </w:p>
        </w:tc>
        <w:tc>
          <w:tcPr/>
          <w:p>
            <w:pPr>
              <w:pStyle w:val="Compact"/>
              <w:jc w:val="left"/>
            </w:pPr>
            <w:r>
              <w:t xml:space="preserve">JSON-RPC result</w:t>
            </w:r>
          </w:p>
        </w:tc>
        <w:tc>
          <w:tcPr/>
          <w:p>
            <w:pPr>
              <w:pStyle w:val="Compact"/>
              <w:jc w:val="left"/>
            </w:pPr>
            <w:r>
              <w:rPr>
                <w:rFonts w:hint="eastAsia"/>
              </w:rPr>
              <w:t xml:space="preserve">接近</w:t>
            </w:r>
            <w:r>
              <w:t xml:space="preserve"> </w:t>
            </w:r>
            <w:r>
              <w:rPr>
                <w:rStyle w:val="VerbatimChar"/>
              </w:rPr>
              <w:t xml:space="preserve">GetTask</w:t>
            </w:r>
          </w:p>
        </w:tc>
      </w:tr>
      <w:tr>
        <w:tc>
          <w:tcPr/>
          <w:p>
            <w:pPr>
              <w:pStyle w:val="Compact"/>
              <w:jc w:val="left"/>
            </w:pPr>
            <w:r>
              <w:rPr>
                <w:rStyle w:val="VerbatimChar"/>
              </w:rPr>
              <w:t xml:space="preserve">tasks/cancel</w:t>
            </w:r>
          </w:p>
        </w:tc>
        <w:tc>
          <w:tcPr/>
          <w:p>
            <w:pPr>
              <w:pStyle w:val="Compact"/>
              <w:jc w:val="left"/>
            </w:pPr>
            <w:r>
              <w:t xml:space="preserve">JSON-RPC result</w:t>
            </w:r>
          </w:p>
        </w:tc>
        <w:tc>
          <w:tcPr/>
          <w:p>
            <w:pPr>
              <w:pStyle w:val="Compact"/>
              <w:jc w:val="left"/>
            </w:pPr>
            <w:r>
              <w:rPr>
                <w:rFonts w:hint="eastAsia"/>
              </w:rPr>
              <w:t xml:space="preserve">接近</w:t>
            </w:r>
            <w:r>
              <w:t xml:space="preserve"> </w:t>
            </w:r>
            <w:r>
              <w:rPr>
                <w:rStyle w:val="VerbatimChar"/>
              </w:rPr>
              <w:t xml:space="preserve">CancelTask</w:t>
            </w:r>
          </w:p>
        </w:tc>
      </w:tr>
    </w:tbl>
    <w:bookmarkEnd w:id="95"/>
    <w:bookmarkStart w:id="96" w:name="lst:a2a-dispatch"/>
    <w:p>
      <w:pPr>
        <w:pStyle w:val="SourceCode"/>
      </w:pPr>
      <w:r>
        <w:rPr>
          <w:rStyle w:val="VerbatimChar"/>
        </w:rPr>
        <w:t xml:space="preserve">Input:  HTTP POST body </w:t>
      </w:r>
      <w:r>
        <w:rPr>
          <w:rStyle w:val="VerbatimChar"/>
          <w:rFonts w:hint="eastAsia"/>
        </w:rPr>
        <w:t xml:space="preserve">字节流</w:t>
      </w:r>
      <w:r>
        <w:br/>
      </w:r>
      <w:r>
        <w:rPr>
          <w:rStyle w:val="VerbatimChar"/>
        </w:rPr>
        <w:t xml:space="preserve">Output: HTTP Response (application/json </w:t>
      </w:r>
      <w:r>
        <w:rPr>
          <w:rStyle w:val="VerbatimChar"/>
          <w:rFonts w:hint="eastAsia"/>
        </w:rPr>
        <w:t xml:space="preserve">或</w:t>
      </w:r>
      <w:r>
        <w:rPr>
          <w:rStyle w:val="VerbatimChar"/>
        </w:rPr>
        <w:t xml:space="preserve"> text/event-stream)</w:t>
      </w:r>
      <w:r>
        <w:br/>
      </w:r>
      <w:r>
        <w:br/>
      </w:r>
      <w:r>
        <w:rPr>
          <w:rStyle w:val="VerbatimChar"/>
        </w:rPr>
        <w:t xml:space="preserve"> 1: req &lt;- JsonRpcRequest::from_json(body)</w:t>
      </w:r>
      <w:r>
        <w:br/>
      </w:r>
      <w:r>
        <w:rPr>
          <w:rStyle w:val="VerbatimChar"/>
        </w:rPr>
        <w:t xml:space="preserve"> 2: if parse fails then</w:t>
      </w:r>
      <w:r>
        <w:br/>
      </w:r>
      <w:r>
        <w:rPr>
          <w:rStyle w:val="VerbatimChar"/>
        </w:rPr>
        <w:t xml:space="preserve"> 3:     return HTTP 400 + JSON-RPC error -32700 (parse error, id = null)</w:t>
      </w:r>
      <w:r>
        <w:br/>
      </w:r>
      <w:r>
        <w:rPr>
          <w:rStyle w:val="VerbatimChar"/>
        </w:rPr>
        <w:t xml:space="preserve"> 4: end if</w:t>
      </w:r>
      <w:r>
        <w:br/>
      </w:r>
      <w:r>
        <w:rPr>
          <w:rStyle w:val="VerbatimChar"/>
        </w:rPr>
        <w:t xml:space="preserve"> 5: match req.method:</w:t>
      </w:r>
      <w:r>
        <w:br/>
      </w:r>
      <w:r>
        <w:rPr>
          <w:rStyle w:val="VerbatimChar"/>
        </w:rPr>
        <w:t xml:space="preserve"> 6:     case "agent/getCard":</w:t>
      </w:r>
      <w:r>
        <w:br/>
      </w:r>
      <w:r>
        <w:rPr>
          <w:rStyle w:val="VerbatimChar"/>
        </w:rPr>
        <w:t xml:space="preserve"> 7:         return JSON-RPC success(req.id, service.agent_card())</w:t>
      </w:r>
      <w:r>
        <w:br/>
      </w:r>
      <w:r>
        <w:rPr>
          <w:rStyle w:val="VerbatimChar"/>
        </w:rPr>
        <w:t xml:space="preserve"> 8:     case "tasks/send":</w:t>
      </w:r>
      <w:r>
        <w:br/>
      </w:r>
      <w:r>
        <w:rPr>
          <w:rStyle w:val="VerbatimChar"/>
        </w:rPr>
        <w:t xml:space="preserve"> 9:         return JSON-RPC success(req.id, service.send_task(req.params))</w:t>
      </w:r>
      <w:r>
        <w:br/>
      </w:r>
      <w:r>
        <w:rPr>
          <w:rStyle w:val="VerbatimChar"/>
        </w:rPr>
        <w:t xml:space="preserve">10:     case "tasks/sendSubscribe":</w:t>
      </w:r>
      <w:r>
        <w:br/>
      </w:r>
      <w:r>
        <w:rPr>
          <w:rStyle w:val="VerbatimChar"/>
        </w:rPr>
        <w:t xml:space="preserve">11:         stream &lt;- service.send_task_subscribe(req.params)</w:t>
      </w:r>
      <w:r>
        <w:br/>
      </w:r>
      <w:r>
        <w:rPr>
          <w:rStyle w:val="VerbatimChar"/>
        </w:rPr>
        <w:t xml:space="preserve">12:         return SSE response (text/event-stream, KeepAlive </w:t>
      </w:r>
      <w:r>
        <w:rPr>
          <w:rStyle w:val="VerbatimChar"/>
          <w:rFonts w:hint="eastAsia"/>
        </w:rPr>
        <w:t xml:space="preserve">心跳)</w:t>
      </w:r>
      <w:r>
        <w:br/>
      </w:r>
      <w:r>
        <w:rPr>
          <w:rStyle w:val="VerbatimChar"/>
        </w:rPr>
        <w:t xml:space="preserve">13:                </w:t>
      </w:r>
      <w:r>
        <w:rPr>
          <w:rStyle w:val="VerbatimChar"/>
          <w:rFonts w:hint="eastAsia"/>
        </w:rPr>
        <w:t xml:space="preserve">每帧形如:</w:t>
      </w:r>
      <w:r>
        <w:rPr>
          <w:rStyle w:val="VerbatimChar"/>
        </w:rPr>
        <w:t xml:space="preserve">  event: &lt;status|artifact&gt;\n</w:t>
      </w:r>
      <w:r>
        <w:br/>
      </w:r>
      <w:r>
        <w:rPr>
          <w:rStyle w:val="VerbatimChar"/>
        </w:rPr>
        <w:t xml:space="preserve">14:                          data: &lt;task update JSON&gt;\n\n</w:t>
      </w:r>
      <w:r>
        <w:br/>
      </w:r>
      <w:r>
        <w:rPr>
          <w:rStyle w:val="VerbatimChar"/>
        </w:rPr>
        <w:t xml:space="preserve">15:     case "tasks/get":</w:t>
      </w:r>
      <w:r>
        <w:br/>
      </w:r>
      <w:r>
        <w:rPr>
          <w:rStyle w:val="VerbatimChar"/>
        </w:rPr>
        <w:t xml:space="preserve">16:         return JSON-RPC success(req.id, service.get_task(id))</w:t>
      </w:r>
      <w:r>
        <w:br/>
      </w:r>
      <w:r>
        <w:rPr>
          <w:rStyle w:val="VerbatimChar"/>
        </w:rPr>
        <w:t xml:space="preserve">17:     case "tasks/cancel":</w:t>
      </w:r>
      <w:r>
        <w:br/>
      </w:r>
      <w:r>
        <w:rPr>
          <w:rStyle w:val="VerbatimChar"/>
        </w:rPr>
        <w:t xml:space="preserve">18:         return JSON-RPC success(req.id, service.cancel_task(id))</w:t>
      </w:r>
      <w:r>
        <w:br/>
      </w:r>
      <w:r>
        <w:rPr>
          <w:rStyle w:val="VerbatimChar"/>
        </w:rPr>
        <w:t xml:space="preserve">19:     otherwise:</w:t>
      </w:r>
      <w:r>
        <w:br/>
      </w:r>
      <w:r>
        <w:rPr>
          <w:rStyle w:val="VerbatimChar"/>
        </w:rPr>
        <w:t xml:space="preserve">20:         return HTTP 200 + JSON-RPC error -32601 (method not found)</w:t>
      </w:r>
      <w:r>
        <w:br/>
      </w:r>
      <w:r>
        <w:rPr>
          <w:rStyle w:val="VerbatimChar"/>
        </w:rPr>
        <w:t xml:space="preserve">21: end match</w:t>
      </w:r>
      <w:r>
        <w:br/>
      </w:r>
      <w:r>
        <w:rPr>
          <w:rStyle w:val="VerbatimChar"/>
        </w:rPr>
        <w:t xml:space="preserve">22: on any service error:</w:t>
      </w:r>
      <w:r>
        <w:br/>
      </w:r>
      <w:r>
        <w:rPr>
          <w:rStyle w:val="VerbatimChar"/>
        </w:rPr>
        <w:t xml:space="preserve">23:     return HTTP 200 + JSON-RPC error -32603 (internal, id </w:t>
      </w:r>
      <w:r>
        <w:rPr>
          <w:rStyle w:val="VerbatimChar"/>
          <w:rFonts w:hint="eastAsia"/>
        </w:rPr>
        <w:t xml:space="preserve">原样回传)</w:t>
      </w:r>
    </w:p>
    <w:bookmarkEnd w:id="96"/>
    <w:p>
      <w:pPr>
        <w:pStyle w:val="FirstParagraph"/>
      </w:pPr>
      <w:r>
        <w:rPr>
          <w:rFonts w:hint="eastAsia"/>
        </w:rPr>
        <w:t xml:space="preserve">设计精妙处在于：</w:t>
      </w:r>
      <w:r>
        <w:rPr>
          <w:rStyle w:val="VerbatimChar"/>
        </w:rPr>
        <w:t xml:space="preserve">tasks/sendSubscribe</w:t>
      </w:r>
      <w:r>
        <w:t xml:space="preserve"> </w:t>
      </w:r>
      <w:r>
        <w:rPr>
          <w:rFonts w:hint="eastAsia"/>
        </w:rPr>
        <w:t xml:space="preserve">和其他四个方法共用同一个</w:t>
      </w:r>
      <w:r>
        <w:t xml:space="preserve"> </w:t>
      </w:r>
      <w:r>
        <w:rPr>
          <w:rStyle w:val="VerbatimChar"/>
        </w:rPr>
        <w:t xml:space="preserve">POST /a2a</w:t>
      </w:r>
      <w:r>
        <w:t xml:space="preserve"> </w:t>
      </w:r>
      <w:r>
        <w:rPr>
          <w:rFonts w:hint="eastAsia"/>
        </w:rPr>
        <w:t xml:space="preserve">URL，但响应类型不同——前者返回</w:t>
      </w:r>
      <w:r>
        <w:t xml:space="preserve"> </w:t>
      </w:r>
      <w:r>
        <w:rPr>
          <w:rStyle w:val="VerbatimChar"/>
        </w:rPr>
        <w:t xml:space="preserve">text/event-stream</w:t>
      </w:r>
      <w:r>
        <w:rPr>
          <w:rFonts w:hint="eastAsia"/>
        </w:rPr>
        <w:t xml:space="preserve">，后者返回</w:t>
      </w:r>
      <w:r>
        <w:t xml:space="preserve"> </w:t>
      </w:r>
      <w:r>
        <w:rPr>
          <w:rStyle w:val="VerbatimChar"/>
        </w:rPr>
        <w:t xml:space="preserve">application/json</w:t>
      </w:r>
      <w:r>
        <w:t xml:space="preserve">。Axum </w:t>
      </w:r>
      <w:r>
        <w:rPr>
          <w:rFonts w:hint="eastAsia"/>
        </w:rPr>
        <w:t xml:space="preserve">的</w:t>
      </w:r>
      <w:r>
        <w:t xml:space="preserve"> </w:t>
      </w:r>
      <w:r>
        <w:rPr>
          <w:rStyle w:val="VerbatimChar"/>
        </w:rPr>
        <w:t xml:space="preserve">IntoResponse</w:t>
      </w:r>
      <w:r>
        <w:t xml:space="preserve"> </w:t>
      </w:r>
      <w:r>
        <w:t xml:space="preserve">trait </w:t>
      </w:r>
      <w:r>
        <w:rPr>
          <w:rFonts w:hint="eastAsia"/>
        </w:rPr>
        <w:t xml:space="preserve">让两种返回类型在同一个函数签名下统一，调用方只需检查</w:t>
      </w:r>
      <w:r>
        <w:t xml:space="preserve"> </w:t>
      </w:r>
      <w:r>
        <w:rPr>
          <w:rStyle w:val="VerbatimChar"/>
        </w:rPr>
        <w:t xml:space="preserve">Content-Type</w:t>
      </w:r>
      <w:r>
        <w:t xml:space="preserve"> </w:t>
      </w:r>
      <w:r>
        <w:rPr>
          <w:rFonts w:hint="eastAsia"/>
        </w:rPr>
        <w:t xml:space="preserve">即可决定如何消费。伏羲选择保留早期</w:t>
      </w:r>
      <w:r>
        <w:t xml:space="preserve"> binding </w:t>
      </w:r>
      <w:r>
        <w:rPr>
          <w:rFonts w:hint="eastAsia"/>
        </w:rPr>
        <w:t xml:space="preserve">中的「单端点</w:t>
      </w:r>
      <w:r>
        <w:t xml:space="preserve"> + method </w:t>
      </w:r>
      <w:r>
        <w:rPr>
          <w:rFonts w:hint="eastAsia"/>
        </w:rPr>
        <w:t xml:space="preserve">分发</w:t>
      </w:r>
      <w:r>
        <w:t xml:space="preserve"> + SSE </w:t>
      </w:r>
      <w:r>
        <w:rPr>
          <w:rFonts w:hint="eastAsia"/>
        </w:rPr>
        <w:t xml:space="preserve">升级」形式（备选方案是「双端点</w:t>
      </w:r>
      <w:r>
        <w:t xml:space="preserve"> + </w:t>
      </w:r>
      <w:r>
        <w:rPr>
          <w:rFonts w:hint="eastAsia"/>
        </w:rPr>
        <w:t xml:space="preserve">显式</w:t>
      </w:r>
      <w:r>
        <w:t xml:space="preserve"> </w:t>
      </w:r>
      <w:r>
        <w:rPr>
          <w:rStyle w:val="VerbatimChar"/>
        </w:rPr>
        <w:t xml:space="preserve">/a2a/stream</w:t>
      </w:r>
      <w:r>
        <w:rPr>
          <w:rFonts w:hint="eastAsia"/>
        </w:rPr>
        <w:t xml:space="preserve">」），因为单端点能简化</w:t>
      </w:r>
      <w:r>
        <w:t xml:space="preserve"> reverse proxy </w:t>
      </w:r>
      <w:r>
        <w:rPr>
          <w:rFonts w:hint="eastAsia"/>
        </w:rPr>
        <w:t xml:space="preserve">配置，nginx</w:t>
      </w:r>
      <w:r>
        <w:t xml:space="preserve"> </w:t>
      </w:r>
      <w:r>
        <w:rPr>
          <w:rFonts w:hint="eastAsia"/>
        </w:rPr>
        <w:t xml:space="preserve">只需转发一个</w:t>
      </w:r>
      <w:r>
        <w:t xml:space="preserve"> </w:t>
      </w:r>
      <w:r>
        <w:rPr>
          <w:rFonts w:hint="eastAsia"/>
        </w:rPr>
        <w:t xml:space="preserve">location；当前官方</w:t>
      </w:r>
      <w:r>
        <w:t xml:space="preserve"> binding </w:t>
      </w:r>
      <w:r>
        <w:rPr>
          <w:rFonts w:hint="eastAsia"/>
        </w:rPr>
        <w:t xml:space="preserve">的完整端点与方法形态不在本工作覆盖范围内。算法第</w:t>
      </w:r>
      <w:r>
        <w:t xml:space="preserve"> 12 </w:t>
      </w:r>
      <w:r>
        <w:rPr>
          <w:rFonts w:hint="eastAsia"/>
        </w:rPr>
        <w:t xml:space="preserve">行的</w:t>
      </w:r>
      <w:r>
        <w:t xml:space="preserve"> KeepAlive </w:t>
      </w:r>
      <w:r>
        <w:rPr>
          <w:rFonts w:hint="eastAsia"/>
        </w:rPr>
        <w:t xml:space="preserve">心跳防止中间代理（cloudflare</w:t>
      </w:r>
      <w:r>
        <w:t xml:space="preserve"> </w:t>
      </w:r>
      <w:r>
        <w:rPr>
          <w:rFonts w:hint="eastAsia"/>
        </w:rPr>
        <w:t xml:space="preserve">等）以"60</w:t>
      </w:r>
      <w:r>
        <w:t xml:space="preserve"> </w:t>
      </w:r>
      <w:r>
        <w:rPr>
          <w:rFonts w:hint="eastAsia"/>
        </w:rPr>
        <w:t xml:space="preserve">秒空闲"为由切断长连接。</w:t>
      </w:r>
    </w:p>
    <w:p>
      <w:pPr>
        <w:pStyle w:val="BodyText"/>
      </w:pPr>
      <w:r>
        <w:rPr>
          <w:rFonts w:hint="eastAsia"/>
        </w:rPr>
        <w:t xml:space="preserve">业务返回类型</w:t>
      </w:r>
      <w:r>
        <w:t xml:space="preserve"> </w:t>
      </w:r>
      <w:r>
        <w:rPr>
          <w:rStyle w:val="VerbatimChar"/>
        </w:rPr>
        <w:t xml:space="preserve">BoxStream&lt;’static, ServerSentEvent&gt;</w:t>
      </w:r>
      <w:r>
        <w:t xml:space="preserve"> </w:t>
      </w:r>
      <w:r>
        <w:rPr>
          <w:rFonts w:hint="eastAsia"/>
        </w:rPr>
        <w:t xml:space="preserve">中的</w:t>
      </w:r>
      <w:r>
        <w:t xml:space="preserve"> </w:t>
      </w:r>
      <w:r>
        <w:rPr>
          <w:rStyle w:val="VerbatimChar"/>
        </w:rPr>
        <w:t xml:space="preserve">ServerSentEvent</w:t>
      </w:r>
      <w:r>
        <w:t xml:space="preserve"> </w:t>
      </w:r>
      <w:r>
        <w:rPr>
          <w:rFonts w:hint="eastAsia"/>
        </w:rPr>
        <w:t xml:space="preserve">是伏羲自定义的纯数据结构（含</w:t>
      </w:r>
      <w:r>
        <w:t xml:space="preserve"> </w:t>
      </w:r>
      <w:r>
        <w:rPr>
          <w:rStyle w:val="VerbatimChar"/>
        </w:rPr>
        <w:t xml:space="preserve">event: String</w:t>
      </w:r>
      <w:r>
        <w:t xml:space="preserve"> </w:t>
      </w:r>
      <w:r>
        <w:rPr>
          <w:rFonts w:hint="eastAsia"/>
        </w:rPr>
        <w:t xml:space="preserve">与</w:t>
      </w:r>
      <w:r>
        <w:t xml:space="preserve"> </w:t>
      </w:r>
      <w:r>
        <w:rPr>
          <w:rStyle w:val="VerbatimChar"/>
        </w:rPr>
        <w:t xml:space="preserve">data: serde_json::Value</w:t>
      </w:r>
      <w:r>
        <w:t xml:space="preserve"> </w:t>
      </w:r>
      <w:r>
        <w:rPr>
          <w:rFonts w:hint="eastAsia"/>
        </w:rPr>
        <w:t xml:space="preserve">两个字段），完全不依赖</w:t>
      </w:r>
      <w:r>
        <w:t xml:space="preserve"> </w:t>
      </w:r>
      <w:r>
        <w:rPr>
          <w:rFonts w:hint="eastAsia"/>
        </w:rPr>
        <w:t xml:space="preserve">axum；server</w:t>
      </w:r>
      <w:r>
        <w:t xml:space="preserve"> </w:t>
      </w:r>
      <w:r>
        <w:rPr>
          <w:rFonts w:hint="eastAsia"/>
        </w:rPr>
        <w:t xml:space="preserve">模块通过</w:t>
      </w:r>
      <w:r>
        <w:t xml:space="preserve"> </w:t>
      </w:r>
      <w:r>
        <w:rPr>
          <w:rStyle w:val="VerbatimChar"/>
        </w:rPr>
        <w:t xml:space="preserve">into_sse</w:t>
      </w:r>
      <w:r>
        <w:t xml:space="preserve"> </w:t>
      </w:r>
      <w:r>
        <w:t xml:space="preserve">helper </w:t>
      </w:r>
      <w:r>
        <w:rPr>
          <w:rFonts w:hint="eastAsia"/>
        </w:rPr>
        <w:t xml:space="preserve">把这个流翻译成</w:t>
      </w:r>
      <w:r>
        <w:t xml:space="preserve"> axum </w:t>
      </w:r>
      <w:r>
        <w:rPr>
          <w:rFonts w:hint="eastAsia"/>
        </w:rPr>
        <w:t xml:space="preserve">的</w:t>
      </w:r>
      <w:r>
        <w:t xml:space="preserve"> </w:t>
      </w:r>
      <w:r>
        <w:rPr>
          <w:rStyle w:val="VerbatimChar"/>
        </w:rPr>
        <w:t xml:space="preserve">Sse&lt;Stream&gt;</w:t>
      </w:r>
      <w:r>
        <w:t xml:space="preserve"> </w:t>
      </w:r>
      <w:r>
        <w:rPr>
          <w:rFonts w:hint="eastAsia"/>
        </w:rPr>
        <w:t xml:space="preserve">类型再</w:t>
      </w:r>
      <w:r>
        <w:t xml:space="preserve"> </w:t>
      </w:r>
      <w:r>
        <w:rPr>
          <w:rStyle w:val="VerbatimChar"/>
        </w:rPr>
        <w:t xml:space="preserve">into_response()</w:t>
      </w:r>
      <w:r>
        <w:rPr>
          <w:rFonts w:hint="eastAsia"/>
        </w:rPr>
        <w:t xml:space="preserve">。这种翻译层让业务实现（cc</w:t>
      </w:r>
      <w:r>
        <w:t xml:space="preserve"> adapter / codex </w:t>
      </w:r>
      <w:r>
        <w:rPr>
          <w:rFonts w:hint="eastAsia"/>
        </w:rPr>
        <w:t xml:space="preserve">adapter）写完全</w:t>
      </w:r>
      <w:r>
        <w:t xml:space="preserve"> framework-agnostic </w:t>
      </w:r>
      <w:r>
        <w:rPr>
          <w:rFonts w:hint="eastAsia"/>
        </w:rPr>
        <w:t xml:space="preserve">的代码——它们可以单独单元测试，无需启动</w:t>
      </w:r>
      <w:r>
        <w:t xml:space="preserve"> axum </w:t>
      </w:r>
      <w:r>
        <w:rPr>
          <w:rFonts w:hint="eastAsia"/>
        </w:rPr>
        <w:t xml:space="preserve">server；将来如果换</w:t>
      </w:r>
      <w:r>
        <w:t xml:space="preserve"> HTTP </w:t>
      </w:r>
      <w:r>
        <w:rPr>
          <w:rFonts w:hint="eastAsia"/>
        </w:rPr>
        <w:t xml:space="preserve">框架（hyper</w:t>
      </w:r>
      <w:r>
        <w:t xml:space="preserve"> raw / </w:t>
      </w:r>
      <w:r>
        <w:rPr>
          <w:rFonts w:hint="eastAsia"/>
        </w:rPr>
        <w:t xml:space="preserve">actix-web），只要重写这个</w:t>
      </w:r>
      <w:r>
        <w:t xml:space="preserve"> helper </w:t>
      </w:r>
      <w:r>
        <w:rPr>
          <w:rFonts w:hint="eastAsia"/>
        </w:rPr>
        <w:t xml:space="preserve">即可。这是一种朴素但极有效的"端口与适配器"模式，比引入完整的</w:t>
      </w:r>
      <w:r>
        <w:t xml:space="preserve"> hexagonal architecture </w:t>
      </w:r>
      <w:r>
        <w:rPr>
          <w:rFonts w:hint="eastAsia"/>
        </w:rPr>
        <w:t xml:space="preserve">框架要轻得多。</w:t>
      </w:r>
    </w:p>
    <w:p>
      <w:pPr>
        <w:pStyle w:val="BodyText"/>
      </w:pPr>
      <w:r>
        <w:rPr>
          <w:rFonts w:hint="eastAsia"/>
        </w:rPr>
        <w:t xml:space="preserve">错误处理上有三条贯穿规约（对应算法的第</w:t>
      </w:r>
      <w:r>
        <w:t xml:space="preserve"> 3 </w:t>
      </w:r>
      <w:r>
        <w:rPr>
          <w:rFonts w:hint="eastAsia"/>
        </w:rPr>
        <w:t xml:space="preserve">行、第</w:t>
      </w:r>
      <w:r>
        <w:t xml:space="preserve"> 20 </w:t>
      </w:r>
      <w:r>
        <w:rPr>
          <w:rFonts w:hint="eastAsia"/>
        </w:rPr>
        <w:t xml:space="preserve">行、第</w:t>
      </w:r>
      <w:r>
        <w:t xml:space="preserve"> 23 </w:t>
      </w:r>
      <w:r>
        <w:rPr>
          <w:rFonts w:hint="eastAsia"/>
        </w:rPr>
        <w:t xml:space="preserve">行）：第一，整个</w:t>
      </w:r>
      <w:r>
        <w:t xml:space="preserve"> server </w:t>
      </w:r>
      <w:r>
        <w:rPr>
          <w:rFonts w:hint="eastAsia"/>
        </w:rPr>
        <w:t xml:space="preserve">模块没有一处</w:t>
      </w:r>
      <w:r>
        <w:t xml:space="preserve"> </w:t>
      </w:r>
      <w:r>
        <w:rPr>
          <w:rStyle w:val="VerbatimChar"/>
        </w:rPr>
        <w:t xml:space="preserve">unwrap()</w:t>
      </w:r>
      <w:r>
        <w:rPr>
          <w:rFonts w:hint="eastAsia"/>
        </w:rPr>
        <w:t xml:space="preserve">——所有</w:t>
      </w:r>
      <w:r>
        <w:t xml:space="preserve"> </w:t>
      </w:r>
      <w:r>
        <w:rPr>
          <w:rStyle w:val="VerbatimChar"/>
        </w:rPr>
        <w:t xml:space="preserve">Err</w:t>
      </w:r>
      <w:r>
        <w:t xml:space="preserve"> </w:t>
      </w:r>
      <w:r>
        <w:rPr>
          <w:rFonts w:hint="eastAsia"/>
        </w:rPr>
        <w:t xml:space="preserve">都通过</w:t>
      </w:r>
      <w:r>
        <w:t xml:space="preserve"> </w:t>
      </w:r>
      <w:r>
        <w:rPr>
          <w:rStyle w:val="VerbatimChar"/>
        </w:rPr>
        <w:t xml:space="preserve">?</w:t>
      </w:r>
      <w:r>
        <w:t xml:space="preserve"> </w:t>
      </w:r>
      <w:r>
        <w:rPr>
          <w:rFonts w:hint="eastAsia"/>
        </w:rPr>
        <w:t xml:space="preserve">或显式</w:t>
      </w:r>
      <w:r>
        <w:t xml:space="preserve"> match </w:t>
      </w:r>
      <w:r>
        <w:rPr>
          <w:rFonts w:hint="eastAsia"/>
        </w:rPr>
        <w:t xml:space="preserve">转成</w:t>
      </w:r>
      <w:r>
        <w:t xml:space="preserve"> JSON-RPC </w:t>
      </w:r>
      <w:r>
        <w:rPr>
          <w:rFonts w:hint="eastAsia"/>
        </w:rPr>
        <w:t xml:space="preserve">error；第二，HTTP</w:t>
      </w:r>
      <w:r>
        <w:t xml:space="preserve"> </w:t>
      </w:r>
      <w:r>
        <w:rPr>
          <w:rFonts w:hint="eastAsia"/>
        </w:rPr>
        <w:t xml:space="preserve">层始终返</w:t>
      </w:r>
      <w:r>
        <w:t xml:space="preserve"> </w:t>
      </w:r>
      <w:r>
        <w:rPr>
          <w:rFonts w:hint="eastAsia"/>
        </w:rPr>
        <w:t xml:space="preserve">200（除了最初信封解析失败那种连</w:t>
      </w:r>
      <w:r>
        <w:t xml:space="preserve"> </w:t>
      </w:r>
      <w:r>
        <w:rPr>
          <w:rStyle w:val="VerbatimChar"/>
        </w:rPr>
        <w:t xml:space="preserve">id</w:t>
      </w:r>
      <w:r>
        <w:t xml:space="preserve"> </w:t>
      </w:r>
      <w:r>
        <w:rPr>
          <w:rFonts w:hint="eastAsia"/>
        </w:rPr>
        <w:t xml:space="preserve">都拿不到的情况，给</w:t>
      </w:r>
      <w:r>
        <w:t xml:space="preserve"> 400 </w:t>
      </w:r>
      <w:r>
        <w:rPr>
          <w:rFonts w:hint="eastAsia"/>
        </w:rPr>
        <w:t xml:space="preserve">让传输层也能感知），错误码统一遵循</w:t>
      </w:r>
      <w:r>
        <w:t xml:space="preserve"> JSON-RPC </w:t>
      </w:r>
      <w:r>
        <w:rPr>
          <w:rFonts w:hint="eastAsia"/>
        </w:rPr>
        <w:t xml:space="preserve">标准（</w:t>
      </w:r>
      <w:r>
        <w:rPr>
          <w:rStyle w:val="VerbatimChar"/>
        </w:rPr>
        <w:t xml:space="preserve">-32700</w:t>
      </w:r>
      <w:r>
        <w:t xml:space="preserve"> </w:t>
      </w:r>
      <w:r>
        <w:rPr>
          <w:rFonts w:hint="eastAsia"/>
        </w:rPr>
        <w:t xml:space="preserve">解析失败、</w:t>
      </w:r>
      <w:r>
        <w:rPr>
          <w:rStyle w:val="VerbatimChar"/>
        </w:rPr>
        <w:t xml:space="preserve">-32601</w:t>
      </w:r>
      <w:r>
        <w:t xml:space="preserve"> </w:t>
      </w:r>
      <w:r>
        <w:rPr>
          <w:rFonts w:hint="eastAsia"/>
        </w:rPr>
        <w:t xml:space="preserve">方法未找到、</w:t>
      </w:r>
      <w:r>
        <w:rPr>
          <w:rStyle w:val="VerbatimChar"/>
        </w:rPr>
        <w:t xml:space="preserve">-32603</w:t>
      </w:r>
      <w:r>
        <w:t xml:space="preserve"> </w:t>
      </w:r>
      <w:r>
        <w:rPr>
          <w:rFonts w:hint="eastAsia"/>
        </w:rPr>
        <w:t xml:space="preserve">内部错）；第三，业务错统一映射到</w:t>
      </w:r>
      <w:r>
        <w:t xml:space="preserve"> </w:t>
      </w:r>
      <w:r>
        <w:rPr>
          <w:rStyle w:val="VerbatimChar"/>
        </w:rPr>
        <w:t xml:space="preserve">-32603 INTERNAL</w:t>
      </w:r>
      <w:r>
        <w:rPr>
          <w:rFonts w:hint="eastAsia"/>
        </w:rPr>
        <w:t xml:space="preserve">，调用方先解析</w:t>
      </w:r>
      <w:r>
        <w:t xml:space="preserve"> body </w:t>
      </w:r>
      <w:r>
        <w:rPr>
          <w:rFonts w:hint="eastAsia"/>
        </w:rPr>
        <w:t xml:space="preserve">再看</w:t>
      </w:r>
      <w:r>
        <w:t xml:space="preserve"> </w:t>
      </w:r>
      <w:r>
        <w:rPr>
          <w:rStyle w:val="VerbatimChar"/>
        </w:rPr>
        <w:t xml:space="preserve">error</w:t>
      </w:r>
      <w:r>
        <w:t xml:space="preserve"> </w:t>
      </w:r>
      <w:r>
        <w:rPr>
          <w:rFonts w:hint="eastAsia"/>
        </w:rPr>
        <w:t xml:space="preserve">字段。这种"错误统统包进</w:t>
      </w:r>
      <w:r>
        <w:t xml:space="preserve"> body </w:t>
      </w:r>
      <w:r>
        <w:rPr>
          <w:rFonts w:hint="eastAsia"/>
        </w:rPr>
        <w:t xml:space="preserve">而不抛</w:t>
      </w:r>
      <w:r>
        <w:t xml:space="preserve"> HTTP </w:t>
      </w:r>
      <w:r>
        <w:rPr>
          <w:rFonts w:hint="eastAsia"/>
        </w:rPr>
        <w:t xml:space="preserve">4xx/5xx"的风格是</w:t>
      </w:r>
      <w:r>
        <w:t xml:space="preserve"> JSON-RPC </w:t>
      </w:r>
      <w:r>
        <w:rPr>
          <w:rFonts w:hint="eastAsia"/>
        </w:rPr>
        <w:t xml:space="preserve">规范要求的，也避免了</w:t>
      </w:r>
      <w:r>
        <w:t xml:space="preserve"> RESTful </w:t>
      </w:r>
      <w:r>
        <w:rPr>
          <w:rFonts w:hint="eastAsia"/>
        </w:rPr>
        <w:t xml:space="preserve">系统里"4xx</w:t>
      </w:r>
      <w:r>
        <w:t xml:space="preserve"> </w:t>
      </w:r>
      <w:r>
        <w:rPr>
          <w:rFonts w:hint="eastAsia"/>
        </w:rPr>
        <w:t xml:space="preserve">表示协议错还是业务错"长期争议。需要强调的是，本伪代码中的方法集仍沿用早期</w:t>
      </w:r>
      <w:r>
        <w:t xml:space="preserve"> A2A binding </w:t>
      </w:r>
      <w:r>
        <w:rPr>
          <w:rFonts w:hint="eastAsia"/>
        </w:rPr>
        <w:t xml:space="preserve">命名（参见表</w:t>
      </w:r>
      <w:r>
        <w:t xml:space="preserve"> </w:t>
      </w:r>
      <w:hyperlink w:anchor="tab:a2a-method-map">
        <w:r>
          <w:rPr>
            <w:rStyle w:val="Hyperlink"/>
          </w:rPr>
          <w:t xml:space="preserve">5</w:t>
        </w:r>
      </w:hyperlink>
      <w:r>
        <w:rPr>
          <w:rFonts w:hint="eastAsia"/>
        </w:rPr>
        <w:t xml:space="preserve">），不应被读作"v1.0</w:t>
      </w:r>
      <w:r>
        <w:t xml:space="preserve"> </w:t>
      </w:r>
      <w:r>
        <w:rPr>
          <w:rFonts w:hint="eastAsia"/>
        </w:rPr>
        <w:t xml:space="preserve">完全兼容"——本工作只承诺与</w:t>
      </w:r>
      <w:r>
        <w:t xml:space="preserve"> fuxi </w:t>
      </w:r>
      <w:r>
        <w:rPr>
          <w:rFonts w:hint="eastAsia"/>
        </w:rPr>
        <w:t xml:space="preserve">自身</w:t>
      </w:r>
      <w:r>
        <w:t xml:space="preserve"> cc/codex </w:t>
      </w:r>
      <w:r>
        <w:rPr>
          <w:rFonts w:hint="eastAsia"/>
        </w:rPr>
        <w:t xml:space="preserve">适配器及外部</w:t>
      </w:r>
      <w:r>
        <w:t xml:space="preserve"> Python </w:t>
      </w:r>
      <w:r>
        <w:rPr>
          <w:rFonts w:hint="eastAsia"/>
        </w:rPr>
        <w:t xml:space="preserve">参考</w:t>
      </w:r>
      <w:r>
        <w:t xml:space="preserve"> endpoint </w:t>
      </w:r>
      <w:r>
        <w:rPr>
          <w:rFonts w:hint="eastAsia"/>
        </w:rPr>
        <w:t xml:space="preserve">的端到端互通，与官方</w:t>
      </w:r>
      <w:r>
        <w:t xml:space="preserve"> </w:t>
      </w:r>
      <w:r>
        <w:rPr>
          <w:rStyle w:val="VerbatimChar"/>
        </w:rPr>
        <w:t xml:space="preserve">a2a-rs</w:t>
      </w:r>
      <w:r>
        <w:t xml:space="preserve"> </w:t>
      </w:r>
      <w:r>
        <w:t xml:space="preserve">SDK </w:t>
      </w:r>
      <w:r>
        <w:rPr>
          <w:rFonts w:hint="eastAsia"/>
        </w:rPr>
        <w:t xml:space="preserve">完整的</w:t>
      </w:r>
      <w:r>
        <w:t xml:space="preserve"> wire-level </w:t>
      </w:r>
      <w:r>
        <w:rPr>
          <w:rFonts w:hint="eastAsia"/>
        </w:rPr>
        <w:t xml:space="preserve">互操作验证留待后续工作。</w:t>
      </w:r>
    </w:p>
    <w:bookmarkEnd w:id="97"/>
    <w:bookmarkStart w:id="100" w:name="client-端-reqwest-调用与-sse-帧解析"/>
    <w:p>
      <w:pPr>
        <w:pStyle w:val="Heading3"/>
      </w:pPr>
      <w:r>
        <w:t xml:space="preserve">Client </w:t>
      </w:r>
      <w:r>
        <w:rPr>
          <w:rFonts w:hint="eastAsia"/>
        </w:rPr>
        <w:t xml:space="preserve">端</w:t>
      </w:r>
      <w:r>
        <w:t xml:space="preserve"> Reqwest </w:t>
      </w:r>
      <w:r>
        <w:rPr>
          <w:rFonts w:hint="eastAsia"/>
        </w:rPr>
        <w:t xml:space="preserve">调用与</w:t>
      </w:r>
      <w:r>
        <w:t xml:space="preserve"> SSE </w:t>
      </w:r>
      <w:r>
        <w:rPr>
          <w:rFonts w:hint="eastAsia"/>
        </w:rPr>
        <w:t xml:space="preserve">帧解析</w:t>
      </w:r>
    </w:p>
    <w:p>
      <w:pPr>
        <w:pStyle w:val="FirstParagraph"/>
      </w:pPr>
      <w:r>
        <w:rPr>
          <w:rFonts w:hint="eastAsia"/>
        </w:rPr>
        <w:t xml:space="preserve">客户端基于</w:t>
      </w:r>
      <w:r>
        <w:t xml:space="preserve"> Reqwest </w:t>
      </w:r>
      <w:r>
        <w:rPr>
          <w:rFonts w:hint="eastAsia"/>
        </w:rPr>
        <w:t xml:space="preserve">实现。代码</w:t>
      </w:r>
      <w:r>
        <w:t xml:space="preserve"> </w:t>
      </w:r>
      <w:hyperlink w:anchor="lst:a2a-client-send">
        <w:r>
          <w:rPr>
            <w:rStyle w:val="Hyperlink"/>
          </w:rPr>
          <w:t xml:space="preserve">[lst:a2a-client-send]</w:t>
        </w:r>
      </w:hyperlink>
      <w:r>
        <w:t xml:space="preserve"> </w:t>
      </w:r>
      <w:r>
        <w:rPr>
          <w:rFonts w:hint="eastAsia"/>
        </w:rPr>
        <w:t xml:space="preserve">是</w:t>
      </w:r>
      <w:r>
        <w:t xml:space="preserve"> </w:t>
      </w:r>
      <w:r>
        <w:rPr>
          <w:rStyle w:val="VerbatimChar"/>
        </w:rPr>
        <w:t xml:space="preserve">send_task</w:t>
      </w:r>
      <w:r>
        <w:t xml:space="preserve"> </w:t>
      </w:r>
      <w:r>
        <w:rPr>
          <w:rFonts w:hint="eastAsia"/>
        </w:rPr>
        <w:t xml:space="preserve">的同步调用形态。</w:t>
      </w:r>
    </w:p>
    <w:bookmarkStart w:id="98" w:name="lst:a2a-client-send"/>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A2AClient </w:t>
      </w:r>
      <w:r>
        <w:rPr>
          <w:rStyle w:val="OperatorTok"/>
        </w:rPr>
        <w:t xml:space="preserve">{</w:t>
      </w:r>
      <w:r>
        <w:br/>
      </w:r>
      <w:r>
        <w:rPr>
          <w:rStyle w:val="NormalTok"/>
        </w:rPr>
        <w:t xml:space="preserve">    endpoint</w:t>
      </w:r>
      <w:r>
        <w:rPr>
          <w:rStyle w:val="OperatorTok"/>
        </w:rPr>
        <w:t xml:space="preserve">:</w:t>
      </w:r>
      <w:r>
        <w:rPr>
          <w:rStyle w:val="NormalTok"/>
        </w:rPr>
        <w:t xml:space="preserve"> Url</w:t>
      </w:r>
      <w:r>
        <w:rPr>
          <w:rStyle w:val="OperatorTok"/>
        </w:rPr>
        <w:t xml:space="preserve">,</w:t>
      </w:r>
      <w:r>
        <w:br/>
      </w:r>
      <w:r>
        <w:rPr>
          <w:rStyle w:val="NormalTok"/>
        </w:rPr>
        <w:t xml:space="preserve">    http</w:t>
      </w:r>
      <w:r>
        <w:rPr>
          <w:rStyle w:val="OperatorTok"/>
        </w:rPr>
        <w:t xml:space="preserve">:</w:t>
      </w:r>
      <w:r>
        <w:rPr>
          <w:rStyle w:val="NormalTok"/>
        </w:rPr>
        <w:t xml:space="preserve"> </w:t>
      </w:r>
      <w:r>
        <w:rPr>
          <w:rStyle w:val="PreprocessorTok"/>
        </w:rPr>
        <w:t xml:space="preserve">reqwest::</w:t>
      </w:r>
      <w:r>
        <w:rPr>
          <w:rStyle w:val="NormalTok"/>
        </w:rPr>
        <w:t xml:space="preserve">Client</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A2AClient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send_task(</w:t>
      </w:r>
      <w:r>
        <w:rPr>
          <w:rStyle w:val="OperatorTok"/>
        </w:rPr>
        <w:t xml:space="preserve">&amp;</w:t>
      </w:r>
      <w:r>
        <w:rPr>
          <w:rStyle w:val="KeywordTok"/>
        </w:rPr>
        <w:t xml:space="preserve">self</w:t>
      </w:r>
      <w:r>
        <w:rPr>
          <w:rStyle w:val="OperatorTok"/>
        </w:rPr>
        <w:t xml:space="preserve">,</w:t>
      </w:r>
      <w:r>
        <w:rPr>
          <w:rStyle w:val="NormalTok"/>
        </w:rPr>
        <w:t xml:space="preserve"> req</w:t>
      </w:r>
      <w:r>
        <w:rPr>
          <w:rStyle w:val="OperatorTok"/>
        </w:rPr>
        <w:t xml:space="preserve">:</w:t>
      </w:r>
      <w:r>
        <w:rPr>
          <w:rStyle w:val="NormalTok"/>
        </w:rPr>
        <w:t xml:space="preserve"> SendTaskRequest)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Task</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envelope </w:t>
      </w:r>
      <w:r>
        <w:rPr>
          <w:rStyle w:val="OperatorTok"/>
        </w:rPr>
        <w:t xml:space="preserve">=</w:t>
      </w:r>
      <w:r>
        <w:rPr>
          <w:rStyle w:val="NormalTok"/>
        </w:rPr>
        <w:t xml:space="preserve"> </w:t>
      </w:r>
      <w:r>
        <w:rPr>
          <w:rStyle w:val="PreprocessorTok"/>
        </w:rPr>
        <w:t xml:space="preserve">JsonRpcRequest::</w:t>
      </w:r>
      <w:r>
        <w:rPr>
          <w:rStyle w:val="NormalTok"/>
        </w:rPr>
        <w:t xml:space="preserve">new(</w:t>
      </w:r>
      <w:r>
        <w:br/>
      </w:r>
      <w:r>
        <w:rPr>
          <w:rStyle w:val="NormalTok"/>
        </w:rPr>
        <w:t xml:space="preserve">            new_id()</w:t>
      </w:r>
      <w:r>
        <w:rPr>
          <w:rStyle w:val="OperatorTok"/>
        </w:rPr>
        <w:t xml:space="preserve">,</w:t>
      </w:r>
      <w:r>
        <w:rPr>
          <w:rStyle w:val="NormalTok"/>
        </w:rPr>
        <w:t xml:space="preserve"> </w:t>
      </w:r>
      <w:r>
        <w:rPr>
          <w:rStyle w:val="PreprocessorTok"/>
        </w:rPr>
        <w:t xml:space="preserve">method::</w:t>
      </w:r>
      <w:r>
        <w:rPr>
          <w:rStyle w:val="NormalTok"/>
        </w:rPr>
        <w:t xml:space="preserve">TASKS_SEND</w:t>
      </w:r>
      <w:r>
        <w:rPr>
          <w:rStyle w:val="OperatorTok"/>
        </w:rPr>
        <w:t xml:space="preserve">,</w:t>
      </w:r>
      <w:r>
        <w:rPr>
          <w:rStyle w:val="NormalTok"/>
        </w:rPr>
        <w:t xml:space="preserve"> </w:t>
      </w:r>
      <w:r>
        <w:rPr>
          <w:rStyle w:val="PreprocessorTok"/>
        </w:rPr>
        <w:t xml:space="preserve">json!</w:t>
      </w:r>
      <w:r>
        <w:rPr>
          <w:rStyle w:val="NormalTok"/>
        </w:rPr>
        <w:t xml:space="preserve">(req))</w:t>
      </w:r>
      <w:r>
        <w:rPr>
          <w:rStyle w:val="OperatorTok"/>
        </w:rPr>
        <w:t xml:space="preserve">;</w:t>
      </w:r>
      <w:r>
        <w:br/>
      </w:r>
      <w:r>
        <w:rPr>
          <w:rStyle w:val="NormalTok"/>
        </w:rPr>
        <w:t xml:space="preserve">        </w:t>
      </w:r>
      <w:r>
        <w:rPr>
          <w:rStyle w:val="KeywordTok"/>
        </w:rPr>
        <w:t xml:space="preserve">let</w:t>
      </w:r>
      <w:r>
        <w:rPr>
          <w:rStyle w:val="NormalTok"/>
        </w:rPr>
        <w:t xml:space="preserve"> body</w:t>
      </w:r>
      <w:r>
        <w:rPr>
          <w:rStyle w:val="OperatorTok"/>
        </w:rPr>
        <w:t xml:space="preserve">:</w:t>
      </w:r>
      <w:r>
        <w:rPr>
          <w:rStyle w:val="NormalTok"/>
        </w:rPr>
        <w:t xml:space="preserve"> JsonRpcResponse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http</w:t>
      </w:r>
      <w:r>
        <w:br/>
      </w:r>
      <w:r>
        <w:rPr>
          <w:rStyle w:val="NormalTok"/>
        </w:rPr>
        <w:t xml:space="preserve">            </w:t>
      </w:r>
      <w:r>
        <w:rPr>
          <w:rStyle w:val="OperatorTok"/>
        </w:rPr>
        <w:t xml:space="preserve">.</w:t>
      </w:r>
      <w:r>
        <w:rPr>
          <w:rStyle w:val="NormalTok"/>
        </w:rPr>
        <w:t xml:space="preserve">post(</w:t>
      </w:r>
      <w:r>
        <w:rPr>
          <w:rStyle w:val="KeywordTok"/>
        </w:rPr>
        <w:t xml:space="preserve">self</w:t>
      </w:r>
      <w:r>
        <w:rPr>
          <w:rStyle w:val="OperatorTok"/>
        </w:rPr>
        <w:t xml:space="preserve">.</w:t>
      </w:r>
      <w:r>
        <w:rPr>
          <w:rStyle w:val="NormalTok"/>
        </w:rPr>
        <w:t xml:space="preserve">endpoint</w:t>
      </w:r>
      <w:r>
        <w:rPr>
          <w:rStyle w:val="OperatorTok"/>
        </w:rPr>
        <w:t xml:space="preserve">.</w:t>
      </w:r>
      <w:r>
        <w:rPr>
          <w:rStyle w:val="NormalTok"/>
        </w:rPr>
        <w:t xml:space="preserve">clone())</w:t>
      </w:r>
      <w:r>
        <w:rPr>
          <w:rStyle w:val="OperatorTok"/>
        </w:rPr>
        <w:t xml:space="preserve">.</w:t>
      </w:r>
      <w:r>
        <w:rPr>
          <w:rStyle w:val="NormalTok"/>
        </w:rPr>
        <w:t xml:space="preserve">json(</w:t>
      </w:r>
      <w:r>
        <w:rPr>
          <w:rStyle w:val="OperatorTok"/>
        </w:rPr>
        <w:t xml:space="preserve">&amp;</w:t>
      </w:r>
      <w:r>
        <w:rPr>
          <w:rStyle w:val="NormalTok"/>
        </w:rPr>
        <w:t xml:space="preserve">envelope)</w:t>
      </w:r>
      <w:r>
        <w:br/>
      </w:r>
      <w:r>
        <w:rPr>
          <w:rStyle w:val="NormalTok"/>
        </w:rPr>
        <w:t xml:space="preserve">            </w:t>
      </w:r>
      <w:r>
        <w:rPr>
          <w:rStyle w:val="OperatorTok"/>
        </w:rPr>
        <w:t xml:space="preserve">.</w:t>
      </w:r>
      <w:r>
        <w:rPr>
          <w:rStyle w:val="NormalTok"/>
        </w:rPr>
        <w:t xml:space="preserve">send()</w:t>
      </w:r>
      <w:r>
        <w:rPr>
          <w:rStyle w:val="OperatorTok"/>
        </w:rPr>
        <w:t xml:space="preserve">.</w:t>
      </w:r>
      <w:r>
        <w:rPr>
          <w:rStyle w:val="KeywordTok"/>
        </w:rPr>
        <w:t xml:space="preserve">await</w:t>
      </w:r>
      <w:r>
        <w:rPr>
          <w:rStyle w:val="OperatorTok"/>
        </w:rPr>
        <w:t xml:space="preserve">?.</w:t>
      </w:r>
      <w:r>
        <w:rPr>
          <w:rStyle w:val="NormalTok"/>
        </w:rPr>
        <w:t xml:space="preserve">json()</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(err) </w:t>
      </w:r>
      <w:r>
        <w:rPr>
          <w:rStyle w:val="OperatorTok"/>
        </w:rPr>
        <w:t xml:space="preserve">=</w:t>
      </w:r>
      <w:r>
        <w:rPr>
          <w:rStyle w:val="NormalTok"/>
        </w:rPr>
        <w:t xml:space="preserve"> body</w:t>
      </w:r>
      <w:r>
        <w:rPr>
          <w:rStyle w:val="OperatorTok"/>
        </w:rPr>
        <w:t xml:space="preserve">.</w:t>
      </w:r>
      <w:r>
        <w:rPr>
          <w:rStyle w:val="NormalTok"/>
        </w:rPr>
        <w:t xml:space="preserve">error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BuiltInTok"/>
        </w:rPr>
        <w:t xml:space="preserve">Error</w:t>
      </w:r>
      <w:r>
        <w:rPr>
          <w:rStyle w:val="PreprocessorTok"/>
        </w:rPr>
        <w:t xml:space="preserve">::</w:t>
      </w:r>
      <w:r>
        <w:rPr>
          <w:rStyle w:val="NormalTok"/>
        </w:rPr>
        <w:t xml:space="preserve">JsonRpc </w:t>
      </w:r>
      <w:r>
        <w:rPr>
          <w:rStyle w:val="OperatorTok"/>
        </w:rPr>
        <w:t xml:space="preserve">{</w:t>
      </w:r>
      <w:r>
        <w:rPr>
          <w:rStyle w:val="NormalTok"/>
        </w:rPr>
        <w:t xml:space="preserve"> code</w:t>
      </w:r>
      <w:r>
        <w:rPr>
          <w:rStyle w:val="OperatorTok"/>
        </w:rPr>
        <w:t xml:space="preserve">:</w:t>
      </w:r>
      <w:r>
        <w:rPr>
          <w:rStyle w:val="NormalTok"/>
        </w:rPr>
        <w:t xml:space="preserve"> err</w:t>
      </w:r>
      <w:r>
        <w:rPr>
          <w:rStyle w:val="OperatorTok"/>
        </w:rPr>
        <w:t xml:space="preserve">.</w:t>
      </w:r>
      <w:r>
        <w:rPr>
          <w:rStyle w:val="NormalTok"/>
        </w:rPr>
        <w:t xml:space="preserve">code</w:t>
      </w:r>
      <w:r>
        <w:rPr>
          <w:rStyle w:val="OperatorTok"/>
        </w:rPr>
        <w:t xml:space="preserve">,</w:t>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NormalTok"/>
        </w:rPr>
        <w:t xml:space="preserve">message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body</w:t>
      </w:r>
      <w:r>
        <w:rPr>
          <w:rStyle w:val="OperatorTok"/>
        </w:rPr>
        <w:t xml:space="preserve">.</w:t>
      </w:r>
      <w:r>
        <w:rPr>
          <w:rStyle w:val="NormalTok"/>
        </w:rPr>
        <w:t xml:space="preserve">result</w:t>
      </w:r>
      <w:r>
        <w:rPr>
          <w:rStyle w:val="OperatorTok"/>
        </w:rPr>
        <w:t xml:space="preserve">.</w:t>
      </w:r>
      <w:r>
        <w:rPr>
          <w:rStyle w:val="NormalTok"/>
        </w:rPr>
        <w:t xml:space="preserve">ok_or(</w:t>
      </w:r>
      <w:r>
        <w:rPr>
          <w:rStyle w:val="BuiltInTok"/>
        </w:rPr>
        <w:t xml:space="preserve">Error</w:t>
      </w:r>
      <w:r>
        <w:rPr>
          <w:rStyle w:val="PreprocessorTok"/>
        </w:rPr>
        <w:t xml:space="preserve">::</w:t>
      </w:r>
      <w:r>
        <w:rPr>
          <w:rStyle w:val="NormalTok"/>
        </w:rPr>
        <w:t xml:space="preserve">A2A(</w:t>
      </w:r>
      <w:r>
        <w:rPr>
          <w:rStyle w:val="StringTok"/>
        </w:rPr>
        <w:t xml:space="preserve">"missing result"</w:t>
      </w:r>
      <w:r>
        <w:rPr>
          <w:rStyle w:val="OperatorTok"/>
        </w:rPr>
        <w:t xml:space="preserve">.</w:t>
      </w:r>
      <w:r>
        <w:rPr>
          <w:rStyle w:val="NormalTok"/>
        </w:rPr>
        <w:t xml:space="preserve">into()))</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serde_json::from_value::</w:t>
      </w:r>
      <w:r>
        <w:rPr>
          <w:rStyle w:val="OperatorTok"/>
        </w:rPr>
        <w:t xml:space="preserve">&lt;</w:t>
      </w:r>
      <w:r>
        <w:rPr>
          <w:rStyle w:val="NormalTok"/>
        </w:rPr>
        <w:t xml:space="preserve">SendTaskResponse</w:t>
      </w:r>
      <w:r>
        <w:rPr>
          <w:rStyle w:val="OperatorTok"/>
        </w:rPr>
        <w:t xml:space="preserve">&gt;</w:t>
      </w:r>
      <w:r>
        <w:rPr>
          <w:rStyle w:val="NormalTok"/>
        </w:rPr>
        <w:t xml:space="preserve">(result)</w:t>
      </w:r>
      <w:r>
        <w:rPr>
          <w:rStyle w:val="OperatorTok"/>
        </w:rPr>
        <w:t xml:space="preserve">?.</w:t>
      </w:r>
      <w:r>
        <w:rPr>
          <w:rStyle w:val="NormalTok"/>
        </w:rPr>
        <w:t xml:space="preserve">task)</w:t>
      </w:r>
      <w:r>
        <w:br/>
      </w:r>
      <w:r>
        <w:rPr>
          <w:rStyle w:val="NormalTok"/>
        </w:rPr>
        <w:t xml:space="preserve">    </w:t>
      </w:r>
      <w:r>
        <w:rPr>
          <w:rStyle w:val="OperatorTok"/>
        </w:rPr>
        <w:t xml:space="preserve">}</w:t>
      </w:r>
      <w:r>
        <w:br/>
      </w:r>
      <w:r>
        <w:rPr>
          <w:rStyle w:val="OperatorTok"/>
        </w:rPr>
        <w:t xml:space="preserve">}</w:t>
      </w:r>
    </w:p>
    <w:bookmarkEnd w:id="98"/>
    <w:p>
      <w:pPr>
        <w:pStyle w:val="FirstParagraph"/>
      </w:pPr>
      <w:r>
        <w:rPr>
          <w:rFonts w:hint="eastAsia"/>
        </w:rPr>
        <w:t xml:space="preserve">这条调用路径是同步的：发请求、收完整</w:t>
      </w:r>
      <w:r>
        <w:t xml:space="preserve"> </w:t>
      </w:r>
      <w:r>
        <w:rPr>
          <w:rFonts w:hint="eastAsia"/>
        </w:rPr>
        <w:t xml:space="preserve">JSON、返回</w:t>
      </w:r>
      <w:r>
        <w:t xml:space="preserve"> </w:t>
      </w:r>
      <w:r>
        <w:rPr>
          <w:rStyle w:val="VerbatimChar"/>
        </w:rPr>
        <w:t xml:space="preserve">Task</w:t>
      </w:r>
      <w:r>
        <w:rPr>
          <w:rFonts w:hint="eastAsia"/>
        </w:rPr>
        <w:t xml:space="preserve">。但</w:t>
      </w:r>
      <w:r>
        <w:t xml:space="preserve"> </w:t>
      </w:r>
      <w:r>
        <w:rPr>
          <w:rStyle w:val="VerbatimChar"/>
        </w:rPr>
        <w:t xml:space="preserve">tasks/sendSubscribe</w:t>
      </w:r>
      <w:r>
        <w:t xml:space="preserve"> </w:t>
      </w:r>
      <w:r>
        <w:rPr>
          <w:rFonts w:hint="eastAsia"/>
        </w:rPr>
        <w:t xml:space="preserve">必须流式接收，因为</w:t>
      </w:r>
      <w:r>
        <w:t xml:space="preserve"> long-running agent </w:t>
      </w:r>
      <w:r>
        <w:rPr>
          <w:rFonts w:hint="eastAsia"/>
        </w:rPr>
        <w:t xml:space="preserve">可能花几分钟才完成、中途持续推送</w:t>
      </w:r>
      <w:r>
        <w:t xml:space="preserve"> </w:t>
      </w:r>
      <w:r>
        <w:rPr>
          <w:rStyle w:val="VerbatimChar"/>
        </w:rPr>
        <w:t xml:space="preserve">working</w:t>
      </w:r>
      <w:r>
        <w:t xml:space="preserve"> </w:t>
      </w:r>
      <w:r>
        <w:rPr>
          <w:rFonts w:hint="eastAsia"/>
        </w:rPr>
        <w:t xml:space="preserve">状态与</w:t>
      </w:r>
      <w:r>
        <w:t xml:space="preserve"> </w:t>
      </w:r>
      <w:r>
        <w:rPr>
          <w:rStyle w:val="VerbatimChar"/>
        </w:rPr>
        <w:t xml:space="preserve">artifact</w:t>
      </w:r>
      <w:r>
        <w:t xml:space="preserve"> </w:t>
      </w:r>
      <w:r>
        <w:rPr>
          <w:rFonts w:hint="eastAsia"/>
        </w:rPr>
        <w:t xml:space="preserve">增量。算法</w:t>
      </w:r>
      <w:r>
        <w:t xml:space="preserve"> </w:t>
      </w:r>
      <w:hyperlink w:anchor="lst:a2a-sse-parse">
        <w:r>
          <w:rPr>
            <w:rStyle w:val="Hyperlink"/>
          </w:rPr>
          <w:t xml:space="preserve">[lst:a2a-sse-parse]</w:t>
        </w:r>
      </w:hyperlink>
      <w:r>
        <w:t xml:space="preserve"> </w:t>
      </w:r>
      <w:r>
        <w:rPr>
          <w:rFonts w:hint="eastAsia"/>
        </w:rPr>
        <w:t xml:space="preserve">给出关键的</w:t>
      </w:r>
      <w:r>
        <w:t xml:space="preserve"> SSE </w:t>
      </w:r>
      <w:r>
        <w:rPr>
          <w:rFonts w:hint="eastAsia"/>
        </w:rPr>
        <w:t xml:space="preserve">帧解析过程，本质上是一个三状态小型解析机：</w:t>
      </w:r>
      <w:r>
        <w:t xml:space="preserve">Read chunk</w:t>
      </w:r>
      <w:r>
        <w:t xml:space="preserve"> </w:t>
      </w:r>
      <m:oMath>
        <m:r>
          <m:rPr>
            <m:sty m:val="p"/>
          </m:rPr>
          <m:t>→</m:t>
        </m:r>
      </m:oMath>
      <w:r>
        <w:t xml:space="preserve"> </w:t>
      </w:r>
      <w:r>
        <w:t xml:space="preserve">Accumulate buffer</w:t>
      </w:r>
      <w:r>
        <w:t xml:space="preserve"> </w:t>
      </w:r>
      <m:oMath>
        <m:r>
          <m:rPr>
            <m:sty m:val="p"/>
          </m:rPr>
          <m:t>→</m:t>
        </m:r>
      </m:oMath>
      <w:r>
        <w:t xml:space="preserve"> </w:t>
      </w:r>
      <w:r>
        <w:t xml:space="preserve">Split complete frame</w:t>
      </w:r>
      <w:r>
        <w:rPr>
          <w:rFonts w:hint="eastAsia"/>
        </w:rPr>
        <w:t xml:space="preserve">（见</w:t>
      </w:r>
      <w:r>
        <w:t xml:space="preserve"> </w:t>
      </w:r>
      <w:r>
        <w:rPr>
          <w:rStyle w:val="VerbatimChar"/>
        </w:rPr>
        <w:t xml:space="preserve">\n\n</w:t>
      </w:r>
      <w:r>
        <w:t xml:space="preserve"> </w:t>
      </w:r>
      <w:r>
        <w:rPr>
          <w:rFonts w:hint="eastAsia"/>
        </w:rPr>
        <w:t xml:space="preserve">边界则切，否则保留尾部</w:t>
      </w:r>
      <w:r>
        <w:t xml:space="preserve"> incomplete suffix </w:t>
      </w:r>
      <w:r>
        <w:rPr>
          <w:rFonts w:hint="eastAsia"/>
        </w:rPr>
        <w:t xml:space="preserve">等下一个</w:t>
      </w:r>
      <w:r>
        <w:t xml:space="preserve"> </w:t>
      </w:r>
      <w:r>
        <w:rPr>
          <w:rFonts w:hint="eastAsia"/>
        </w:rPr>
        <w:t xml:space="preserve">chunk）。</w:t>
      </w:r>
    </w:p>
    <w:bookmarkStart w:id="99" w:name="lst:a2a-sse-parse"/>
    <w:p>
      <w:pPr>
        <w:pStyle w:val="SourceCode"/>
      </w:pPr>
      <w:r>
        <w:rPr>
          <w:rStyle w:val="VerbatimChar"/>
        </w:rPr>
        <w:t xml:space="preserve">Input:  byte_stream — TCP chunk </w:t>
      </w:r>
      <w:r>
        <w:rPr>
          <w:rStyle w:val="VerbatimChar"/>
          <w:rFonts w:hint="eastAsia"/>
        </w:rPr>
        <w:t xml:space="preserve">级字节流（reqwest::Response::bytes_stream）</w:t>
      </w:r>
      <w:r>
        <w:br/>
      </w:r>
      <w:r>
        <w:rPr>
          <w:rStyle w:val="VerbatimChar"/>
        </w:rPr>
        <w:t xml:space="preserve">Output: </w:t>
      </w:r>
      <w:r>
        <w:rPr>
          <w:rStyle w:val="VerbatimChar"/>
          <w:rFonts w:hint="eastAsia"/>
        </w:rPr>
        <w:t xml:space="preserve">流式产出</w:t>
      </w:r>
      <w:r>
        <w:rPr>
          <w:rStyle w:val="VerbatimChar"/>
        </w:rPr>
        <w:t xml:space="preserve"> ServerSentEventPayload</w:t>
      </w:r>
      <w:r>
        <w:br/>
      </w:r>
      <w:r>
        <w:br/>
      </w:r>
      <w:r>
        <w:rPr>
          <w:rStyle w:val="VerbatimChar"/>
        </w:rPr>
        <w:t xml:space="preserve"> 1: buf &lt;- ""                                  // </w:t>
      </w:r>
      <w:r>
        <w:rPr>
          <w:rStyle w:val="VerbatimChar"/>
          <w:rFonts w:hint="eastAsia"/>
        </w:rPr>
        <w:t xml:space="preserve">跨</w:t>
      </w:r>
      <w:r>
        <w:rPr>
          <w:rStyle w:val="VerbatimChar"/>
        </w:rPr>
        <w:t xml:space="preserve"> chunk </w:t>
      </w:r>
      <w:r>
        <w:rPr>
          <w:rStyle w:val="VerbatimChar"/>
          <w:rFonts w:hint="eastAsia"/>
        </w:rPr>
        <w:t xml:space="preserve">累积缓冲</w:t>
      </w:r>
      <w:r>
        <w:br/>
      </w:r>
      <w:r>
        <w:rPr>
          <w:rStyle w:val="VerbatimChar"/>
        </w:rPr>
        <w:t xml:space="preserve"> 2: while chunk &lt;- byte_stream.next() do</w:t>
      </w:r>
      <w:r>
        <w:br/>
      </w:r>
      <w:r>
        <w:rPr>
          <w:rStyle w:val="VerbatimChar"/>
        </w:rPr>
        <w:t xml:space="preserve"> 3:     append chunk (utf8) to buf</w:t>
      </w:r>
      <w:r>
        <w:br/>
      </w:r>
      <w:r>
        <w:rPr>
          <w:rStyle w:val="VerbatimChar"/>
        </w:rPr>
        <w:t xml:space="preserve"> 4:     while buf </w:t>
      </w:r>
      <w:r>
        <w:rPr>
          <w:rStyle w:val="VerbatimChar"/>
          <w:rFonts w:hint="eastAsia"/>
        </w:rPr>
        <w:t xml:space="preserve">含</w:t>
      </w:r>
      <w:r>
        <w:rPr>
          <w:rStyle w:val="VerbatimChar"/>
        </w:rPr>
        <w:t xml:space="preserve"> "\n\n" </w:t>
      </w:r>
      <w:r>
        <w:rPr>
          <w:rStyle w:val="VerbatimChar"/>
          <w:rFonts w:hint="eastAsia"/>
        </w:rPr>
        <w:t xml:space="preserve">边界</w:t>
      </w:r>
      <w:r>
        <w:rPr>
          <w:rStyle w:val="VerbatimChar"/>
        </w:rPr>
        <w:t xml:space="preserve"> do            // </w:t>
      </w:r>
      <w:r>
        <w:rPr>
          <w:rStyle w:val="VerbatimChar"/>
          <w:rFonts w:hint="eastAsia"/>
        </w:rPr>
        <w:t xml:space="preserve">一个</w:t>
      </w:r>
      <w:r>
        <w:rPr>
          <w:rStyle w:val="VerbatimChar"/>
        </w:rPr>
        <w:t xml:space="preserve"> chunk </w:t>
      </w:r>
      <w:r>
        <w:rPr>
          <w:rStyle w:val="VerbatimChar"/>
          <w:rFonts w:hint="eastAsia"/>
        </w:rPr>
        <w:t xml:space="preserve">可含</w:t>
      </w:r>
      <w:r>
        <w:rPr>
          <w:rStyle w:val="VerbatimChar"/>
        </w:rPr>
        <w:t xml:space="preserve"> 0/1/N </w:t>
      </w:r>
      <w:r>
        <w:rPr>
          <w:rStyle w:val="VerbatimChar"/>
          <w:rFonts w:hint="eastAsia"/>
        </w:rPr>
        <w:t xml:space="preserve">个完整帧</w:t>
      </w:r>
      <w:r>
        <w:br/>
      </w:r>
      <w:r>
        <w:rPr>
          <w:rStyle w:val="VerbatimChar"/>
        </w:rPr>
        <w:t xml:space="preserve"> 5:         (frame, rest) &lt;- buf.split_at("\n\n")</w:t>
      </w:r>
      <w:r>
        <w:br/>
      </w:r>
      <w:r>
        <w:rPr>
          <w:rStyle w:val="VerbatimChar"/>
        </w:rPr>
        <w:t xml:space="preserve"> 6:         buf &lt;- rest                         // </w:t>
      </w:r>
      <w:r>
        <w:rPr>
          <w:rStyle w:val="VerbatimChar"/>
          <w:rFonts w:hint="eastAsia"/>
        </w:rPr>
        <w:t xml:space="preserve">不完整的尾部留到下一轮</w:t>
      </w:r>
      <w:r>
        <w:br/>
      </w:r>
      <w:r>
        <w:rPr>
          <w:rStyle w:val="VerbatimChar"/>
        </w:rPr>
        <w:t xml:space="preserve"> 7:         payload &lt;- decode_frame(frame)</w:t>
      </w:r>
      <w:r>
        <w:br/>
      </w:r>
      <w:r>
        <w:rPr>
          <w:rStyle w:val="VerbatimChar"/>
        </w:rPr>
        <w:t xml:space="preserve"> 8:         yield payload</w:t>
      </w:r>
      <w:r>
        <w:br/>
      </w:r>
      <w:r>
        <w:rPr>
          <w:rStyle w:val="VerbatimChar"/>
        </w:rPr>
        <w:t xml:space="preserve"> 9:     end while</w:t>
      </w:r>
      <w:r>
        <w:br/>
      </w:r>
      <w:r>
        <w:rPr>
          <w:rStyle w:val="VerbatimChar"/>
        </w:rPr>
        <w:t xml:space="preserve">10: end while</w:t>
      </w:r>
      <w:r>
        <w:br/>
      </w:r>
      <w:r>
        <w:br/>
      </w:r>
      <w:r>
        <w:rPr>
          <w:rStyle w:val="VerbatimChar"/>
        </w:rPr>
        <w:t xml:space="preserve">procedure decode_frame(frame):</w:t>
      </w:r>
      <w:r>
        <w:br/>
      </w:r>
      <w:r>
        <w:rPr>
          <w:rStyle w:val="VerbatimChar"/>
        </w:rPr>
        <w:t xml:space="preserve">11:     event_name &lt;- None</w:t>
      </w:r>
      <w:r>
        <w:br/>
      </w:r>
      <w:r>
        <w:rPr>
          <w:rStyle w:val="VerbatimChar"/>
        </w:rPr>
        <w:t xml:space="preserve">12:     data_lines &lt;- []</w:t>
      </w:r>
      <w:r>
        <w:br/>
      </w:r>
      <w:r>
        <w:rPr>
          <w:rStyle w:val="VerbatimChar"/>
        </w:rPr>
        <w:t xml:space="preserve">13:     for line in frame.lines() do</w:t>
      </w:r>
      <w:r>
        <w:br/>
      </w:r>
      <w:r>
        <w:rPr>
          <w:rStyle w:val="VerbatimChar"/>
        </w:rPr>
        <w:t xml:space="preserve">14:         if line is empty or starts with ":" then continue   // SSE </w:t>
      </w:r>
      <w:r>
        <w:rPr>
          <w:rStyle w:val="VerbatimChar"/>
          <w:rFonts w:hint="eastAsia"/>
        </w:rPr>
        <w:t xml:space="preserve">注释行</w:t>
      </w:r>
      <w:r>
        <w:br/>
      </w:r>
      <w:r>
        <w:rPr>
          <w:rStyle w:val="VerbatimChar"/>
        </w:rPr>
        <w:t xml:space="preserve">15:         elif line starts with "event:" then</w:t>
      </w:r>
      <w:r>
        <w:br/>
      </w:r>
      <w:r>
        <w:rPr>
          <w:rStyle w:val="VerbatimChar"/>
        </w:rPr>
        <w:t xml:space="preserve">16:             event_name &lt;- line[6..].trim()</w:t>
      </w:r>
      <w:r>
        <w:br/>
      </w:r>
      <w:r>
        <w:rPr>
          <w:rStyle w:val="VerbatimChar"/>
        </w:rPr>
        <w:t xml:space="preserve">17:         elif line starts with "data:" then</w:t>
      </w:r>
      <w:r>
        <w:br/>
      </w:r>
      <w:r>
        <w:rPr>
          <w:rStyle w:val="VerbatimChar"/>
        </w:rPr>
        <w:t xml:space="preserve">18:             data_lines.push(line[5..].lstrip(' '))           // </w:t>
      </w:r>
      <w:r>
        <w:rPr>
          <w:rStyle w:val="VerbatimChar"/>
          <w:rFonts w:hint="eastAsia"/>
        </w:rPr>
        <w:t xml:space="preserve">多行</w:t>
      </w:r>
      <w:r>
        <w:rPr>
          <w:rStyle w:val="VerbatimChar"/>
        </w:rPr>
        <w:t xml:space="preserve"> data </w:t>
      </w:r>
      <w:r>
        <w:rPr>
          <w:rStyle w:val="VerbatimChar"/>
          <w:rFonts w:hint="eastAsia"/>
        </w:rPr>
        <w:t xml:space="preserve">累积</w:t>
      </w:r>
      <w:r>
        <w:br/>
      </w:r>
      <w:r>
        <w:rPr>
          <w:rStyle w:val="VerbatimChar"/>
        </w:rPr>
        <w:t xml:space="preserve">19:         end if</w:t>
      </w:r>
      <w:r>
        <w:br/>
      </w:r>
      <w:r>
        <w:rPr>
          <w:rStyle w:val="VerbatimChar"/>
        </w:rPr>
        <w:t xml:space="preserve">20:     end for</w:t>
      </w:r>
      <w:r>
        <w:br/>
      </w:r>
      <w:r>
        <w:rPr>
          <w:rStyle w:val="VerbatimChar"/>
        </w:rPr>
        <w:t xml:space="preserve">21:     data &lt;- data_lines.join("\n")</w:t>
      </w:r>
      <w:r>
        <w:br/>
      </w:r>
      <w:r>
        <w:rPr>
          <w:rStyle w:val="VerbatimChar"/>
        </w:rPr>
        <w:t xml:space="preserve">22:     match event_name (default "message"):</w:t>
      </w:r>
      <w:r>
        <w:br/>
      </w:r>
      <w:r>
        <w:rPr>
          <w:rStyle w:val="VerbatimChar"/>
        </w:rPr>
        <w:t xml:space="preserve">23:         case "status":   return Status(json.parse(data))</w:t>
      </w:r>
      <w:r>
        <w:br/>
      </w:r>
      <w:r>
        <w:rPr>
          <w:rStyle w:val="VerbatimChar"/>
        </w:rPr>
        <w:t xml:space="preserve">24:         case "artifact": return Artifact(json.parse(data))</w:t>
      </w:r>
      <w:r>
        <w:br/>
      </w:r>
      <w:r>
        <w:rPr>
          <w:rStyle w:val="VerbatimChar"/>
        </w:rPr>
        <w:t xml:space="preserve">25:         otherwise:       raise A2A error "unknown event: &lt;name&gt;"</w:t>
      </w:r>
    </w:p>
    <w:bookmarkEnd w:id="99"/>
    <w:p>
      <w:pPr>
        <w:pStyle w:val="FirstParagraph"/>
      </w:pPr>
      <w:r>
        <w:rPr>
          <w:rFonts w:hint="eastAsia"/>
        </w:rPr>
        <w:t xml:space="preserve">实现的关键是"增量缓冲</w:t>
      </w:r>
      <w:r>
        <w:t xml:space="preserve"> + </w:t>
      </w:r>
      <w:r>
        <w:rPr>
          <w:rFonts w:hint="eastAsia"/>
        </w:rPr>
        <w:t xml:space="preserve">双换行分帧"。</w:t>
      </w:r>
      <w:r>
        <w:rPr>
          <w:rStyle w:val="VerbatimChar"/>
        </w:rPr>
        <w:t xml:space="preserve">reqwest::Response::bytes_stream()</w:t>
      </w:r>
      <w:r>
        <w:t xml:space="preserve"> </w:t>
      </w:r>
      <w:r>
        <w:rPr>
          <w:rFonts w:hint="eastAsia"/>
        </w:rPr>
        <w:t xml:space="preserve">返回的是</w:t>
      </w:r>
      <w:r>
        <w:t xml:space="preserve"> TCP chunk </w:t>
      </w:r>
      <w:r>
        <w:rPr>
          <w:rFonts w:hint="eastAsia"/>
        </w:rPr>
        <w:t xml:space="preserve">级流，单条</w:t>
      </w:r>
      <w:r>
        <w:t xml:space="preserve"> SSE </w:t>
      </w:r>
      <w:r>
        <w:rPr>
          <w:rFonts w:hint="eastAsia"/>
        </w:rPr>
        <w:t xml:space="preserve">消息（</w:t>
      </w:r>
      <w:r>
        <w:rPr>
          <w:rStyle w:val="VerbatimChar"/>
        </w:rPr>
        <w:t xml:space="preserve">event: status\ndata: {...}\n\n</w:t>
      </w:r>
      <w:r>
        <w:rPr>
          <w:rFonts w:hint="eastAsia"/>
        </w:rPr>
        <w:t xml:space="preserve">）可能跨越多个</w:t>
      </w:r>
      <w:r>
        <w:t xml:space="preserve"> </w:t>
      </w:r>
      <w:r>
        <w:rPr>
          <w:rFonts w:hint="eastAsia"/>
        </w:rPr>
        <w:t xml:space="preserve">chunk，也可能一个</w:t>
      </w:r>
      <w:r>
        <w:t xml:space="preserve"> chunk </w:t>
      </w:r>
      <w:r>
        <w:rPr>
          <w:rFonts w:hint="eastAsia"/>
        </w:rPr>
        <w:t xml:space="preserve">内塞了好几条完整消息——实际实现通过</w:t>
      </w:r>
      <w:r>
        <w:t xml:space="preserve"> streaming buffer </w:t>
      </w:r>
      <w:r>
        <w:rPr>
          <w:rFonts w:hint="eastAsia"/>
        </w:rPr>
        <w:t xml:space="preserve">支持跨</w:t>
      </w:r>
      <w:r>
        <w:t xml:space="preserve"> chunk </w:t>
      </w:r>
      <w:r>
        <w:rPr>
          <w:rFonts w:hint="eastAsia"/>
        </w:rPr>
        <w:t xml:space="preserve">帧，不要求每个</w:t>
      </w:r>
      <w:r>
        <w:t xml:space="preserve"> SSE frame </w:t>
      </w:r>
      <w:r>
        <w:rPr>
          <w:rFonts w:hint="eastAsia"/>
        </w:rPr>
        <w:t xml:space="preserve">与网络</w:t>
      </w:r>
      <w:r>
        <w:t xml:space="preserve"> chunk </w:t>
      </w:r>
      <w:r>
        <w:rPr>
          <w:rFonts w:hint="eastAsia"/>
        </w:rPr>
        <w:t xml:space="preserve">对齐。算法第</w:t>
      </w:r>
      <w:r>
        <w:t xml:space="preserve"> 1 </w:t>
      </w:r>
      <w:r>
        <w:rPr>
          <w:rFonts w:hint="eastAsia"/>
        </w:rPr>
        <w:t xml:space="preserve">行的</w:t>
      </w:r>
      <w:r>
        <w:t xml:space="preserve"> </w:t>
      </w:r>
      <w:r>
        <w:rPr>
          <w:rStyle w:val="VerbatimChar"/>
        </w:rPr>
        <w:t xml:space="preserve">buf</w:t>
      </w:r>
      <w:r>
        <w:t xml:space="preserve"> </w:t>
      </w:r>
      <w:r>
        <w:rPr>
          <w:rFonts w:hint="eastAsia"/>
        </w:rPr>
        <w:t xml:space="preserve">字符串持续累加，第</w:t>
      </w:r>
      <w:r>
        <w:t xml:space="preserve"> 4–9 </w:t>
      </w:r>
      <w:r>
        <w:rPr>
          <w:rFonts w:hint="eastAsia"/>
        </w:rPr>
        <w:t xml:space="preserve">行每次新</w:t>
      </w:r>
      <w:r>
        <w:t xml:space="preserve"> chunk </w:t>
      </w:r>
      <w:r>
        <w:rPr>
          <w:rFonts w:hint="eastAsia"/>
        </w:rPr>
        <w:t xml:space="preserve">进来后切出所有完整帧，剩余不完整部分（第</w:t>
      </w:r>
      <w:r>
        <w:t xml:space="preserve"> 6 </w:t>
      </w:r>
      <w:r>
        <w:rPr>
          <w:rFonts w:hint="eastAsia"/>
        </w:rPr>
        <w:t xml:space="preserve">行的</w:t>
      </w:r>
      <w:r>
        <w:t xml:space="preserve"> </w:t>
      </w:r>
      <w:r>
        <w:rPr>
          <w:rStyle w:val="VerbatimChar"/>
        </w:rPr>
        <w:t xml:space="preserve">rest</w:t>
      </w:r>
      <w:r>
        <w:rPr>
          <w:rFonts w:hint="eastAsia"/>
        </w:rPr>
        <w:t xml:space="preserve">）留待下次。SSE</w:t>
      </w:r>
      <w:r>
        <w:t xml:space="preserve"> </w:t>
      </w:r>
      <w:r>
        <w:rPr>
          <w:rFonts w:hint="eastAsia"/>
        </w:rPr>
        <w:t xml:space="preserve">规范</w:t>
      </w:r>
      <w:r>
        <w:t xml:space="preserve">(WHATWG 2024)</w:t>
      </w:r>
      <w:r>
        <w:rPr>
          <w:rFonts w:hint="eastAsia"/>
        </w:rPr>
        <w:t xml:space="preserve">还要求兼容注释行（第</w:t>
      </w:r>
      <w:r>
        <w:t xml:space="preserve"> 14 </w:t>
      </w:r>
      <w:r>
        <w:rPr>
          <w:rFonts w:hint="eastAsia"/>
        </w:rPr>
        <w:t xml:space="preserve">行</w:t>
      </w:r>
      <w:r>
        <w:t xml:space="preserve"> </w:t>
      </w:r>
      <w:r>
        <w:rPr>
          <w:rStyle w:val="VerbatimChar"/>
        </w:rPr>
        <w:t xml:space="preserve">:</w:t>
      </w:r>
      <w:r>
        <w:t xml:space="preserve"> </w:t>
      </w:r>
      <w:r>
        <w:rPr>
          <w:rFonts w:hint="eastAsia"/>
        </w:rPr>
        <w:t xml:space="preserve">开头）与多行</w:t>
      </w:r>
      <w:r>
        <w:t xml:space="preserve"> </w:t>
      </w:r>
      <w:r>
        <w:rPr>
          <w:rStyle w:val="VerbatimChar"/>
        </w:rPr>
        <w:t xml:space="preserve">data:</w:t>
      </w:r>
      <w:r>
        <w:rPr>
          <w:rFonts w:hint="eastAsia"/>
        </w:rPr>
        <w:t xml:space="preserve">（第</w:t>
      </w:r>
      <w:r>
        <w:t xml:space="preserve"> 18 </w:t>
      </w:r>
      <w:r>
        <w:rPr>
          <w:rFonts w:hint="eastAsia"/>
        </w:rPr>
        <w:t xml:space="preserve">行</w:t>
      </w:r>
      <w:r>
        <w:t xml:space="preserve"> push </w:t>
      </w:r>
      <w:r>
        <w:rPr>
          <w:rFonts w:hint="eastAsia"/>
        </w:rPr>
        <w:t xml:space="preserve">后第</w:t>
      </w:r>
      <w:r>
        <w:t xml:space="preserve"> 21 </w:t>
      </w:r>
      <w:r>
        <w:rPr>
          <w:rFonts w:hint="eastAsia"/>
        </w:rPr>
        <w:t xml:space="preserve">行</w:t>
      </w:r>
      <w:r>
        <w:t xml:space="preserve"> join </w:t>
      </w:r>
      <w:r>
        <w:rPr>
          <w:rFonts w:hint="eastAsia"/>
        </w:rPr>
        <w:t xml:space="preserve">拼接），</w:t>
      </w:r>
      <w:r>
        <w:rPr>
          <w:rStyle w:val="VerbatimChar"/>
        </w:rPr>
        <w:t xml:space="preserve">decode_frame</w:t>
      </w:r>
      <w:r>
        <w:t xml:space="preserve"> </w:t>
      </w:r>
      <w:r>
        <w:rPr>
          <w:rFonts w:hint="eastAsia"/>
        </w:rPr>
        <w:t xml:space="preserve">严格按规范处理。这段算法乍看不长，但它是流式</w:t>
      </w:r>
      <w:r>
        <w:t xml:space="preserve"> agent </w:t>
      </w:r>
      <w:r>
        <w:rPr>
          <w:rFonts w:hint="eastAsia"/>
        </w:rPr>
        <w:t xml:space="preserve">通讯的"最后一公里"，TCP</w:t>
      </w:r>
      <w:r>
        <w:t xml:space="preserve"> chunk </w:t>
      </w:r>
      <w:r>
        <w:rPr>
          <w:rFonts w:hint="eastAsia"/>
        </w:rPr>
        <w:t xml:space="preserve">边界处理稍有疏忽就会出现"消息卡住直到下一条到来"的诡异行为；</w:t>
      </w:r>
      <w:r>
        <w:rPr>
          <w:rStyle w:val="VerbatimChar"/>
        </w:rPr>
        <w:t xml:space="preserve">tests/roundtrip.rs::roundtrip_subscribe_stream</w:t>
      </w:r>
      <w:r>
        <w:t xml:space="preserve"> </w:t>
      </w:r>
      <w:r>
        <w:rPr>
          <w:rFonts w:hint="eastAsia"/>
        </w:rPr>
        <w:t xml:space="preserve">单测在</w:t>
      </w:r>
      <w:r>
        <w:t xml:space="preserve"> server </w:t>
      </w:r>
      <w:r>
        <w:rPr>
          <w:rFonts w:hint="eastAsia"/>
        </w:rPr>
        <w:t xml:space="preserve">端故意把每帧切成</w:t>
      </w:r>
      <w:r>
        <w:t xml:space="preserve"> 1 </w:t>
      </w:r>
      <w:r>
        <w:rPr>
          <w:rFonts w:hint="eastAsia"/>
        </w:rPr>
        <w:t xml:space="preserve">字节</w:t>
      </w:r>
      <w:r>
        <w:t xml:space="preserve"> chunks </w:t>
      </w:r>
      <w:r>
        <w:rPr>
          <w:rFonts w:hint="eastAsia"/>
        </w:rPr>
        <w:t xml:space="preserve">发出，正是验证这条算法在最恶劣</w:t>
      </w:r>
      <w:r>
        <w:t xml:space="preserve"> chunk </w:t>
      </w:r>
      <w:r>
        <w:rPr>
          <w:rFonts w:hint="eastAsia"/>
        </w:rPr>
        <w:t xml:space="preserve">边界下的正确性。</w:t>
      </w:r>
    </w:p>
    <w:p>
      <w:pPr>
        <w:pStyle w:val="BodyText"/>
      </w:pPr>
      <w:r>
        <w:rPr>
          <w:rFonts w:hint="eastAsia"/>
        </w:rPr>
        <w:t xml:space="preserve">性能上，本实现选了</w:t>
      </w:r>
      <w:r>
        <w:t xml:space="preserve"> </w:t>
      </w:r>
      <w:r>
        <w:rPr>
          <w:rStyle w:val="VerbatimChar"/>
        </w:rPr>
        <w:t xml:space="preserve">String</w:t>
      </w:r>
      <w:r>
        <w:t xml:space="preserve"> </w:t>
      </w:r>
      <w:r>
        <w:rPr>
          <w:rFonts w:hint="eastAsia"/>
        </w:rPr>
        <w:t xml:space="preserve">增量缓冲</w:t>
      </w:r>
      <w:r>
        <w:t xml:space="preserve"> +</w:t>
      </w:r>
      <w:r>
        <w:t xml:space="preserve"> </w:t>
      </w:r>
      <w:r>
        <w:rPr>
          <w:rStyle w:val="VerbatimChar"/>
        </w:rPr>
        <w:t xml:space="preserve">find("\n\n")</w:t>
      </w:r>
      <w:r>
        <w:t xml:space="preserve"> </w:t>
      </w:r>
      <w:r>
        <w:rPr>
          <w:rFonts w:hint="eastAsia"/>
        </w:rPr>
        <w:t xml:space="preserve">这种</w:t>
      </w:r>
      <w:r>
        <w:t xml:space="preserve"> O(n) </w:t>
      </w:r>
      <w:r>
        <w:rPr>
          <w:rFonts w:hint="eastAsia"/>
        </w:rPr>
        <w:t xml:space="preserve">重扫的朴素策略，而非</w:t>
      </w:r>
      <w:r>
        <w:t xml:space="preserve"> </w:t>
      </w:r>
      <w:r>
        <w:rPr>
          <w:rStyle w:val="VerbatimChar"/>
        </w:rPr>
        <w:t xml:space="preserve">tokio_util::codec::FramedRead</w:t>
      </w:r>
      <w:r>
        <w:t xml:space="preserve"> </w:t>
      </w:r>
      <w:r>
        <w:rPr>
          <w:rFonts w:hint="eastAsia"/>
        </w:rPr>
        <w:t xml:space="preserve">这类工业级</w:t>
      </w:r>
      <w:r>
        <w:t xml:space="preserve"> </w:t>
      </w:r>
      <w:r>
        <w:rPr>
          <w:rFonts w:hint="eastAsia"/>
        </w:rPr>
        <w:t xml:space="preserve">codec。原因是</w:t>
      </w:r>
      <w:r>
        <w:t xml:space="preserve"> SSE </w:t>
      </w:r>
      <w:r>
        <w:rPr>
          <w:rFonts w:hint="eastAsia"/>
        </w:rPr>
        <w:t xml:space="preserve">帧体积通常很小（fuxi</w:t>
      </w:r>
      <w:r>
        <w:t xml:space="preserve"> </w:t>
      </w:r>
      <w:r>
        <w:rPr>
          <w:rFonts w:hint="eastAsia"/>
        </w:rPr>
        <w:t xml:space="preserve">的</w:t>
      </w:r>
      <w:r>
        <w:t xml:space="preserve"> status </w:t>
      </w:r>
      <w:r>
        <w:rPr>
          <w:rFonts w:hint="eastAsia"/>
        </w:rPr>
        <w:t xml:space="preserve">事件</w:t>
      </w:r>
      <w:r>
        <w:t xml:space="preserve"> &lt; </w:t>
      </w:r>
      <w:r>
        <w:rPr>
          <w:rFonts w:hint="eastAsia"/>
        </w:rPr>
        <w:t xml:space="preserve">4KB，artifact</w:t>
      </w:r>
      <w:r>
        <w:t xml:space="preserve"> </w:t>
      </w:r>
      <w:r>
        <w:rPr>
          <w:rFonts w:hint="eastAsia"/>
        </w:rPr>
        <w:t xml:space="preserve">事件</w:t>
      </w:r>
      <w:r>
        <w:t xml:space="preserve"> &lt; </w:t>
      </w:r>
      <w:r>
        <w:rPr>
          <w:rFonts w:hint="eastAsia"/>
        </w:rPr>
        <w:t xml:space="preserve">64KB），单帧重扫开销可忽略；而</w:t>
      </w:r>
      <w:r>
        <w:t xml:space="preserve"> codec </w:t>
      </w:r>
      <w:r>
        <w:rPr>
          <w:rFonts w:hint="eastAsia"/>
        </w:rPr>
        <w:t xml:space="preserve">路线需要引入</w:t>
      </w:r>
      <w:r>
        <w:t xml:space="preserve"> </w:t>
      </w:r>
      <w:r>
        <w:rPr>
          <w:rStyle w:val="VerbatimChar"/>
        </w:rPr>
        <w:t xml:space="preserve">tokio_util</w:t>
      </w:r>
      <w:r>
        <w:t xml:space="preserve"> </w:t>
      </w:r>
      <w:r>
        <w:rPr>
          <w:rFonts w:hint="eastAsia"/>
        </w:rPr>
        <w:t xml:space="preserve">整套依赖、定义</w:t>
      </w:r>
      <w:r>
        <w:t xml:space="preserve"> </w:t>
      </w:r>
      <w:r>
        <w:rPr>
          <w:rStyle w:val="VerbatimChar"/>
        </w:rPr>
        <w:t xml:space="preserve">Decoder</w:t>
      </w:r>
      <w:r>
        <w:t xml:space="preserve"> </w:t>
      </w:r>
      <w:r>
        <w:rPr>
          <w:rFonts w:hint="eastAsia"/>
        </w:rPr>
        <w:t xml:space="preserve">trait，代码量翻倍但收益微乎其微。这种「按场景选择实现复杂度」的判断在伏羲实现里反复出现——A2A</w:t>
      </w:r>
      <w:r>
        <w:t xml:space="preserve"> crate </w:t>
      </w:r>
      <w:r>
        <w:rPr>
          <w:rFonts w:hint="eastAsia"/>
        </w:rPr>
        <w:t xml:space="preserve">不引入</w:t>
      </w:r>
      <w:r>
        <w:t xml:space="preserve"> hyper raw </w:t>
      </w:r>
      <w:r>
        <w:rPr>
          <w:rFonts w:hint="eastAsia"/>
        </w:rPr>
        <w:t xml:space="preserve">而用</w:t>
      </w:r>
      <w:r>
        <w:t xml:space="preserve"> </w:t>
      </w:r>
      <w:r>
        <w:rPr>
          <w:rFonts w:hint="eastAsia"/>
        </w:rPr>
        <w:t xml:space="preserve">reqwest，不引入私有</w:t>
      </w:r>
      <w:r>
        <w:t xml:space="preserve"> HTTP </w:t>
      </w:r>
      <w:r>
        <w:rPr>
          <w:rFonts w:hint="eastAsia"/>
        </w:rPr>
        <w:t xml:space="preserve">栈而完全依赖</w:t>
      </w:r>
      <w:r>
        <w:t xml:space="preserve"> </w:t>
      </w:r>
      <w:r>
        <w:rPr>
          <w:rFonts w:hint="eastAsia"/>
        </w:rPr>
        <w:t xml:space="preserve">axum，都是同一个工程取舍：协议层定位为产品接口而非性能瓶颈，可维护性与互通性优先于极致性能。</w:t>
      </w:r>
    </w:p>
    <w:p>
      <w:pPr>
        <w:pStyle w:val="BodyText"/>
      </w:pPr>
      <w:r>
        <w:rPr>
          <w:rFonts w:hint="eastAsia"/>
        </w:rPr>
        <w:t xml:space="preserve">测试覆盖上，</w:t>
      </w:r>
      <w:r>
        <w:rPr>
          <w:rStyle w:val="VerbatimChar"/>
        </w:rPr>
        <w:t xml:space="preserve">tests/roundtrip.rs</w:t>
      </w:r>
      <w:r>
        <w:t xml:space="preserve"> </w:t>
      </w:r>
      <w:r>
        <w:rPr>
          <w:rFonts w:hint="eastAsia"/>
        </w:rPr>
        <w:t xml:space="preserve">包含三组关键测试：</w:t>
      </w:r>
      <w:r>
        <w:rPr>
          <w:rStyle w:val="VerbatimChar"/>
        </w:rPr>
        <w:t xml:space="preserve">roundtrip_all_methods</w:t>
      </w:r>
      <w:r>
        <w:t xml:space="preserve"> </w:t>
      </w:r>
      <w:r>
        <w:rPr>
          <w:rFonts w:hint="eastAsia"/>
        </w:rPr>
        <w:t xml:space="preserve">用一个内置</w:t>
      </w:r>
      <w:r>
        <w:t xml:space="preserve"> echo agent </w:t>
      </w:r>
      <w:r>
        <w:rPr>
          <w:rFonts w:hint="eastAsia"/>
        </w:rPr>
        <w:t xml:space="preserve">跑完</w:t>
      </w:r>
      <w:r>
        <w:t xml:space="preserve"> 5 </w:t>
      </w:r>
      <w:r>
        <w:rPr>
          <w:rFonts w:hint="eastAsia"/>
        </w:rPr>
        <w:t xml:space="preserve">个</w:t>
      </w:r>
      <w:r>
        <w:t xml:space="preserve"> RPC </w:t>
      </w:r>
      <w:r>
        <w:rPr>
          <w:rFonts w:hint="eastAsia"/>
        </w:rPr>
        <w:t xml:space="preserve">方法的完整调用闭环，验证</w:t>
      </w:r>
      <w:r>
        <w:t xml:space="preserve"> client </w:t>
      </w:r>
      <w:r>
        <w:rPr>
          <w:rFonts w:hint="eastAsia"/>
        </w:rPr>
        <w:t xml:space="preserve">与</w:t>
      </w:r>
      <w:r>
        <w:t xml:space="preserve"> server </w:t>
      </w:r>
      <w:r>
        <w:rPr>
          <w:rFonts w:hint="eastAsia"/>
        </w:rPr>
        <w:t xml:space="preserve">的对称性；</w:t>
      </w:r>
      <w:r>
        <w:rPr>
          <w:rStyle w:val="VerbatimChar"/>
        </w:rPr>
        <w:t xml:space="preserve">roundtrip_subscribe_stream</w:t>
      </w:r>
      <w:r>
        <w:t xml:space="preserve"> </w:t>
      </w:r>
      <w:r>
        <w:rPr>
          <w:rFonts w:hint="eastAsia"/>
        </w:rPr>
        <w:t xml:space="preserve">在</w:t>
      </w:r>
      <w:r>
        <w:t xml:space="preserve"> server </w:t>
      </w:r>
      <w:r>
        <w:rPr>
          <w:rFonts w:hint="eastAsia"/>
        </w:rPr>
        <w:t xml:space="preserve">端故意把</w:t>
      </w:r>
      <w:r>
        <w:t xml:space="preserve"> SSE </w:t>
      </w:r>
      <w:r>
        <w:rPr>
          <w:rFonts w:hint="eastAsia"/>
        </w:rPr>
        <w:t xml:space="preserve">帧切成</w:t>
      </w:r>
      <w:r>
        <w:t xml:space="preserve"> 1 </w:t>
      </w:r>
      <w:r>
        <w:rPr>
          <w:rFonts w:hint="eastAsia"/>
        </w:rPr>
        <w:t xml:space="preserve">字节</w:t>
      </w:r>
      <w:r>
        <w:t xml:space="preserve"> chunks </w:t>
      </w:r>
      <w:r>
        <w:rPr>
          <w:rFonts w:hint="eastAsia"/>
        </w:rPr>
        <w:t xml:space="preserve">发出，验证</w:t>
      </w:r>
      <w:r>
        <w:t xml:space="preserve"> client </w:t>
      </w:r>
      <w:r>
        <w:rPr>
          <w:rFonts w:hint="eastAsia"/>
        </w:rPr>
        <w:t xml:space="preserve">端</w:t>
      </w:r>
      <w:r>
        <w:t xml:space="preserve"> </w:t>
      </w:r>
      <w:r>
        <w:rPr>
          <w:rStyle w:val="VerbatimChar"/>
        </w:rPr>
        <w:t xml:space="preserve">parse_sse_stream</w:t>
      </w:r>
      <w:r>
        <w:t xml:space="preserve"> </w:t>
      </w:r>
      <w:r>
        <w:rPr>
          <w:rFonts w:hint="eastAsia"/>
        </w:rPr>
        <w:t xml:space="preserve">在最恶劣</w:t>
      </w:r>
      <w:r>
        <w:t xml:space="preserve"> chunk </w:t>
      </w:r>
      <w:r>
        <w:rPr>
          <w:rFonts w:hint="eastAsia"/>
        </w:rPr>
        <w:t xml:space="preserve">边界下的正确性；</w:t>
      </w:r>
      <w:r>
        <w:rPr>
          <w:rStyle w:val="VerbatimChar"/>
        </w:rPr>
        <w:t xml:space="preserve">unknown_method_returns_jsonrpc_error</w:t>
      </w:r>
      <w:r>
        <w:t xml:space="preserve"> </w:t>
      </w:r>
      <w:r>
        <w:rPr>
          <w:rFonts w:hint="eastAsia"/>
        </w:rPr>
        <w:t xml:space="preserve">验证</w:t>
      </w:r>
      <w:r>
        <w:t xml:space="preserve"> server </w:t>
      </w:r>
      <w:r>
        <w:rPr>
          <w:rFonts w:hint="eastAsia"/>
        </w:rPr>
        <w:t xml:space="preserve">对未知方法返回</w:t>
      </w:r>
      <w:r>
        <w:t xml:space="preserve"> 200 +</w:t>
      </w:r>
      <w:r>
        <w:t xml:space="preserve"> </w:t>
      </w:r>
      <w:r>
        <w:rPr>
          <w:rStyle w:val="VerbatimChar"/>
        </w:rPr>
        <w:t xml:space="preserve">-32601</w:t>
      </w:r>
      <w:r>
        <w:t xml:space="preserve"> </w:t>
      </w:r>
      <w:r>
        <w:t xml:space="preserve">error </w:t>
      </w:r>
      <w:r>
        <w:rPr>
          <w:rFonts w:hint="eastAsia"/>
        </w:rPr>
        <w:t xml:space="preserve">而非</w:t>
      </w:r>
      <w:r>
        <w:t xml:space="preserve"> HTTP </w:t>
      </w:r>
      <w:r>
        <w:rPr>
          <w:rFonts w:hint="eastAsia"/>
        </w:rPr>
        <w:t xml:space="preserve">4xx——这条</w:t>
      </w:r>
      <w:r>
        <w:t xml:space="preserve"> invariant </w:t>
      </w:r>
      <w:r>
        <w:rPr>
          <w:rFonts w:hint="eastAsia"/>
        </w:rPr>
        <w:t xml:space="preserve">是</w:t>
      </w:r>
      <w:r>
        <w:t xml:space="preserve"> JSON-RPC </w:t>
      </w:r>
      <w:r>
        <w:rPr>
          <w:rFonts w:hint="eastAsia"/>
        </w:rPr>
        <w:t xml:space="preserve">规范要求的，违反它会让标准</w:t>
      </w:r>
      <w:r>
        <w:t xml:space="preserve"> JSON-RPC client </w:t>
      </w:r>
      <w:r>
        <w:rPr>
          <w:rFonts w:hint="eastAsia"/>
        </w:rPr>
        <w:t xml:space="preserve">库困惑。</w:t>
      </w:r>
      <w:r>
        <w:rPr>
          <w:rStyle w:val="VerbatimChar"/>
        </w:rPr>
        <w:t xml:space="preserve">wire.rs</w:t>
      </w:r>
      <w:r>
        <w:t xml:space="preserve"> </w:t>
      </w:r>
      <w:r>
        <w:rPr>
          <w:rFonts w:hint="eastAsia"/>
        </w:rPr>
        <w:t xml:space="preserve">内还有</w:t>
      </w:r>
      <w:r>
        <w:t xml:space="preserve"> 6 </w:t>
      </w:r>
      <w:r>
        <w:rPr>
          <w:rFonts w:hint="eastAsia"/>
        </w:rPr>
        <w:t xml:space="preserve">个针对</w:t>
      </w:r>
      <w:r>
        <w:t xml:space="preserve"> wire </w:t>
      </w:r>
      <w:r>
        <w:rPr>
          <w:rFonts w:hint="eastAsia"/>
        </w:rPr>
        <w:t xml:space="preserve">数据结构的</w:t>
      </w:r>
      <w:r>
        <w:t xml:space="preserve"> </w:t>
      </w:r>
      <w:r>
        <w:rPr>
          <w:rStyle w:val="VerbatimChar"/>
        </w:rPr>
        <w:t xml:space="preserve">roundtrip</w:t>
      </w:r>
      <w:r>
        <w:t xml:space="preserve"> </w:t>
      </w:r>
      <w:r>
        <w:rPr>
          <w:rFonts w:hint="eastAsia"/>
        </w:rPr>
        <w:t xml:space="preserve">测试，重点是验证</w:t>
      </w:r>
      <w:r>
        <w:t xml:space="preserve"> </w:t>
      </w:r>
      <w:r>
        <w:rPr>
          <w:rStyle w:val="VerbatimChar"/>
        </w:rPr>
        <w:t xml:space="preserve">TaskState::InputRequired</w:t>
      </w:r>
      <w:r>
        <w:t xml:space="preserve"> </w:t>
      </w:r>
      <w:r>
        <w:rPr>
          <w:rFonts w:hint="eastAsia"/>
        </w:rPr>
        <w:t xml:space="preserve">序列化成</w:t>
      </w:r>
      <w:r>
        <w:t xml:space="preserve"> </w:t>
      </w:r>
      <w:r>
        <w:rPr>
          <w:rStyle w:val="VerbatimChar"/>
        </w:rPr>
        <w:t xml:space="preserve">"input-required"</w:t>
      </w:r>
      <w:r>
        <w:rPr>
          <w:rFonts w:hint="eastAsia"/>
        </w:rPr>
        <w:t xml:space="preserve">（而非</w:t>
      </w:r>
      <w:r>
        <w:t xml:space="preserve"> </w:t>
      </w:r>
      <w:r>
        <w:rPr>
          <w:rStyle w:val="VerbatimChar"/>
        </w:rPr>
        <w:t xml:space="preserve">"InputRequired"</w:t>
      </w:r>
      <w:r>
        <w:rPr>
          <w:rFonts w:hint="eastAsia"/>
        </w:rPr>
        <w:t xml:space="preserve">）以及</w:t>
      </w:r>
      <w:r>
        <w:t xml:space="preserve"> </w:t>
      </w:r>
      <w:r>
        <w:rPr>
          <w:rStyle w:val="VerbatimChar"/>
        </w:rPr>
        <w:t xml:space="preserve">From&lt;core::AgentCard&gt;</w:t>
      </w:r>
      <w:r>
        <w:t xml:space="preserve"> </w:t>
      </w:r>
      <w:r>
        <w:rPr>
          <w:rFonts w:hint="eastAsia"/>
        </w:rPr>
        <w:t xml:space="preserve">转换的字段映射正确性。三层测试加起来</w:t>
      </w:r>
      <w:r>
        <w:t xml:space="preserve"> 358 </w:t>
      </w:r>
      <w:r>
        <w:rPr>
          <w:rFonts w:hint="eastAsia"/>
        </w:rPr>
        <w:t xml:space="preserve">行，相当于核心代码的</w:t>
      </w:r>
      <w:r>
        <w:t xml:space="preserve"> </w:t>
      </w:r>
      <w:r>
        <w:rPr>
          <w:rFonts w:hint="eastAsia"/>
        </w:rPr>
        <w:t xml:space="preserve">30%——一个协议库应有的测试密度。</w:t>
      </w:r>
    </w:p>
    <w:bookmarkEnd w:id="100"/>
    <w:bookmarkStart w:id="101" w:name="inputrequired-状态a2a-规范语义在-fuxi-平台的映射"/>
    <w:p>
      <w:pPr>
        <w:pStyle w:val="Heading3"/>
      </w:pPr>
      <w:r>
        <w:t xml:space="preserve">InputRequired </w:t>
      </w:r>
      <w:r>
        <w:rPr>
          <w:rFonts w:hint="eastAsia"/>
        </w:rPr>
        <w:t xml:space="preserve">状态：A2A</w:t>
      </w:r>
      <w:r>
        <w:t xml:space="preserve"> </w:t>
      </w:r>
      <w:r>
        <w:rPr>
          <w:rFonts w:hint="eastAsia"/>
        </w:rPr>
        <w:t xml:space="preserve">规范语义在</w:t>
      </w:r>
      <w:r>
        <w:t xml:space="preserve"> Fuxi </w:t>
      </w:r>
      <w:r>
        <w:rPr>
          <w:rFonts w:hint="eastAsia"/>
        </w:rPr>
        <w:t xml:space="preserve">平台的映射</w:t>
      </w:r>
    </w:p>
    <w:p>
      <w:pPr>
        <w:pStyle w:val="FirstParagraph"/>
      </w:pPr>
      <w:r>
        <w:rPr>
          <w:rFonts w:hint="eastAsia"/>
        </w:rPr>
        <w:t xml:space="preserve">如前所述，</w:t>
      </w:r>
      <w:r>
        <w:rPr>
          <w:rStyle w:val="VerbatimChar"/>
        </w:rPr>
        <w:t xml:space="preserve">InputRequired</w:t>
      </w:r>
      <w:r>
        <w:t xml:space="preserve"> </w:t>
      </w:r>
      <w:r>
        <w:rPr>
          <w:rFonts w:hint="eastAsia"/>
        </w:rPr>
        <w:t xml:space="preserve">是</w:t>
      </w:r>
      <w:r>
        <w:t xml:space="preserve"> A2A </w:t>
      </w:r>
      <w:r>
        <w:rPr>
          <w:rFonts w:hint="eastAsia"/>
        </w:rPr>
        <w:t xml:space="preserve">规范已有的</w:t>
      </w:r>
      <w:r>
        <w:t xml:space="preserve"> interrupted task </w:t>
      </w:r>
      <w:r>
        <w:rPr>
          <w:rFonts w:hint="eastAsia"/>
        </w:rPr>
        <w:t xml:space="preserve">state（对应当前规范</w:t>
      </w:r>
      <w:r>
        <w:t xml:space="preserve"> ProtoJSON </w:t>
      </w:r>
      <w:r>
        <w:rPr>
          <w:rFonts w:hint="eastAsia"/>
        </w:rPr>
        <w:t xml:space="preserve">枚举</w:t>
      </w:r>
      <w:r>
        <w:t xml:space="preserve"> </w:t>
      </w:r>
      <w:r>
        <w:rPr>
          <w:rStyle w:val="VerbatimChar"/>
        </w:rPr>
        <w:t xml:space="preserve">TASK_STATE_INPUT_REQUIRED</w:t>
      </w:r>
      <w:r>
        <w:rPr>
          <w:rFonts w:hint="eastAsia"/>
        </w:rPr>
        <w:t xml:space="preserve">；规范同等级的</w:t>
      </w:r>
      <w:r>
        <w:t xml:space="preserve"> interrupted </w:t>
      </w:r>
      <w:r>
        <w:rPr>
          <w:rFonts w:hint="eastAsia"/>
        </w:rPr>
        <w:t xml:space="preserve">分支还有</w:t>
      </w:r>
      <w:r>
        <w:t xml:space="preserve"> </w:t>
      </w:r>
      <w:r>
        <w:rPr>
          <w:rStyle w:val="VerbatimChar"/>
        </w:rPr>
        <w:t xml:space="preserve">TASK_STATE_AUTH_REQUIRED</w:t>
      </w:r>
      <w:r>
        <w:rPr>
          <w:rFonts w:hint="eastAsia"/>
        </w:rPr>
        <w:t xml:space="preserve">，而</w:t>
      </w:r>
      <w:r>
        <w:t xml:space="preserve"> </w:t>
      </w:r>
      <w:r>
        <w:rPr>
          <w:rStyle w:val="VerbatimChar"/>
        </w:rPr>
        <w:t xml:space="preserve">TASK_STATE_REJECTED</w:t>
      </w:r>
      <w:r>
        <w:t xml:space="preserve"> </w:t>
      </w:r>
      <w:r>
        <w:rPr>
          <w:rFonts w:hint="eastAsia"/>
        </w:rPr>
        <w:t xml:space="preserve">是终态），伏羲在工程层面把它从协议字段提升为平台级人工介入信号。其语义是：当</w:t>
      </w:r>
      <w:r>
        <w:t xml:space="preserve"> agent </w:t>
      </w:r>
      <w:r>
        <w:rPr>
          <w:rFonts w:hint="eastAsia"/>
        </w:rPr>
        <w:t xml:space="preserve">在执行过程中遇到必须由人工决策的分支（典型例子是</w:t>
      </w:r>
      <w:r>
        <w:t xml:space="preserve"> reviewer </w:t>
      </w:r>
      <w:r>
        <w:rPr>
          <w:rFonts w:hint="eastAsia"/>
        </w:rPr>
        <w:t xml:space="preserve">看完</w:t>
      </w:r>
      <w:r>
        <w:t xml:space="preserve"> PR </w:t>
      </w:r>
      <w:r>
        <w:rPr>
          <w:rFonts w:hint="eastAsia"/>
        </w:rPr>
        <w:t xml:space="preserve">后不能自己</w:t>
      </w:r>
      <w:r>
        <w:t xml:space="preserve"> </w:t>
      </w:r>
      <w:r>
        <w:rPr>
          <w:rFonts w:hint="eastAsia"/>
        </w:rPr>
        <w:t xml:space="preserve">merge），不发</w:t>
      </w:r>
      <w:r>
        <w:t xml:space="preserve"> </w:t>
      </w:r>
      <w:r>
        <w:rPr>
          <w:rStyle w:val="VerbatimChar"/>
        </w:rPr>
        <w:t xml:space="preserve">Failed</w:t>
      </w:r>
      <w:r>
        <w:t xml:space="preserve"> </w:t>
      </w:r>
      <w:r>
        <w:rPr>
          <w:rFonts w:hint="eastAsia"/>
        </w:rPr>
        <w:t xml:space="preserve">也不发</w:t>
      </w:r>
      <w:r>
        <w:t xml:space="preserve"> </w:t>
      </w:r>
      <w:r>
        <w:rPr>
          <w:rStyle w:val="VerbatimChar"/>
        </w:rPr>
        <w:t xml:space="preserve">Completed</w:t>
      </w:r>
      <w:r>
        <w:rPr>
          <w:rFonts w:hint="eastAsia"/>
        </w:rPr>
        <w:t xml:space="preserve">，而是发一条</w:t>
      </w:r>
      <w:r>
        <w:t xml:space="preserve"> </w:t>
      </w:r>
      <w:r>
        <w:rPr>
          <w:rStyle w:val="VerbatimChar"/>
        </w:rPr>
        <w:t xml:space="preserve">TaskState::InputRequired</w:t>
      </w:r>
      <w:r>
        <w:t xml:space="preserve"> </w:t>
      </w:r>
      <w:r>
        <w:rPr>
          <w:rFonts w:hint="eastAsia"/>
        </w:rPr>
        <w:t xml:space="preserve">状态事件并暂停推送，等外部编排器（玄女）通过</w:t>
      </w:r>
      <w:r>
        <w:t xml:space="preserve"> task send </w:t>
      </w:r>
      <w:r>
        <w:rPr>
          <w:rFonts w:hint="eastAsia"/>
        </w:rPr>
        <w:t xml:space="preserve">再发一条用户</w:t>
      </w:r>
      <w:r>
        <w:t xml:space="preserve"> message </w:t>
      </w:r>
      <w:r>
        <w:rPr>
          <w:rFonts w:hint="eastAsia"/>
        </w:rPr>
        <w:t xml:space="preserve">才能继续。这一设计在</w:t>
      </w:r>
      <w:r>
        <w:t xml:space="preserve"> fuxi </w:t>
      </w:r>
      <w:r>
        <w:rPr>
          <w:rFonts w:hint="eastAsia"/>
        </w:rPr>
        <w:t xml:space="preserve">内部对应</w:t>
      </w:r>
      <w:r>
        <w:t xml:space="preserve"> </w:t>
      </w:r>
      <w:r>
        <w:rPr>
          <w:rStyle w:val="VerbatimChar"/>
        </w:rPr>
        <w:t xml:space="preserve">Task::PendingApproval</w:t>
      </w:r>
      <w:r>
        <w:t xml:space="preserve"> </w:t>
      </w:r>
      <w:r>
        <w:rPr>
          <w:rFonts w:hint="eastAsia"/>
        </w:rPr>
        <w:t xml:space="preserve">与</w:t>
      </w:r>
      <w:r>
        <w:t xml:space="preserve"> </w:t>
      </w:r>
      <w:r>
        <w:rPr>
          <w:rStyle w:val="VerbatimChar"/>
        </w:rPr>
        <w:t xml:space="preserve">ShelfStatus::AwaitingInput</w:t>
      </w:r>
      <w:r>
        <w:rPr>
          <w:rFonts w:hint="eastAsia"/>
        </w:rPr>
        <w:t xml:space="preserve">，让整体调度器与多端观测能正确把「在等用户」的门客剥离出「在工作」的资源池。这种"人在回路"显式建模在多</w:t>
      </w:r>
      <w:r>
        <w:t xml:space="preserve"> agent </w:t>
      </w:r>
      <w:r>
        <w:rPr>
          <w:rFonts w:hint="eastAsia"/>
        </w:rPr>
        <w:t xml:space="preserve">协同系统中不是可有可无的奢侈品，而是工程必要——否则</w:t>
      </w:r>
      <w:r>
        <w:t xml:space="preserve"> agent </w:t>
      </w:r>
      <w:r>
        <w:rPr>
          <w:rFonts w:hint="eastAsia"/>
        </w:rPr>
        <w:t xml:space="preserve">在等待人工时只能伪装成"超长</w:t>
      </w:r>
      <w:r>
        <w:t xml:space="preserve"> </w:t>
      </w:r>
      <w:r>
        <w:rPr>
          <w:rFonts w:hint="eastAsia"/>
        </w:rPr>
        <w:t xml:space="preserve">working"，与真正的死循环无法区分。</w:t>
      </w:r>
    </w:p>
    <w:p>
      <w:pPr>
        <w:pStyle w:val="BodyText"/>
      </w:pPr>
      <w:r>
        <w:rPr>
          <w:rFonts w:hint="eastAsia"/>
        </w:rPr>
        <w:t xml:space="preserve">更深一层看，伏羲选择把</w:t>
      </w:r>
      <w:r>
        <w:t xml:space="preserve"> </w:t>
      </w:r>
      <w:r>
        <w:rPr>
          <w:rStyle w:val="VerbatimChar"/>
        </w:rPr>
        <w:t xml:space="preserve">InputRequired</w:t>
      </w:r>
      <w:r>
        <w:t xml:space="preserve"> </w:t>
      </w:r>
      <w:r>
        <w:rPr>
          <w:rFonts w:hint="eastAsia"/>
        </w:rPr>
        <w:t xml:space="preserve">提升为平台级人工介入信号是设计哲学的微缩展示。本工作所参考的早期</w:t>
      </w:r>
      <w:r>
        <w:t xml:space="preserve"> A2A draft </w:t>
      </w:r>
      <w:r>
        <w:rPr>
          <w:rFonts w:hint="eastAsia"/>
        </w:rPr>
        <w:t xml:space="preserve">默认</w:t>
      </w:r>
      <w:r>
        <w:t xml:space="preserve"> agent </w:t>
      </w:r>
      <w:r>
        <w:rPr>
          <w:rFonts w:hint="eastAsia"/>
        </w:rPr>
        <w:t xml:space="preserve">是自治闭环系统——要么成功要么失败；伏羲的核心立场是"agent</w:t>
      </w:r>
      <w:r>
        <w:t xml:space="preserve"> </w:t>
      </w:r>
      <w:r>
        <w:rPr>
          <w:rFonts w:hint="eastAsia"/>
        </w:rPr>
        <w:t xml:space="preserve">是工具不是替代品"，必须给人工决策点显式建模，因而在</w:t>
      </w:r>
      <w:r>
        <w:t xml:space="preserve"> fuxi-a2a </w:t>
      </w:r>
      <w:r>
        <w:rPr>
          <w:rFonts w:hint="eastAsia"/>
        </w:rPr>
        <w:t xml:space="preserve">中提前显式实现了这一中间态。值得说明的是，A2A</w:t>
      </w:r>
      <w:r>
        <w:t xml:space="preserve"> </w:t>
      </w:r>
      <w:r>
        <w:rPr>
          <w:rFonts w:hint="eastAsia"/>
        </w:rPr>
        <w:t xml:space="preserve">当前官方规范也正式将</w:t>
      </w:r>
      <w:r>
        <w:t xml:space="preserve"> </w:t>
      </w:r>
      <w:r>
        <w:rPr>
          <w:rStyle w:val="VerbatimChar"/>
        </w:rPr>
        <w:t xml:space="preserve">InputRequired</w:t>
      </w:r>
      <w:r>
        <w:t xml:space="preserve"> </w:t>
      </w:r>
      <w:r>
        <w:rPr>
          <w:rFonts w:hint="eastAsia"/>
        </w:rPr>
        <w:t xml:space="preserve">纳入</w:t>
      </w:r>
      <w:r>
        <w:t xml:space="preserve"> interrupted task state </w:t>
      </w:r>
      <w:r>
        <w:rPr>
          <w:rFonts w:hint="eastAsia"/>
        </w:rPr>
        <w:t xml:space="preserve">集合，与本实现的工程动机一致——本工作的工程价值不在于为规范新增状态，而在于把这一规范状态从协议字段提升为</w:t>
      </w:r>
      <w:r>
        <w:t xml:space="preserve"> Fuxi </w:t>
      </w:r>
      <w:r>
        <w:rPr>
          <w:rFonts w:hint="eastAsia"/>
        </w:rPr>
        <w:t xml:space="preserve">内部</w:t>
      </w:r>
      <w:r>
        <w:t xml:space="preserve"> </w:t>
      </w:r>
      <w:r>
        <w:rPr>
          <w:rStyle w:val="VerbatimChar"/>
        </w:rPr>
        <w:t xml:space="preserve">Task::PendingApproval</w:t>
      </w:r>
      <w:r>
        <w:t xml:space="preserve"> </w:t>
      </w:r>
      <w:r>
        <w:rPr>
          <w:rFonts w:hint="eastAsia"/>
        </w:rPr>
        <w:t xml:space="preserve">与</w:t>
      </w:r>
      <w:r>
        <w:t xml:space="preserve"> </w:t>
      </w:r>
      <w:r>
        <w:rPr>
          <w:rStyle w:val="VerbatimChar"/>
        </w:rPr>
        <w:t xml:space="preserve">ShelfStatus::AwaitingInput</w:t>
      </w:r>
      <w:r>
        <w:rPr>
          <w:rFonts w:hint="eastAsia"/>
        </w:rPr>
        <w:t xml:space="preserve">，使整体调度器、跨节点</w:t>
      </w:r>
      <w:r>
        <w:t xml:space="preserve"> </w:t>
      </w:r>
      <w:r>
        <w:rPr>
          <w:rStyle w:val="VerbatimChar"/>
        </w:rPr>
        <w:t xml:space="preserve">NodeLoadProvider</w:t>
      </w:r>
      <w:r>
        <w:t xml:space="preserve"> </w:t>
      </w:r>
      <w:r>
        <w:rPr>
          <w:rFonts w:hint="eastAsia"/>
        </w:rPr>
        <w:t xml:space="preserve">与多端观测都能正确把"在等用户"的门客剥离出"在工作"的资源池。这一立场延伸到伏羲的多个其它设计——玄女永远有知情权（公理</w:t>
      </w:r>
      <w:r>
        <w:t xml:space="preserve"> </w:t>
      </w:r>
      <w:r>
        <w:rPr>
          <w:rFonts w:hint="eastAsia"/>
        </w:rPr>
        <w:t xml:space="preserve">#2）、deliverable</w:t>
      </w:r>
      <w:r>
        <w:t xml:space="preserve"> </w:t>
      </w:r>
      <w:r>
        <w:rPr>
          <w:rFonts w:hint="eastAsia"/>
        </w:rPr>
        <w:t xml:space="preserve">必须显式</w:t>
      </w:r>
      <w:r>
        <w:t xml:space="preserve"> produce </w:t>
      </w:r>
      <w:r>
        <w:rPr>
          <w:rFonts w:hint="eastAsia"/>
        </w:rPr>
        <w:t xml:space="preserve">而非自动推断、跨节点任务的</w:t>
      </w:r>
      <w:r>
        <w:t xml:space="preserve"> </w:t>
      </w:r>
      <w:r>
        <w:rPr>
          <w:rStyle w:val="VerbatimChar"/>
        </w:rPr>
        <w:t xml:space="preserve">InputRequired</w:t>
      </w:r>
      <w:r>
        <w:t xml:space="preserve"> </w:t>
      </w:r>
      <w:r>
        <w:rPr>
          <w:rFonts w:hint="eastAsia"/>
        </w:rPr>
        <w:t xml:space="preserve">会被</w:t>
      </w:r>
      <w:r>
        <w:t xml:space="preserve"> republish </w:t>
      </w:r>
      <w:r>
        <w:rPr>
          <w:rFonts w:hint="eastAsia"/>
        </w:rPr>
        <w:t xml:space="preserve">到</w:t>
      </w:r>
      <w:r>
        <w:t xml:space="preserve"> home </w:t>
      </w:r>
      <w:r>
        <w:rPr>
          <w:rFonts w:hint="eastAsia"/>
        </w:rPr>
        <w:t xml:space="preserve">节点的</w:t>
      </w:r>
      <w:r>
        <w:t xml:space="preserve"> EventBus </w:t>
      </w:r>
      <w:r>
        <w:rPr>
          <w:rFonts w:hint="eastAsia"/>
        </w:rPr>
        <w:t xml:space="preserve">让玄女感知。这种"协议形态承载产品哲学"的设计模式与</w:t>
      </w:r>
      <w:r>
        <w:t xml:space="preserve"> SMTP </w:t>
      </w:r>
      <w:r>
        <w:rPr>
          <w:rFonts w:hint="eastAsia"/>
        </w:rPr>
        <w:t xml:space="preserve">通过</w:t>
      </w:r>
      <w:r>
        <w:t xml:space="preserve"> EHLO </w:t>
      </w:r>
      <w:r>
        <w:rPr>
          <w:rFonts w:hint="eastAsia"/>
        </w:rPr>
        <w:t xml:space="preserve">扩展机制（RFC</w:t>
      </w:r>
      <w:r>
        <w:t xml:space="preserve"> </w:t>
      </w:r>
      <w:r>
        <w:rPr>
          <w:rFonts w:hint="eastAsia"/>
        </w:rPr>
        <w:t xml:space="preserve">5321）在长期协议演进中持续吸纳新语义类似——区别在于本工作做的是把已纳入规范的语义在工程层落地，不是为规范立法。</w:t>
      </w:r>
    </w:p>
    <w:p>
      <w:pPr>
        <w:pStyle w:val="BodyText"/>
      </w:pPr>
      <w:r>
        <w:rPr>
          <w:rFonts w:hint="eastAsia"/>
        </w:rPr>
        <w:t xml:space="preserve">回看整个</w:t>
      </w:r>
      <w:r>
        <w:t xml:space="preserve"> </w:t>
      </w:r>
      <w:r>
        <w:rPr>
          <w:rStyle w:val="VerbatimChar"/>
        </w:rPr>
        <w:t xml:space="preserve">fuxi-a2a</w:t>
      </w:r>
      <w:r>
        <w:t xml:space="preserve"> </w:t>
      </w:r>
      <w:r>
        <w:rPr>
          <w:rFonts w:hint="eastAsia"/>
        </w:rPr>
        <w:t xml:space="preserve">crate：1</w:t>
      </w:r>
      <w:r>
        <w:t xml:space="preserve"> 063 </w:t>
      </w:r>
      <w:r>
        <w:rPr>
          <w:rFonts w:hint="eastAsia"/>
        </w:rPr>
        <w:t xml:space="preserve">行核心库</w:t>
      </w:r>
      <w:r>
        <w:t xml:space="preserve"> + 258 </w:t>
      </w:r>
      <w:r>
        <w:rPr>
          <w:rFonts w:hint="eastAsia"/>
        </w:rPr>
        <w:t xml:space="preserve">行测试，覆盖</w:t>
      </w:r>
      <w:r>
        <w:t xml:space="preserve"> 5 </w:t>
      </w:r>
      <w:r>
        <w:rPr>
          <w:rFonts w:hint="eastAsia"/>
        </w:rPr>
        <w:t xml:space="preserve">条核心路径、6</w:t>
      </w:r>
      <w:r>
        <w:t xml:space="preserve"> </w:t>
      </w:r>
      <w:r>
        <w:rPr>
          <w:rFonts w:hint="eastAsia"/>
        </w:rPr>
        <w:t xml:space="preserve">种</w:t>
      </w:r>
      <w:r>
        <w:t xml:space="preserve"> </w:t>
      </w:r>
      <w:r>
        <w:rPr>
          <w:rStyle w:val="VerbatimChar"/>
        </w:rPr>
        <w:t xml:space="preserve">TaskState</w:t>
      </w:r>
      <w:r>
        <w:t xml:space="preserve"> </w:t>
      </w:r>
      <w:r>
        <w:rPr>
          <w:rFonts w:hint="eastAsia"/>
        </w:rPr>
        <w:t xml:space="preserve">子集、3</w:t>
      </w:r>
      <w:r>
        <w:t xml:space="preserve"> </w:t>
      </w:r>
      <w:r>
        <w:rPr>
          <w:rFonts w:hint="eastAsia"/>
        </w:rPr>
        <w:t xml:space="preserve">种</w:t>
      </w:r>
      <w:r>
        <w:t xml:space="preserve"> </w:t>
      </w:r>
      <w:r>
        <w:rPr>
          <w:rStyle w:val="VerbatimChar"/>
        </w:rPr>
        <w:t xml:space="preserve">Part</w:t>
      </w:r>
      <w:r>
        <w:t xml:space="preserve"> </w:t>
      </w:r>
      <w:r>
        <w:rPr>
          <w:rFonts w:hint="eastAsia"/>
        </w:rPr>
        <w:t xml:space="preserve">类型；端到端测试</w:t>
      </w:r>
      <w:r>
        <w:t xml:space="preserve"> </w:t>
      </w:r>
      <w:r>
        <w:rPr>
          <w:rStyle w:val="VerbatimChar"/>
        </w:rPr>
        <w:t xml:space="preserve">roundtrip_all_methods</w:t>
      </w:r>
      <w:r>
        <w:t xml:space="preserve"> </w:t>
      </w:r>
      <w:r>
        <w:rPr>
          <w:rFonts w:hint="eastAsia"/>
        </w:rPr>
        <w:t xml:space="preserve">验证完整的</w:t>
      </w:r>
      <w:r>
        <w:t xml:space="preserve"> client-server </w:t>
      </w:r>
      <w:r>
        <w:rPr>
          <w:rFonts w:hint="eastAsia"/>
        </w:rPr>
        <w:t xml:space="preserve">调用闭环，</w:t>
      </w:r>
      <w:r>
        <w:rPr>
          <w:rStyle w:val="VerbatimChar"/>
        </w:rPr>
        <w:t xml:space="preserve">roundtrip_subscribe_stream</w:t>
      </w:r>
      <w:r>
        <w:t xml:space="preserve"> </w:t>
      </w:r>
      <w:r>
        <w:rPr>
          <w:rFonts w:hint="eastAsia"/>
        </w:rPr>
        <w:t xml:space="preserve">专门验证</w:t>
      </w:r>
      <w:r>
        <w:t xml:space="preserve"> SSE </w:t>
      </w:r>
      <w:r>
        <w:rPr>
          <w:rFonts w:hint="eastAsia"/>
        </w:rPr>
        <w:t xml:space="preserve">帧在</w:t>
      </w:r>
      <w:r>
        <w:t xml:space="preserve"> TCP chunk </w:t>
      </w:r>
      <w:r>
        <w:rPr>
          <w:rFonts w:hint="eastAsia"/>
        </w:rPr>
        <w:t xml:space="preserve">边界上的正确切割。这是</w:t>
      </w:r>
      <w:r>
        <w:t xml:space="preserve"> </w:t>
      </w:r>
      <w:r>
        <w:rPr>
          <w:rStyle w:val="VerbatimChar"/>
        </w:rPr>
        <w:t xml:space="preserve">fuxi</w:t>
      </w:r>
      <w:r>
        <w:t xml:space="preserve"> </w:t>
      </w:r>
      <w:r>
        <w:rPr>
          <w:rFonts w:hint="eastAsia"/>
        </w:rPr>
        <w:t xml:space="preserve">平台为本地优先</w:t>
      </w:r>
      <w:r>
        <w:t xml:space="preserve"> Agent </w:t>
      </w:r>
      <w:r>
        <w:rPr>
          <w:rFonts w:hint="eastAsia"/>
        </w:rPr>
        <w:t xml:space="preserve">协作场景定制的一份</w:t>
      </w:r>
      <w:r>
        <w:t xml:space="preserve"> A2A </w:t>
      </w:r>
      <w:r>
        <w:rPr>
          <w:rFonts w:hint="eastAsia"/>
        </w:rPr>
        <w:t xml:space="preserve">风格协议适配层，是本工作的核心贡献之一。与生态内官方</w:t>
      </w:r>
      <w:r>
        <w:t xml:space="preserve"> SDK</w:t>
      </w:r>
      <w:r>
        <w:t xml:space="preserve"> </w:t>
      </w:r>
      <w:r>
        <w:rPr>
          <w:rStyle w:val="VerbatimChar"/>
        </w:rPr>
        <w:t xml:space="preserve">a2a-rs</w:t>
      </w:r>
      <w:r>
        <w:t xml:space="preserve"> </w:t>
      </w:r>
      <w:r>
        <w:rPr>
          <w:rFonts w:hint="eastAsia"/>
        </w:rPr>
        <w:t xml:space="preserve">以及</w:t>
      </w:r>
      <w:r>
        <w:t xml:space="preserve"> </w:t>
      </w:r>
      <w:r>
        <w:rPr>
          <w:rStyle w:val="VerbatimChar"/>
        </w:rPr>
        <w:t xml:space="preserve">a2a-client</w:t>
      </w:r>
      <w:r>
        <w:t xml:space="preserve">、</w:t>
      </w:r>
      <w:r>
        <w:rPr>
          <w:rStyle w:val="VerbatimChar"/>
        </w:rPr>
        <w:t xml:space="preserve">a2a-types</w:t>
      </w:r>
      <w:r>
        <w:t xml:space="preserve"> </w:t>
      </w:r>
      <w:r>
        <w:rPr>
          <w:rFonts w:hint="eastAsia"/>
        </w:rPr>
        <w:t xml:space="preserve">等第三方</w:t>
      </w:r>
      <w:r>
        <w:t xml:space="preserve"> crate </w:t>
      </w:r>
      <w:r>
        <w:rPr>
          <w:rFonts w:hint="eastAsia"/>
        </w:rPr>
        <w:t xml:space="preserve">处在不同定位上：前者以通用</w:t>
      </w:r>
      <w:r>
        <w:t xml:space="preserve"> SDK </w:t>
      </w:r>
      <w:r>
        <w:rPr>
          <w:rFonts w:hint="eastAsia"/>
        </w:rPr>
        <w:t xml:space="preserve">与协议封装为目标，本</w:t>
      </w:r>
      <w:r>
        <w:t xml:space="preserve"> crate </w:t>
      </w:r>
      <w:r>
        <w:rPr>
          <w:rFonts w:hint="eastAsia"/>
        </w:rPr>
        <w:t xml:space="preserve">则与</w:t>
      </w:r>
      <w:r>
        <w:t xml:space="preserve"> </w:t>
      </w:r>
      <w:r>
        <w:rPr>
          <w:rStyle w:val="VerbatimChar"/>
        </w:rPr>
        <w:t xml:space="preserve">fuxi-events</w:t>
      </w:r>
      <w:r>
        <w:t xml:space="preserve"> </w:t>
      </w:r>
      <w:r>
        <w:rPr>
          <w:rFonts w:hint="eastAsia"/>
        </w:rPr>
        <w:t xml:space="preserve">事件总线、玄女—门客编排层、反向</w:t>
      </w:r>
      <w:r>
        <w:t xml:space="preserve"> WebSocket sandbox </w:t>
      </w:r>
      <w:r>
        <w:rPr>
          <w:rFonts w:hint="eastAsia"/>
        </w:rPr>
        <w:t xml:space="preserve">同源演进，并把</w:t>
      </w:r>
      <w:r>
        <w:t xml:space="preserve"> A2A </w:t>
      </w:r>
      <w:r>
        <w:rPr>
          <w:rFonts w:hint="eastAsia"/>
        </w:rPr>
        <w:t xml:space="preserve">规范已有的</w:t>
      </w:r>
      <w:r>
        <w:t xml:space="preserve"> </w:t>
      </w:r>
      <w:r>
        <w:rPr>
          <w:rStyle w:val="VerbatimChar"/>
        </w:rPr>
        <w:t xml:space="preserve">input-required</w:t>
      </w:r>
      <w:r>
        <w:t xml:space="preserve"> </w:t>
      </w:r>
      <w:r>
        <w:rPr>
          <w:rFonts w:hint="eastAsia"/>
        </w:rPr>
        <w:t xml:space="preserve">中间态映射到平台级人工介入信号上。从复杂度看，它跨越了</w:t>
      </w:r>
      <w:r>
        <w:t xml:space="preserve"> wire format、JSON-RPC envelope、HTTP server、SSE streaming、reverse client </w:t>
      </w:r>
      <w:r>
        <w:rPr>
          <w:rFonts w:hint="eastAsia"/>
        </w:rPr>
        <w:t xml:space="preserve">五个层次的协议工程；从平台价值看，它把</w:t>
      </w:r>
      <w:r>
        <w:t xml:space="preserve"> fuxi </w:t>
      </w:r>
      <w:r>
        <w:rPr>
          <w:rFonts w:hint="eastAsia"/>
        </w:rPr>
        <w:t xml:space="preserve">的可观测性约束与编排层假设直接编码进协议实现。本</w:t>
      </w:r>
      <w:r>
        <w:t xml:space="preserve"> crate </w:t>
      </w:r>
      <w:r>
        <w:rPr>
          <w:rFonts w:hint="eastAsia"/>
        </w:rPr>
        <w:t xml:space="preserve">当前的测试覆盖证明它在</w:t>
      </w:r>
      <w:r>
        <w:t xml:space="preserve"> Fuxi </w:t>
      </w:r>
      <w:r>
        <w:rPr>
          <w:rFonts w:hint="eastAsia"/>
        </w:rPr>
        <w:t xml:space="preserve">所需的</w:t>
      </w:r>
      <w:r>
        <w:t xml:space="preserve"> 5 </w:t>
      </w:r>
      <w:r>
        <w:rPr>
          <w:rFonts w:hint="eastAsia"/>
        </w:rPr>
        <w:t xml:space="preserve">条核心路径上形成了稳定闭环，并已在伏羲的</w:t>
      </w:r>
      <w:r>
        <w:t xml:space="preserve"> cc </w:t>
      </w:r>
      <w:r>
        <w:rPr>
          <w:rFonts w:hint="eastAsia"/>
        </w:rPr>
        <w:t xml:space="preserve">适配器、codex</w:t>
      </w:r>
      <w:r>
        <w:t xml:space="preserve"> </w:t>
      </w:r>
      <w:r>
        <w:rPr>
          <w:rFonts w:hint="eastAsia"/>
        </w:rPr>
        <w:t xml:space="preserve">适配器以及一个作者维护的外部</w:t>
      </w:r>
      <w:r>
        <w:t xml:space="preserve"> Python </w:t>
      </w:r>
      <w:r>
        <w:rPr>
          <w:rFonts w:hint="eastAsia"/>
        </w:rPr>
        <w:t xml:space="preserve">参考</w:t>
      </w:r>
      <w:r>
        <w:t xml:space="preserve"> endpoint </w:t>
      </w:r>
      <w:r>
        <w:rPr>
          <w:rFonts w:hint="eastAsia"/>
        </w:rPr>
        <w:t xml:space="preserve">上做端到端互通；与官方</w:t>
      </w:r>
      <w:r>
        <w:t xml:space="preserve"> </w:t>
      </w:r>
      <w:r>
        <w:rPr>
          <w:rStyle w:val="VerbatimChar"/>
        </w:rPr>
        <w:t xml:space="preserve">a2a-rs</w:t>
      </w:r>
      <w:r>
        <w:t xml:space="preserve"> </w:t>
      </w:r>
      <w:r>
        <w:t xml:space="preserve">SDK </w:t>
      </w:r>
      <w:r>
        <w:rPr>
          <w:rFonts w:hint="eastAsia"/>
        </w:rPr>
        <w:t xml:space="preserve">的完整</w:t>
      </w:r>
      <w:r>
        <w:t xml:space="preserve"> wire-level </w:t>
      </w:r>
      <w:r>
        <w:rPr>
          <w:rFonts w:hint="eastAsia"/>
        </w:rPr>
        <w:t xml:space="preserve">互操作验证留待后续工作（详见</w:t>
      </w:r>
      <w:r>
        <w:t xml:space="preserve"> §6.2 </w:t>
      </w:r>
      <w:r>
        <w:rPr>
          <w:rFonts w:hint="eastAsia"/>
        </w:rPr>
        <w:t xml:space="preserve">局限）。</w:t>
      </w:r>
    </w:p>
    <w:bookmarkEnd w:id="101"/>
    <w:bookmarkEnd w:id="102"/>
    <w:bookmarkStart w:id="104" w:name="分布式通讯实现"/>
    <w:p>
      <w:pPr>
        <w:pStyle w:val="Heading2"/>
      </w:pPr>
      <w:r>
        <w:rPr>
          <w:rFonts w:hint="eastAsia"/>
        </w:rPr>
        <w:t xml:space="preserve">分布式通讯实现</w:t>
      </w:r>
    </w:p>
    <w:p>
      <w:pPr>
        <w:pStyle w:val="FirstParagraph"/>
      </w:pPr>
      <w:r>
        <w:rPr>
          <w:rFonts w:hint="eastAsia"/>
        </w:rPr>
        <w:t xml:space="preserve">伏羲</w:t>
      </w:r>
      <w:r>
        <w:t xml:space="preserve"> v2 </w:t>
      </w:r>
      <w:r>
        <w:rPr>
          <w:rFonts w:hint="eastAsia"/>
        </w:rPr>
        <w:t xml:space="preserve">引入了跨节点能力：用户的</w:t>
      </w:r>
      <w:r>
        <w:t xml:space="preserve"> home </w:t>
      </w:r>
      <w:r>
        <w:rPr>
          <w:rFonts w:hint="eastAsia"/>
        </w:rPr>
        <w:t xml:space="preserve">机（玄女常驻处）可以把任务分发到</w:t>
      </w:r>
      <w:r>
        <w:t xml:space="preserve"> worker </w:t>
      </w:r>
      <w:r>
        <w:rPr>
          <w:rFonts w:hint="eastAsia"/>
        </w:rPr>
        <w:t xml:space="preserve">节点（其他物理机或同机不同</w:t>
      </w:r>
      <w:r>
        <w:t xml:space="preserve"> user </w:t>
      </w:r>
      <w:r>
        <w:rPr>
          <w:rFonts w:hint="eastAsia"/>
        </w:rPr>
        <w:t xml:space="preserve">沙箱）执行。这套分布式层并非重新发明轮子，而是借鉴了</w:t>
      </w:r>
      <w:r>
        <w:t xml:space="preserve"> Spanner </w:t>
      </w:r>
      <w:r>
        <w:rPr>
          <w:rFonts w:hint="eastAsia"/>
        </w:rPr>
        <w:t xml:space="preserve">的"逻辑时间</w:t>
      </w:r>
      <w:r>
        <w:t xml:space="preserve"> + </w:t>
      </w:r>
      <w:r>
        <w:rPr>
          <w:rFonts w:hint="eastAsia"/>
        </w:rPr>
        <w:t xml:space="preserve">一致快照"思路</w:t>
      </w:r>
      <w:r>
        <w:t xml:space="preserve">(Corbett et al. 2012)</w:t>
      </w:r>
      <w:r>
        <w:rPr>
          <w:rFonts w:hint="eastAsia"/>
        </w:rPr>
        <w:t xml:space="preserve">与</w:t>
      </w:r>
      <w:r>
        <w:t xml:space="preserve"> ZooKeeper </w:t>
      </w:r>
      <w:r>
        <w:rPr>
          <w:rFonts w:hint="eastAsia"/>
        </w:rPr>
        <w:t xml:space="preserve">的"会话</w:t>
      </w:r>
      <w:r>
        <w:t xml:space="preserve"> + </w:t>
      </w:r>
      <w:r>
        <w:rPr>
          <w:rFonts w:hint="eastAsia"/>
        </w:rPr>
        <w:t xml:space="preserve">watcher"心跳模型</w:t>
      </w:r>
      <w:r>
        <w:t xml:space="preserve">(Hunt et al. 2010)</w:t>
      </w:r>
      <w:r>
        <w:rPr>
          <w:rFonts w:hint="eastAsia"/>
        </w:rPr>
        <w:t xml:space="preserve">，但实现上做了大幅简化——伏羲面向的是"个人开发者多机部署"，不是数据中心规模，因此没有引入</w:t>
      </w:r>
      <w:r>
        <w:t xml:space="preserve"> Raft</w:t>
      </w:r>
      <w:r>
        <w:t xml:space="preserve">(Ongaro and Ousterhout 2014)</w:t>
      </w:r>
      <w:r>
        <w:t xml:space="preserve"> </w:t>
      </w:r>
      <w:r>
        <w:rPr>
          <w:rFonts w:hint="eastAsia"/>
        </w:rPr>
        <w:t xml:space="preserve">等共识协议，而是接受"home</w:t>
      </w:r>
      <w:r>
        <w:t xml:space="preserve"> </w:t>
      </w:r>
      <w:r>
        <w:rPr>
          <w:rFonts w:hint="eastAsia"/>
        </w:rPr>
        <w:t xml:space="preserve">节点是单点协调者"的简化模型。这种简化在工程上非常重要：Raft</w:t>
      </w:r>
      <w:r>
        <w:t xml:space="preserve"> </w:t>
      </w:r>
      <w:r>
        <w:rPr>
          <w:rFonts w:hint="eastAsia"/>
        </w:rPr>
        <w:t xml:space="preserve">等协议需要至少三节点</w:t>
      </w:r>
      <w:r>
        <w:t xml:space="preserve"> quorum </w:t>
      </w:r>
      <w:r>
        <w:rPr>
          <w:rFonts w:hint="eastAsia"/>
        </w:rPr>
        <w:t xml:space="preserve">才能保证可用性，但个人开发者大多只有一台</w:t>
      </w:r>
      <w:r>
        <w:t xml:space="preserve"> mac mini + </w:t>
      </w:r>
      <w:r>
        <w:rPr>
          <w:rFonts w:hint="eastAsia"/>
        </w:rPr>
        <w:t xml:space="preserve">一台公司笔记本两个节点，启动</w:t>
      </w:r>
      <w:r>
        <w:t xml:space="preserve"> Raft </w:t>
      </w:r>
      <w:r>
        <w:rPr>
          <w:rFonts w:hint="eastAsia"/>
        </w:rPr>
        <w:t xml:space="preserve">反而会因为</w:t>
      </w:r>
      <w:r>
        <w:t xml:space="preserve"> quorum </w:t>
      </w:r>
      <w:r>
        <w:rPr>
          <w:rFonts w:hint="eastAsia"/>
        </w:rPr>
        <w:t xml:space="preserve">不足而完全不可用。fuxi</w:t>
      </w:r>
      <w:r>
        <w:t xml:space="preserve"> </w:t>
      </w:r>
      <w:r>
        <w:rPr>
          <w:rFonts w:hint="eastAsia"/>
        </w:rPr>
        <w:t xml:space="preserve">的设计场景明确是"home</w:t>
      </w:r>
      <w:r>
        <w:t xml:space="preserve"> </w:t>
      </w:r>
      <w:r>
        <w:rPr>
          <w:rFonts w:hint="eastAsia"/>
        </w:rPr>
        <w:t xml:space="preserve">是单点真相，worker</w:t>
      </w:r>
      <w:r>
        <w:t xml:space="preserve"> </w:t>
      </w:r>
      <w:r>
        <w:rPr>
          <w:rFonts w:hint="eastAsia"/>
        </w:rPr>
        <w:t xml:space="preserve">是任意数量的从节点"，这与传统数据中心需要的对称容错模型截然不同，因此简化后的架构反而更契合实际部署。</w:t>
      </w:r>
    </w:p>
    <w:p>
      <w:pPr>
        <w:pStyle w:val="BodyText"/>
      </w:pPr>
      <w:r>
        <w:t xml:space="preserve">dist controller </w:t>
      </w:r>
      <w:r>
        <w:rPr>
          <w:rFonts w:hint="eastAsia"/>
        </w:rPr>
        <w:t xml:space="preserve">是部署在</w:t>
      </w:r>
      <w:r>
        <w:t xml:space="preserve"> home </w:t>
      </w:r>
      <w:r>
        <w:rPr>
          <w:rFonts w:hint="eastAsia"/>
        </w:rPr>
        <w:t xml:space="preserve">节点的</w:t>
      </w:r>
      <w:r>
        <w:t xml:space="preserve"> axum </w:t>
      </w:r>
      <w:r>
        <w:rPr>
          <w:rFonts w:hint="eastAsia"/>
        </w:rPr>
        <w:t xml:space="preserve">service，监听同一进程内的两套路由：</w:t>
      </w:r>
      <w:r>
        <w:rPr>
          <w:rStyle w:val="VerbatimChar"/>
        </w:rPr>
        <w:t xml:space="preserve">/api/*</w:t>
      </w:r>
      <w:r>
        <w:t xml:space="preserve"> </w:t>
      </w:r>
      <w:r>
        <w:rPr>
          <w:rFonts w:hint="eastAsia"/>
        </w:rPr>
        <w:t xml:space="preserve">走用户</w:t>
      </w:r>
      <w:r>
        <w:t xml:space="preserve"> cookie </w:t>
      </w:r>
      <w:r>
        <w:rPr>
          <w:rFonts w:hint="eastAsia"/>
        </w:rPr>
        <w:t xml:space="preserve">鉴权（IM</w:t>
      </w:r>
      <w:r>
        <w:t xml:space="preserve"> </w:t>
      </w:r>
      <w:r>
        <w:rPr>
          <w:rFonts w:hint="eastAsia"/>
        </w:rPr>
        <w:t xml:space="preserve">端使用），</w:t>
      </w:r>
      <w:r>
        <w:rPr>
          <w:rStyle w:val="VerbatimChar"/>
        </w:rPr>
        <w:t xml:space="preserve">/dist/*</w:t>
      </w:r>
      <w:r>
        <w:t xml:space="preserve"> </w:t>
      </w:r>
      <w:r>
        <w:rPr>
          <w:rFonts w:hint="eastAsia"/>
        </w:rPr>
        <w:t xml:space="preserve">走</w:t>
      </w:r>
      <w:r>
        <w:t xml:space="preserve"> HMAC-SHA256 </w:t>
      </w:r>
      <w:r>
        <w:rPr>
          <w:rFonts w:hint="eastAsia"/>
        </w:rPr>
        <w:t xml:space="preserve">鉴权（worker</w:t>
      </w:r>
      <w:r>
        <w:t xml:space="preserve"> </w:t>
      </w:r>
      <w:r>
        <w:rPr>
          <w:rFonts w:hint="eastAsia"/>
        </w:rPr>
        <w:t xml:space="preserve">节点使用）。这种"一套代码两套鉴权"通过</w:t>
      </w:r>
      <w:r>
        <w:t xml:space="preserve"> axum </w:t>
      </w:r>
      <w:r>
        <w:rPr>
          <w:rFonts w:hint="eastAsia"/>
        </w:rPr>
        <w:t xml:space="preserve">的</w:t>
      </w:r>
      <w:r>
        <w:t xml:space="preserve"> </w:t>
      </w:r>
      <w:r>
        <w:rPr>
          <w:rStyle w:val="VerbatimChar"/>
        </w:rPr>
        <w:t xml:space="preserve">Router::nest + middleware_fn</w:t>
      </w:r>
      <w:r>
        <w:t xml:space="preserve"> </w:t>
      </w:r>
      <w:r>
        <w:rPr>
          <w:rFonts w:hint="eastAsia"/>
        </w:rPr>
        <w:t xml:space="preserve">优雅地实现：</w:t>
      </w:r>
      <w:r>
        <w:rPr>
          <w:rStyle w:val="VerbatimChar"/>
        </w:rPr>
        <w:t xml:space="preserve">/api/*</w:t>
      </w:r>
      <w:r>
        <w:t xml:space="preserve"> </w:t>
      </w:r>
      <w:r>
        <w:rPr>
          <w:rFonts w:hint="eastAsia"/>
        </w:rPr>
        <w:t xml:space="preserve">上挂</w:t>
      </w:r>
      <w:r>
        <w:t xml:space="preserve"> cookie </w:t>
      </w:r>
      <w:r>
        <w:rPr>
          <w:rFonts w:hint="eastAsia"/>
        </w:rPr>
        <w:t xml:space="preserve">middleware，</w:t>
      </w:r>
      <w:r>
        <w:rPr>
          <w:rStyle w:val="VerbatimChar"/>
        </w:rPr>
        <w:t xml:space="preserve">/dist/*</w:t>
      </w:r>
      <w:r>
        <w:t xml:space="preserve"> </w:t>
      </w:r>
      <w:r>
        <w:rPr>
          <w:rFonts w:hint="eastAsia"/>
        </w:rPr>
        <w:t xml:space="preserve">上挂</w:t>
      </w:r>
      <w:r>
        <w:t xml:space="preserve"> HMAC </w:t>
      </w:r>
      <w:r>
        <w:rPr>
          <w:rFonts w:hint="eastAsia"/>
        </w:rPr>
        <w:t xml:space="preserve">middleware，handler</w:t>
      </w:r>
      <w:r>
        <w:t xml:space="preserve"> </w:t>
      </w:r>
      <w:r>
        <w:rPr>
          <w:rFonts w:hint="eastAsia"/>
        </w:rPr>
        <w:t xml:space="preserve">内部完全共享业务逻辑。</w:t>
      </w:r>
    </w:p>
    <w:p>
      <w:pPr>
        <w:pStyle w:val="BodyText"/>
      </w:pPr>
      <w:r>
        <w:t xml:space="preserve">HMAC </w:t>
      </w:r>
      <w:r>
        <w:rPr>
          <w:rFonts w:hint="eastAsia"/>
        </w:rPr>
        <w:t xml:space="preserve">鉴权是分布式安全性的核心。签名按"全要素</w:t>
      </w:r>
      <w:r>
        <w:t xml:space="preserve"> canonical bytes </w:t>
      </w:r>
      <w:r>
        <w:rPr>
          <w:rFonts w:hint="eastAsia"/>
        </w:rPr>
        <w:t xml:space="preserve">拼接"生成，公式如下：</w:t>
      </w:r>
    </w:p>
    <w:p>
      <w:pPr>
        <w:pStyle w:val="BodyText"/>
      </w:pPr>
      <m:oMathPara>
        <m:oMathParaPr>
          <m:jc m:val="center"/>
        </m:oMathParaPr>
        <m:oMath>
          <m:r>
            <m:t>σ</m:t>
          </m:r>
          <m:r>
            <m:rPr>
              <m:sty m:val="p"/>
            </m:rPr>
            <m:t>=</m:t>
          </m:r>
          <m:r>
            <m:rPr>
              <m:sty m:val="p"/>
            </m:rPr>
            <m:t>H</m:t>
          </m:r>
          <m:r>
            <m:rPr>
              <m:sty m:val="p"/>
            </m:rPr>
            <m:t>M</m:t>
          </m:r>
          <m:r>
            <m:rPr>
              <m:sty m:val="p"/>
            </m:rPr>
            <m:t>A</m:t>
          </m:r>
          <m:r>
            <m:rPr>
              <m:sty m:val="p"/>
            </m:rPr>
            <m:t>C</m:t>
          </m:r>
          <m:r>
            <m:rPr>
              <m:nor/>
              <m:sty m:val="p"/>
            </m:rPr>
            <m:t>-</m:t>
          </m:r>
          <m:r>
            <m:rPr>
              <m:sty m:val="p"/>
            </m:rPr>
            <m:t>S</m:t>
          </m:r>
          <m:r>
            <m:rPr>
              <m:sty m:val="p"/>
            </m:rPr>
            <m:t>H</m:t>
          </m:r>
          <m:r>
            <m:rPr>
              <m:sty m:val="p"/>
            </m:rPr>
            <m:t>A</m:t>
          </m:r>
          <m:r>
            <m:rPr>
              <m:sty m:val="p"/>
            </m:rPr>
            <m:t>256</m:t>
          </m:r>
          <m:d>
            <m:dPr>
              <m:begChr m:val="("/>
              <m:sepChr m:val=""/>
              <m:endChr m:val=")"/>
              <m:grow/>
            </m:dPr>
            <m:e>
              <m:r>
                <m:t>K</m:t>
              </m:r>
              <m:r>
                <m:rPr>
                  <m:sty m:val="p"/>
                </m:rPr>
                <m:t>,</m:t>
              </m:r>
              <m:r>
                <m:t> </m:t>
              </m:r>
              <m:r>
                <m:rPr>
                  <m:nor/>
                  <m:scr m:val="monospace"/>
                  <m:sty m:val="p"/>
                </m:rPr>
                <m:t>method</m:t>
              </m:r>
              <m:r>
                <m:t> </m:t>
              </m:r>
              <m:r>
                <m:rPr>
                  <m:sty m:val="p"/>
                </m:rPr>
                <m:t>‖</m:t>
              </m:r>
              <m:r>
                <m:t> </m:t>
              </m:r>
              <m:r>
                <m:rPr>
                  <m:nor/>
                  <m:scr m:val="monospace"/>
                  <m:sty m:val="p"/>
                </m:rPr>
                <m:t>path</m:t>
              </m:r>
              <m:r>
                <m:t> </m:t>
              </m:r>
              <m:r>
                <m:rPr>
                  <m:sty m:val="p"/>
                </m:rPr>
                <m:t>‖</m:t>
              </m:r>
              <m:r>
                <m:t> </m:t>
              </m:r>
              <m:r>
                <m:rPr>
                  <m:nor/>
                  <m:scr m:val="monospace"/>
                  <m:sty m:val="p"/>
                </m:rPr>
                <m:t>ts</m:t>
              </m:r>
              <m:r>
                <m:t> </m:t>
              </m:r>
              <m:r>
                <m:rPr>
                  <m:sty m:val="p"/>
                </m:rPr>
                <m:t>‖</m:t>
              </m:r>
              <m:r>
                <m:t> </m:t>
              </m:r>
              <m:r>
                <m:rPr>
                  <m:nor/>
                  <m:scr m:val="monospace"/>
                  <m:sty m:val="p"/>
                </m:rPr>
                <m:t>nonce</m:t>
              </m:r>
              <m:r>
                <m:t> </m:t>
              </m:r>
              <m:r>
                <m:rPr>
                  <m:sty m:val="p"/>
                </m:rPr>
                <m:t>‖</m:t>
              </m:r>
              <m:r>
                <m:t> </m:t>
              </m:r>
              <m:r>
                <m:rPr>
                  <m:nor/>
                  <m:scr m:val="monospace"/>
                  <m:sty m:val="p"/>
                </m:rPr>
                <m:t>body</m:t>
              </m:r>
            </m:e>
          </m:d>
        </m:oMath>
      </m:oMathPara>
    </w:p>
    <w:p>
      <w:pPr>
        <w:pStyle w:val="FirstParagraph"/>
      </w:pPr>
      <w:r>
        <w:rPr>
          <w:rFonts w:hint="eastAsia"/>
        </w:rPr>
        <w:t xml:space="preserve">其中</w:t>
      </w:r>
      <w:r>
        <w:t xml:space="preserve"> </w:t>
      </w:r>
      <m:oMath>
        <m:r>
          <m:t>K</m:t>
        </m:r>
      </m:oMath>
      <w:r>
        <w:t xml:space="preserve"> </w:t>
      </w:r>
      <w:r>
        <w:rPr>
          <w:rFonts w:hint="eastAsia"/>
        </w:rPr>
        <w:t xml:space="preserve">是通过</w:t>
      </w:r>
      <w:r>
        <w:t xml:space="preserve"> </w:t>
      </w:r>
      <w:r>
        <w:rPr>
          <w:rStyle w:val="VerbatimChar"/>
        </w:rPr>
        <w:t xml:space="preserve">FUXI_DIST_HMAC_SECRET</w:t>
      </w:r>
      <w:r>
        <w:t xml:space="preserve"> </w:t>
      </w:r>
      <w:r>
        <w:rPr>
          <w:rFonts w:hint="eastAsia"/>
        </w:rPr>
        <w:t xml:space="preserve">环境变量注入的对称密钥，</w:t>
      </w:r>
      <m:oMath>
        <m:r>
          <m:rPr>
            <m:sty m:val="p"/>
          </m:rPr>
          <m:t>‖</m:t>
        </m:r>
      </m:oMath>
      <w:r>
        <w:t xml:space="preserve"> </w:t>
      </w:r>
      <w:r>
        <w:rPr>
          <w:rFonts w:hint="eastAsia"/>
        </w:rPr>
        <w:t xml:space="preserve">表示按固定分隔符拼接，五要素覆盖了请求方法、路径、毫秒时间戳、随机</w:t>
      </w:r>
      <w:r>
        <w:t xml:space="preserve"> nonce </w:t>
      </w:r>
      <w:r>
        <w:rPr>
          <w:rFonts w:hint="eastAsia"/>
        </w:rPr>
        <w:t xml:space="preserve">与请求体。验签端按相同公式重算</w:t>
      </w:r>
      <w:r>
        <w:t xml:space="preserve"> </w:t>
      </w:r>
      <m:oMath>
        <m:sSup>
          <m:e>
            <m:r>
              <m:t>σ</m:t>
            </m:r>
          </m:e>
          <m:sup>
            <m:r>
              <m:rPr>
                <m:sty m:val="p"/>
              </m:rPr>
              <m:t>′</m:t>
            </m:r>
          </m:sup>
        </m:sSup>
      </m:oMath>
      <w:r>
        <w:t xml:space="preserve"> </w:t>
      </w:r>
      <w:r>
        <w:rPr>
          <w:rFonts w:hint="eastAsia"/>
        </w:rPr>
        <w:t xml:space="preserve">并与</w:t>
      </w:r>
      <w:r>
        <w:t xml:space="preserve"> </w:t>
      </w:r>
      <w:r>
        <w:rPr>
          <w:rStyle w:val="VerbatimChar"/>
        </w:rPr>
        <w:t xml:space="preserve">provided_sig</w:t>
      </w:r>
      <w:r>
        <w:t xml:space="preserve"> </w:t>
      </w:r>
      <w:r>
        <w:rPr>
          <w:rFonts w:hint="eastAsia"/>
        </w:rPr>
        <w:t xml:space="preserve">做常量时间比较；算法</w:t>
      </w:r>
      <w:r>
        <w:t xml:space="preserve"> </w:t>
      </w:r>
      <w:hyperlink w:anchor="lst:hmac-verify">
        <w:r>
          <w:rPr>
            <w:rStyle w:val="Hyperlink"/>
          </w:rPr>
          <w:t xml:space="preserve">[lst:hmac-verify]</w:t>
        </w:r>
      </w:hyperlink>
      <w:r>
        <w:t xml:space="preserve"> </w:t>
      </w:r>
      <w:r>
        <w:rPr>
          <w:rFonts w:hint="eastAsia"/>
        </w:rPr>
        <w:t xml:space="preserve">给出完整验签流程。</w:t>
      </w:r>
    </w:p>
    <w:bookmarkStart w:id="103" w:name="lst:hmac-verify"/>
    <w:p>
      <w:pPr>
        <w:pStyle w:val="SourceCode"/>
      </w:pPr>
      <w:r>
        <w:rPr>
          <w:rStyle w:val="VerbatimChar"/>
        </w:rPr>
        <w:t xml:space="preserve">Input:  K (secret), method, path, ts, nonce, body, provided_sig,</w:t>
      </w:r>
      <w:r>
        <w:br/>
      </w:r>
      <w:r>
        <w:rPr>
          <w:rStyle w:val="VerbatimChar"/>
        </w:rPr>
        <w:t xml:space="preserve">        max_skew_ms, NonceCache</w:t>
      </w:r>
      <w:r>
        <w:br/>
      </w:r>
      <w:r>
        <w:rPr>
          <w:rStyle w:val="VerbatimChar"/>
        </w:rPr>
        <w:t xml:space="preserve">Output: Ok </w:t>
      </w:r>
      <w:r>
        <w:rPr>
          <w:rStyle w:val="VerbatimChar"/>
          <w:rFonts w:hint="eastAsia"/>
        </w:rPr>
        <w:t xml:space="preserve">或</w:t>
      </w:r>
      <w:r>
        <w:rPr>
          <w:rStyle w:val="VerbatimChar"/>
        </w:rPr>
        <w:t xml:space="preserve"> HmacError(ClockSkew | BadSignature | ReplayedNonce)</w:t>
      </w:r>
      <w:r>
        <w:br/>
      </w:r>
      <w:r>
        <w:br/>
      </w:r>
      <w:r>
        <w:rPr>
          <w:rStyle w:val="VerbatimChar"/>
        </w:rPr>
        <w:t xml:space="preserve">1: if |now - ts| &gt; max_skew_ms then</w:t>
      </w:r>
      <w:r>
        <w:br/>
      </w:r>
      <w:r>
        <w:rPr>
          <w:rStyle w:val="VerbatimChar"/>
        </w:rPr>
        <w:t xml:space="preserve">2:     return ClockSkew                   // </w:t>
      </w:r>
      <w:r>
        <w:rPr>
          <w:rStyle w:val="VerbatimChar"/>
          <w:rFonts w:hint="eastAsia"/>
        </w:rPr>
        <w:t xml:space="preserve">同时防</w:t>
      </w:r>
      <w:r>
        <w:rPr>
          <w:rStyle w:val="VerbatimChar"/>
        </w:rPr>
        <w:t xml:space="preserve"> replay </w:t>
      </w:r>
      <w:r>
        <w:rPr>
          <w:rStyle w:val="VerbatimChar"/>
          <w:rFonts w:hint="eastAsia"/>
        </w:rPr>
        <w:t xml:space="preserve">与</w:t>
      </w:r>
      <w:r>
        <w:rPr>
          <w:rStyle w:val="VerbatimChar"/>
        </w:rPr>
        <w:t xml:space="preserve"> future-replay</w:t>
      </w:r>
      <w:r>
        <w:br/>
      </w:r>
      <w:r>
        <w:rPr>
          <w:rStyle w:val="VerbatimChar"/>
        </w:rPr>
        <w:t xml:space="preserve">3: end if</w:t>
      </w:r>
      <w:r>
        <w:br/>
      </w:r>
      <w:r>
        <w:rPr>
          <w:rStyle w:val="VerbatimChar"/>
        </w:rPr>
        <w:t xml:space="preserve">4: expected &lt;- HMAC_SHA256(K, method || path || ts || nonce || body)</w:t>
      </w:r>
      <w:r>
        <w:br/>
      </w:r>
      <w:r>
        <w:rPr>
          <w:rStyle w:val="VerbatimChar"/>
        </w:rPr>
        <w:t xml:space="preserve">5: if length(expected) != length(provided_sig) then</w:t>
      </w:r>
      <w:r>
        <w:br/>
      </w:r>
      <w:r>
        <w:rPr>
          <w:rStyle w:val="VerbatimChar"/>
        </w:rPr>
        <w:t xml:space="preserve">6:     return BadSignature                // </w:t>
      </w:r>
      <w:r>
        <w:rPr>
          <w:rStyle w:val="VerbatimChar"/>
          <w:rFonts w:hint="eastAsia"/>
        </w:rPr>
        <w:t xml:space="preserve">长度不等先短路（长度泄漏不敏感）</w:t>
      </w:r>
      <w:r>
        <w:br/>
      </w:r>
      <w:r>
        <w:rPr>
          <w:rStyle w:val="VerbatimChar"/>
        </w:rPr>
        <w:t xml:space="preserve">7: end if</w:t>
      </w:r>
      <w:r>
        <w:br/>
      </w:r>
      <w:r>
        <w:rPr>
          <w:rStyle w:val="VerbatimChar"/>
        </w:rPr>
        <w:t xml:space="preserve">8: if not constant_time_eq(expected, provided_sig) then</w:t>
      </w:r>
      <w:r>
        <w:br/>
      </w:r>
      <w:r>
        <w:rPr>
          <w:rStyle w:val="VerbatimChar"/>
        </w:rPr>
        <w:t xml:space="preserve">9:     return BadSignature                // </w:t>
      </w:r>
      <w:r>
        <w:rPr>
          <w:rStyle w:val="VerbatimChar"/>
          <w:rFonts w:hint="eastAsia"/>
        </w:rPr>
        <w:t xml:space="preserve">防</w:t>
      </w:r>
      <w:r>
        <w:rPr>
          <w:rStyle w:val="VerbatimChar"/>
        </w:rPr>
        <w:t xml:space="preserve"> timing oracle</w:t>
      </w:r>
      <w:r>
        <w:br/>
      </w:r>
      <w:r>
        <w:rPr>
          <w:rStyle w:val="VerbatimChar"/>
        </w:rPr>
        <w:t xml:space="preserve">10: end if</w:t>
      </w:r>
      <w:r>
        <w:br/>
      </w:r>
      <w:r>
        <w:rPr>
          <w:rStyle w:val="VerbatimChar"/>
        </w:rPr>
        <w:t xml:space="preserve">11: if not NonceCache.check_and_insert(nonce) then</w:t>
      </w:r>
      <w:r>
        <w:br/>
      </w:r>
      <w:r>
        <w:rPr>
          <w:rStyle w:val="VerbatimChar"/>
        </w:rPr>
        <w:t xml:space="preserve">12:     return ReplayedNonce               // </w:t>
      </w:r>
      <w:r>
        <w:rPr>
          <w:rStyle w:val="VerbatimChar"/>
          <w:rFonts w:hint="eastAsia"/>
        </w:rPr>
        <w:t xml:space="preserve">签名验过再查</w:t>
      </w:r>
      <w:r>
        <w:rPr>
          <w:rStyle w:val="VerbatimChar"/>
        </w:rPr>
        <w:t xml:space="preserve"> nonce, </w:t>
      </w:r>
      <w:r>
        <w:rPr>
          <w:rStyle w:val="VerbatimChar"/>
          <w:rFonts w:hint="eastAsia"/>
        </w:rPr>
        <w:t xml:space="preserve">防</w:t>
      </w:r>
      <w:r>
        <w:rPr>
          <w:rStyle w:val="VerbatimChar"/>
        </w:rPr>
        <w:t xml:space="preserve"> DoS </w:t>
      </w:r>
      <w:r>
        <w:rPr>
          <w:rStyle w:val="VerbatimChar"/>
          <w:rFonts w:hint="eastAsia"/>
        </w:rPr>
        <w:t xml:space="preserve">灌缓存</w:t>
      </w:r>
      <w:r>
        <w:br/>
      </w:r>
      <w:r>
        <w:rPr>
          <w:rStyle w:val="VerbatimChar"/>
        </w:rPr>
        <w:t xml:space="preserve">13: end if</w:t>
      </w:r>
      <w:r>
        <w:br/>
      </w:r>
      <w:r>
        <w:rPr>
          <w:rStyle w:val="VerbatimChar"/>
        </w:rPr>
        <w:t xml:space="preserve">14: return Ok</w:t>
      </w:r>
    </w:p>
    <w:bookmarkEnd w:id="103"/>
    <w:p>
      <w:pPr>
        <w:pStyle w:val="FirstParagraph"/>
      </w:pPr>
      <w:r>
        <w:rPr>
          <w:rFonts w:hint="eastAsia"/>
        </w:rPr>
        <w:t xml:space="preserve">算法的三个安全要点：第一，</w:t>
      </w:r>
      <w:r>
        <w:rPr>
          <w:rFonts w:hint="eastAsia"/>
          <w:b/>
          <w:bCs/>
        </w:rPr>
        <w:t xml:space="preserve">时间戳偏差检查放最前</w:t>
      </w:r>
      <w:r>
        <w:rPr>
          <w:rFonts w:hint="eastAsia"/>
        </w:rPr>
        <w:t xml:space="preserve">（第</w:t>
      </w:r>
      <w:r>
        <w:t xml:space="preserve"> 1–3 </w:t>
      </w:r>
      <w:r>
        <w:rPr>
          <w:rFonts w:hint="eastAsia"/>
        </w:rPr>
        <w:t xml:space="preserve">行）——一旦超过</w:t>
      </w:r>
      <w:r>
        <w:t xml:space="preserve"> </w:t>
      </w:r>
      <w:r>
        <w:rPr>
          <w:rStyle w:val="VerbatimChar"/>
        </w:rPr>
        <w:t xml:space="preserve">max_skew_ms</w:t>
      </w:r>
      <w:r>
        <w:rPr>
          <w:rFonts w:hint="eastAsia"/>
        </w:rPr>
        <w:t xml:space="preserve">（默认</w:t>
      </w:r>
      <w:r>
        <w:t xml:space="preserve"> 5 </w:t>
      </w:r>
      <w:r>
        <w:rPr>
          <w:rFonts w:hint="eastAsia"/>
        </w:rPr>
        <w:t xml:space="preserve">分钟）直接拒绝，无论签名是否合法；这同时防</w:t>
      </w:r>
      <w:r>
        <w:t xml:space="preserve"> </w:t>
      </w:r>
      <w:r>
        <w:rPr>
          <w:rFonts w:hint="eastAsia"/>
        </w:rPr>
        <w:t xml:space="preserve">replay（旧请求）和反向</w:t>
      </w:r>
      <w:r>
        <w:t xml:space="preserve"> </w:t>
      </w:r>
      <w:r>
        <w:rPr>
          <w:rFonts w:hint="eastAsia"/>
        </w:rPr>
        <w:t xml:space="preserve">replay（用未来时间戳预制请求）。第二，</w:t>
      </w:r>
      <w:r>
        <w:rPr>
          <w:rFonts w:hint="eastAsia"/>
          <w:b/>
          <w:bCs/>
        </w:rPr>
        <w:t xml:space="preserve">常量时间比较</w:t>
      </w:r>
      <w:r>
        <w:rPr>
          <w:rFonts w:hint="eastAsia"/>
        </w:rPr>
        <w:t xml:space="preserve">（第</w:t>
      </w:r>
      <w:r>
        <w:t xml:space="preserve"> 8 </w:t>
      </w:r>
      <w:r>
        <w:rPr>
          <w:rFonts w:hint="eastAsia"/>
        </w:rPr>
        <w:t xml:space="preserve">行）——用</w:t>
      </w:r>
      <w:r>
        <w:t xml:space="preserve"> </w:t>
      </w:r>
      <w:r>
        <w:rPr>
          <w:rStyle w:val="VerbatimChar"/>
        </w:rPr>
        <w:t xml:space="preserve">subtle::ConstantTimeEq::ct_eq</w:t>
      </w:r>
      <w:r>
        <w:t xml:space="preserve"> </w:t>
      </w:r>
      <w:r>
        <w:rPr>
          <w:rFonts w:hint="eastAsia"/>
        </w:rPr>
        <w:t xml:space="preserve">而非朴素</w:t>
      </w:r>
      <w:r>
        <w:t xml:space="preserve"> </w:t>
      </w:r>
      <w:r>
        <w:rPr>
          <w:rStyle w:val="VerbatimChar"/>
        </w:rPr>
        <w:t xml:space="preserve">==</w:t>
      </w:r>
      <w:r>
        <w:rPr>
          <w:rFonts w:hint="eastAsia"/>
        </w:rPr>
        <w:t xml:space="preserve">，后者会在第一个不匹配字节立即返回，攻击者可以通过测量响应时间逐字节猜出正确签名（timing</w:t>
      </w:r>
      <w:r>
        <w:t xml:space="preserve"> </w:t>
      </w:r>
      <w:r>
        <w:rPr>
          <w:rFonts w:hint="eastAsia"/>
        </w:rPr>
        <w:t xml:space="preserve">oracle）。第三，</w:t>
      </w:r>
      <w:r>
        <w:rPr>
          <w:b/>
          <w:bCs/>
        </w:rPr>
        <w:t xml:space="preserve">nonce </w:t>
      </w:r>
      <w:r>
        <w:rPr>
          <w:rFonts w:hint="eastAsia"/>
          <w:b/>
          <w:bCs/>
        </w:rPr>
        <w:t xml:space="preserve">检查刻意放在签名验证之后</w:t>
      </w:r>
      <w:r>
        <w:rPr>
          <w:rFonts w:hint="eastAsia"/>
        </w:rPr>
        <w:t xml:space="preserve">（第</w:t>
      </w:r>
      <w:r>
        <w:t xml:space="preserve"> 11 </w:t>
      </w:r>
      <w:r>
        <w:rPr>
          <w:rFonts w:hint="eastAsia"/>
        </w:rPr>
        <w:t xml:space="preserve">行）——防止攻击者用大量伪造请求灌满</w:t>
      </w:r>
      <w:r>
        <w:t xml:space="preserve"> nonce cache </w:t>
      </w:r>
      <w:r>
        <w:rPr>
          <w:rFonts w:hint="eastAsia"/>
        </w:rPr>
        <w:t xml:space="preserve">实现拒绝服务（DoS），只有签名通过的请求才有资格"消耗"</w:t>
      </w:r>
      <w:r>
        <w:t xml:space="preserve"> nonce </w:t>
      </w:r>
      <w:r>
        <w:rPr>
          <w:rFonts w:hint="eastAsia"/>
        </w:rPr>
        <w:t xml:space="preserve">槽位。</w:t>
      </w:r>
    </w:p>
    <w:p>
      <w:pPr>
        <w:pStyle w:val="BodyText"/>
      </w:pPr>
      <w:r>
        <w:rPr>
          <w:rFonts w:hint="eastAsia"/>
        </w:rPr>
        <w:t xml:space="preserve">公式</w:t>
      </w:r>
      <w:r>
        <w:t xml:space="preserve"> </w:t>
      </w:r>
      <w:hyperlink w:anchor="eq:hmac-sign">
        <w:r>
          <w:rPr>
            <w:rStyle w:val="Hyperlink"/>
          </w:rPr>
          <w:t xml:space="preserve">[eq:hmac-sign]</w:t>
        </w:r>
      </w:hyperlink>
      <w:r>
        <w:t xml:space="preserve"> </w:t>
      </w:r>
      <w:r>
        <w:rPr>
          <w:rFonts w:hint="eastAsia"/>
        </w:rPr>
        <w:t xml:space="preserve">中的"全要素签名"还有一个工程细节值得点出：任何字段被篡改都会让签名失败——攻击者拿到一条历史请求即便</w:t>
      </w:r>
      <w:r>
        <w:t xml:space="preserve"> timestamp </w:t>
      </w:r>
      <w:r>
        <w:rPr>
          <w:rFonts w:hint="eastAsia"/>
        </w:rPr>
        <w:t xml:space="preserve">在窗口内、nonce</w:t>
      </w:r>
      <w:r>
        <w:t xml:space="preserve"> </w:t>
      </w:r>
      <w:r>
        <w:rPr>
          <w:rFonts w:hint="eastAsia"/>
        </w:rPr>
        <w:t xml:space="preserve">没用过，只要改任何一个字节都过不了。</w:t>
      </w:r>
      <w:r>
        <w:rPr>
          <w:rStyle w:val="VerbatimChar"/>
        </w:rPr>
        <w:t xml:space="preserve">NonceCache</w:t>
      </w:r>
      <w:r>
        <w:t xml:space="preserve"> </w:t>
      </w:r>
      <w:r>
        <w:rPr>
          <w:rFonts w:hint="eastAsia"/>
        </w:rPr>
        <w:t xml:space="preserve">内部是一个有限大小的</w:t>
      </w:r>
      <w:r>
        <w:t xml:space="preserve"> LRU + </w:t>
      </w:r>
      <w:r>
        <w:rPr>
          <w:rFonts w:hint="eastAsia"/>
        </w:rPr>
        <w:t xml:space="preserve">过期时间双重淘汰结构：超过</w:t>
      </w:r>
      <w:r>
        <w:t xml:space="preserve"> </w:t>
      </w:r>
      <w:r>
        <w:rPr>
          <w:rStyle w:val="VerbatimChar"/>
        </w:rPr>
        <w:t xml:space="preserve">max_skew_ms</w:t>
      </w:r>
      <w:r>
        <w:t xml:space="preserve"> </w:t>
      </w:r>
      <w:r>
        <w:rPr>
          <w:rFonts w:hint="eastAsia"/>
        </w:rPr>
        <w:t xml:space="preserve">时间窗的</w:t>
      </w:r>
      <w:r>
        <w:t xml:space="preserve"> nonce </w:t>
      </w:r>
      <w:r>
        <w:rPr>
          <w:rFonts w:hint="eastAsia"/>
        </w:rPr>
        <w:t xml:space="preserve">自动失效（因为时间戳检查会先拦截），同时</w:t>
      </w:r>
      <w:r>
        <w:t xml:space="preserve"> LRU </w:t>
      </w:r>
      <w:r>
        <w:rPr>
          <w:rFonts w:hint="eastAsia"/>
        </w:rPr>
        <w:t xml:space="preserve">淘汰避免无限增长。HMAC</w:t>
      </w:r>
      <w:r>
        <w:t xml:space="preserve"> secret </w:t>
      </w:r>
      <w:r>
        <w:rPr>
          <w:rFonts w:hint="eastAsia"/>
        </w:rPr>
        <w:t xml:space="preserve">通过</w:t>
      </w:r>
      <w:r>
        <w:t xml:space="preserve"> </w:t>
      </w:r>
      <w:r>
        <w:rPr>
          <w:rStyle w:val="VerbatimChar"/>
        </w:rPr>
        <w:t xml:space="preserve">FUXI_DIST_HMAC_SECRET</w:t>
      </w:r>
      <w:r>
        <w:t xml:space="preserve"> </w:t>
      </w:r>
      <w:r>
        <w:rPr>
          <w:rFonts w:hint="eastAsia"/>
        </w:rPr>
        <w:t xml:space="preserve">环境变量注入，daemon</w:t>
      </w:r>
      <w:r>
        <w:t xml:space="preserve"> </w:t>
      </w:r>
      <w:r>
        <w:rPr>
          <w:rFonts w:hint="eastAsia"/>
        </w:rPr>
        <w:t xml:space="preserve">启动时若未设置直接拒绝起</w:t>
      </w:r>
      <w:r>
        <w:t xml:space="preserve"> </w:t>
      </w:r>
      <w:r>
        <w:rPr>
          <w:rStyle w:val="VerbatimChar"/>
        </w:rPr>
        <w:t xml:space="preserve">/dist/*</w:t>
      </w:r>
      <w:r>
        <w:t xml:space="preserve"> </w:t>
      </w:r>
      <w:r>
        <w:rPr>
          <w:rFonts w:hint="eastAsia"/>
        </w:rPr>
        <w:t xml:space="preserve">路由——这种"必须显式配置"的</w:t>
      </w:r>
      <w:r>
        <w:t xml:space="preserve"> fail-safe </w:t>
      </w:r>
      <w:r>
        <w:rPr>
          <w:rFonts w:hint="eastAsia"/>
        </w:rPr>
        <w:t xml:space="preserve">比"默认</w:t>
      </w:r>
      <w:r>
        <w:t xml:space="preserve"> secret </w:t>
      </w:r>
      <w:r>
        <w:rPr>
          <w:rFonts w:hint="eastAsia"/>
        </w:rPr>
        <w:t xml:space="preserve">等待用户改"更难误用，许多生产事故就源于"默认</w:t>
      </w:r>
      <w:r>
        <w:t xml:space="preserve"> </w:t>
      </w:r>
      <w:r>
        <w:rPr>
          <w:rFonts w:hint="eastAsia"/>
        </w:rPr>
        <w:t xml:space="preserve">admin/admin"被忘掉。</w:t>
      </w:r>
    </w:p>
    <w:p>
      <w:pPr>
        <w:pStyle w:val="BodyText"/>
      </w:pPr>
      <w:r>
        <w:t xml:space="preserve">worker </w:t>
      </w:r>
      <w:r>
        <w:rPr>
          <w:rFonts w:hint="eastAsia"/>
        </w:rPr>
        <w:t xml:space="preserve">节点与</w:t>
      </w:r>
      <w:r>
        <w:t xml:space="preserve"> home </w:t>
      </w:r>
      <w:r>
        <w:rPr>
          <w:rFonts w:hint="eastAsia"/>
        </w:rPr>
        <w:t xml:space="preserve">之间有四条路径：</w:t>
      </w:r>
      <w:r>
        <w:rPr>
          <w:rStyle w:val="VerbatimChar"/>
        </w:rPr>
        <w:t xml:space="preserve">/dist/register</w:t>
      </w:r>
      <w:r>
        <w:rPr>
          <w:rFonts w:hint="eastAsia"/>
        </w:rPr>
        <w:t xml:space="preserve">（worker</w:t>
      </w:r>
      <w:r>
        <w:t xml:space="preserve"> </w:t>
      </w:r>
      <w:r>
        <w:rPr>
          <w:rFonts w:hint="eastAsia"/>
        </w:rPr>
        <w:t xml:space="preserve">上线时声明能力），</w:t>
      </w:r>
      <w:r>
        <w:rPr>
          <w:rStyle w:val="VerbatimChar"/>
        </w:rPr>
        <w:t xml:space="preserve">/dist/heartbeat</w:t>
      </w:r>
      <w:r>
        <w:rPr>
          <w:rFonts w:hint="eastAsia"/>
        </w:rPr>
        <w:t xml:space="preserve">（每</w:t>
      </w:r>
      <w:r>
        <w:t xml:space="preserve"> 2 </w:t>
      </w:r>
      <w:r>
        <w:rPr>
          <w:rFonts w:hint="eastAsia"/>
        </w:rPr>
        <w:t xml:space="preserve">秒上报心跳与</w:t>
      </w:r>
      <w:r>
        <w:t xml:space="preserve"> inflight </w:t>
      </w:r>
      <w:r>
        <w:rPr>
          <w:rFonts w:hint="eastAsia"/>
        </w:rPr>
        <w:t xml:space="preserve">计数），</w:t>
      </w:r>
      <w:r>
        <w:rPr>
          <w:rStyle w:val="VerbatimChar"/>
        </w:rPr>
        <w:t xml:space="preserve">/dist/pull</w:t>
      </w:r>
      <w:r>
        <w:rPr>
          <w:rFonts w:hint="eastAsia"/>
        </w:rPr>
        <w:t xml:space="preserve">（worker</w:t>
      </w:r>
      <w:r>
        <w:t xml:space="preserve"> </w:t>
      </w:r>
      <w:r>
        <w:rPr>
          <w:rFonts w:hint="eastAsia"/>
        </w:rPr>
        <w:t xml:space="preserve">主动来</w:t>
      </w:r>
      <w:r>
        <w:t xml:space="preserve"> home </w:t>
      </w:r>
      <w:r>
        <w:rPr>
          <w:rFonts w:hint="eastAsia"/>
        </w:rPr>
        <w:t xml:space="preserve">取活），</w:t>
      </w:r>
      <w:r>
        <w:rPr>
          <w:rStyle w:val="VerbatimChar"/>
        </w:rPr>
        <w:t xml:space="preserve">/dist/event</w:t>
      </w:r>
      <w:r>
        <w:rPr>
          <w:rFonts w:hint="eastAsia"/>
        </w:rPr>
        <w:t xml:space="preserve">（worker</w:t>
      </w:r>
      <w:r>
        <w:t xml:space="preserve"> </w:t>
      </w:r>
      <w:r>
        <w:rPr>
          <w:rFonts w:hint="eastAsia"/>
        </w:rPr>
        <w:t xml:space="preserve">把执行过程中产生的</w:t>
      </w:r>
      <w:r>
        <w:t xml:space="preserve"> </w:t>
      </w:r>
      <w:r>
        <w:rPr>
          <w:rStyle w:val="VerbatimChar"/>
        </w:rPr>
        <w:t xml:space="preserve">Event</w:t>
      </w:r>
      <w:r>
        <w:t xml:space="preserve"> </w:t>
      </w:r>
      <w:r>
        <w:rPr>
          <w:rFonts w:hint="eastAsia"/>
        </w:rPr>
        <w:t xml:space="preserve">回传</w:t>
      </w:r>
      <w:r>
        <w:t xml:space="preserve"> </w:t>
      </w:r>
      <w:r>
        <w:rPr>
          <w:rFonts w:hint="eastAsia"/>
        </w:rPr>
        <w:t xml:space="preserve">home）。这四条路径全部走</w:t>
      </w:r>
      <w:r>
        <w:t xml:space="preserve"> HTTP POST + HMAC </w:t>
      </w:r>
      <w:r>
        <w:rPr>
          <w:rFonts w:hint="eastAsia"/>
        </w:rPr>
        <w:t xml:space="preserve">鉴权，不引入</w:t>
      </w:r>
      <w:r>
        <w:t xml:space="preserve"> </w:t>
      </w:r>
      <w:r>
        <w:rPr>
          <w:rFonts w:hint="eastAsia"/>
        </w:rPr>
        <w:t xml:space="preserve">gRPC/WebSocket。设计上有意保持</w:t>
      </w:r>
      <w:r>
        <w:t xml:space="preserve"> </w:t>
      </w:r>
      <w:r>
        <w:rPr>
          <w:rFonts w:hint="eastAsia"/>
        </w:rPr>
        <w:t xml:space="preserve">stateless：home</w:t>
      </w:r>
      <w:r>
        <w:t xml:space="preserve"> </w:t>
      </w:r>
      <w:r>
        <w:rPr>
          <w:rFonts w:hint="eastAsia"/>
        </w:rPr>
        <w:t xml:space="preserve">节点不主动推任务给</w:t>
      </w:r>
      <w:r>
        <w:t xml:space="preserve"> </w:t>
      </w:r>
      <w:r>
        <w:rPr>
          <w:rFonts w:hint="eastAsia"/>
        </w:rPr>
        <w:t xml:space="preserve">worker，而是</w:t>
      </w:r>
      <w:r>
        <w:t xml:space="preserve"> worker </w:t>
      </w:r>
      <w:r>
        <w:rPr>
          <w:rFonts w:hint="eastAsia"/>
        </w:rPr>
        <w:t xml:space="preserve">周期性</w:t>
      </w:r>
      <w:r>
        <w:t xml:space="preserve"> </w:t>
      </w:r>
      <w:r>
        <w:rPr>
          <w:rFonts w:hint="eastAsia"/>
        </w:rPr>
        <w:t xml:space="preserve">pull——这样</w:t>
      </w:r>
      <w:r>
        <w:t xml:space="preserve"> worker </w:t>
      </w:r>
      <w:r>
        <w:rPr>
          <w:rFonts w:hint="eastAsia"/>
        </w:rPr>
        <w:t xml:space="preserve">在防火墙后也能工作，无需暴露公网端口；只要</w:t>
      </w:r>
      <w:r>
        <w:t xml:space="preserve"> worker </w:t>
      </w:r>
      <w:r>
        <w:rPr>
          <w:rFonts w:hint="eastAsia"/>
        </w:rPr>
        <w:t xml:space="preserve">能向外打</w:t>
      </w:r>
      <w:r>
        <w:t xml:space="preserve"> </w:t>
      </w:r>
      <w:r>
        <w:rPr>
          <w:rFonts w:hint="eastAsia"/>
        </w:rPr>
        <w:t xml:space="preserve">HTTPS，就能加入分布式集群。inflight</w:t>
      </w:r>
      <w:r>
        <w:t xml:space="preserve"> </w:t>
      </w:r>
      <w:r>
        <w:rPr>
          <w:rFonts w:hint="eastAsia"/>
        </w:rPr>
        <w:t xml:space="preserve">计数与心跳一起上报，home</w:t>
      </w:r>
      <w:r>
        <w:t xml:space="preserve"> </w:t>
      </w:r>
      <w:r>
        <w:rPr>
          <w:rFonts w:hint="eastAsia"/>
        </w:rPr>
        <w:t xml:space="preserve">端的</w:t>
      </w:r>
      <w:r>
        <w:t xml:space="preserve"> </w:t>
      </w:r>
      <w:r>
        <w:rPr>
          <w:rStyle w:val="VerbatimChar"/>
        </w:rPr>
        <w:t xml:space="preserve">NodeLoadProvider</w:t>
      </w:r>
      <w:r>
        <w:t xml:space="preserve"> </w:t>
      </w:r>
      <w:r>
        <w:rPr>
          <w:rFonts w:hint="eastAsia"/>
        </w:rPr>
        <w:t xml:space="preserve">用它做负载感知调度：</w:t>
      </w:r>
      <w:r>
        <w:rPr>
          <w:rStyle w:val="VerbatimChar"/>
        </w:rPr>
        <w:t xml:space="preserve">saturation = inflight / max_concurrency</w:t>
      </w:r>
      <w:r>
        <w:rPr>
          <w:rFonts w:hint="eastAsia"/>
        </w:rPr>
        <w:t xml:space="preserve">，</w:t>
      </w:r>
      <w:r>
        <w:rPr>
          <w:rStyle w:val="VerbatimChar"/>
        </w:rPr>
        <w:t xml:space="preserve">auto_pin</w:t>
      </w:r>
      <w:r>
        <w:t xml:space="preserve"> </w:t>
      </w:r>
      <w:r>
        <w:rPr>
          <w:rFonts w:hint="eastAsia"/>
        </w:rPr>
        <w:t xml:space="preserve">时优先选最低</w:t>
      </w:r>
      <w:r>
        <w:t xml:space="preserve"> saturation </w:t>
      </w:r>
      <w:r>
        <w:rPr>
          <w:rFonts w:hint="eastAsia"/>
        </w:rPr>
        <w:t xml:space="preserve">的节点。</w:t>
      </w:r>
    </w:p>
    <w:p>
      <w:pPr>
        <w:pStyle w:val="BodyText"/>
      </w:pPr>
      <w:r>
        <w:rPr>
          <w:rStyle w:val="VerbatimChar"/>
        </w:rPr>
        <w:t xml:space="preserve">auto_pin_from_project</w:t>
      </w:r>
      <w:r>
        <w:t xml:space="preserve"> </w:t>
      </w:r>
      <w:r>
        <w:rPr>
          <w:rFonts w:hint="eastAsia"/>
        </w:rPr>
        <w:t xml:space="preserve">还有一条隐性</w:t>
      </w:r>
      <w:r>
        <w:t xml:space="preserve"> </w:t>
      </w:r>
      <w:r>
        <w:rPr>
          <w:rFonts w:hint="eastAsia"/>
        </w:rPr>
        <w:t xml:space="preserve">invariant：当用户显式</w:t>
      </w:r>
      <w:r>
        <w:t xml:space="preserve"> </w:t>
      </w:r>
      <w:r>
        <w:rPr>
          <w:rStyle w:val="VerbatimChar"/>
        </w:rPr>
        <w:t xml:space="preserve">@&lt;node&gt;</w:t>
      </w:r>
      <w:r>
        <w:t xml:space="preserve"> </w:t>
      </w:r>
      <w:r>
        <w:t xml:space="preserve">pin </w:t>
      </w:r>
      <w:r>
        <w:rPr>
          <w:rFonts w:hint="eastAsia"/>
        </w:rPr>
        <w:t xml:space="preserve">时，绝不能悄悄改写。这条规则在</w:t>
      </w:r>
      <w:r>
        <w:t xml:space="preserve"> </w:t>
      </w:r>
      <w:r>
        <w:rPr>
          <w:rStyle w:val="VerbatimChar"/>
        </w:rPr>
        <w:t xml:space="preserve">Fuxi::auto_pin_from_project</w:t>
      </w:r>
      <w:r>
        <w:t xml:space="preserve"> </w:t>
      </w:r>
      <w:r>
        <w:rPr>
          <w:rFonts w:hint="eastAsia"/>
        </w:rPr>
        <w:t xml:space="preserve">入口立即检查</w:t>
      </w:r>
      <w:r>
        <w:t xml:space="preserve"> </w:t>
      </w:r>
      <w:r>
        <w:rPr>
          <w:rStyle w:val="VerbatimChar"/>
        </w:rPr>
        <w:t xml:space="preserve">task.pinned_node.is_some()</w:t>
      </w:r>
      <w:r>
        <w:rPr>
          <w:rFonts w:hint="eastAsia"/>
        </w:rPr>
        <w:t xml:space="preserve">——只要已</w:t>
      </w:r>
      <w:r>
        <w:t xml:space="preserve"> pin </w:t>
      </w:r>
      <w:r>
        <w:rPr>
          <w:rFonts w:hint="eastAsia"/>
        </w:rPr>
        <w:t xml:space="preserve">就直接返</w:t>
      </w:r>
      <w:r>
        <w:t xml:space="preserve"> </w:t>
      </w:r>
      <w:r>
        <w:rPr>
          <w:rFonts w:hint="eastAsia"/>
        </w:rPr>
        <w:t xml:space="preserve">None；调用方再加</w:t>
      </w:r>
      <w:r>
        <w:t xml:space="preserve"> </w:t>
      </w:r>
      <w:r>
        <w:rPr>
          <w:rStyle w:val="VerbatimChar"/>
        </w:rPr>
        <w:t xml:space="preserve">task.pinned_node.is_none()</w:t>
      </w:r>
      <w:r>
        <w:t xml:space="preserve"> </w:t>
      </w:r>
      <w:r>
        <w:rPr>
          <w:rFonts w:hint="eastAsia"/>
        </w:rPr>
        <w:t xml:space="preserve">守卫双保险。这种"用户显式</w:t>
      </w:r>
      <w:r>
        <w:t xml:space="preserve"> &gt; </w:t>
      </w:r>
      <w:r>
        <w:rPr>
          <w:rFonts w:hint="eastAsia"/>
        </w:rPr>
        <w:t xml:space="preserve">系统智能"的约束在分布式调度中至关重要，否则用户会在"任务为什么没在我指定的机器上跑"的问题上反复</w:t>
      </w:r>
      <w:r>
        <w:t xml:space="preserve"> debug </w:t>
      </w:r>
      <w:r>
        <w:rPr>
          <w:rFonts w:hint="eastAsia"/>
        </w:rPr>
        <w:t xml:space="preserve">而看不到根因。</w:t>
      </w:r>
    </w:p>
    <w:p>
      <w:pPr>
        <w:pStyle w:val="BodyText"/>
      </w:pPr>
      <w:r>
        <w:t xml:space="preserve">worker </w:t>
      </w:r>
      <w:r>
        <w:rPr>
          <w:rFonts w:hint="eastAsia"/>
        </w:rPr>
        <w:t xml:space="preserve">节点</w:t>
      </w:r>
      <w:r>
        <w:t xml:space="preserve"> inflight </w:t>
      </w:r>
      <w:r>
        <w:rPr>
          <w:rFonts w:hint="eastAsia"/>
        </w:rPr>
        <w:t xml:space="preserve">回收靠</w:t>
      </w:r>
      <w:r>
        <w:t xml:space="preserve"> </w:t>
      </w:r>
      <w:r>
        <w:rPr>
          <w:rStyle w:val="VerbatimChar"/>
        </w:rPr>
        <w:t xml:space="preserve">WorkerHeartbeat</w:t>
      </w:r>
      <w:r>
        <w:t xml:space="preserve"> </w:t>
      </w:r>
      <w:r>
        <w:rPr>
          <w:rFonts w:hint="eastAsia"/>
        </w:rPr>
        <w:t xml:space="preserve">与</w:t>
      </w:r>
      <w:r>
        <w:t xml:space="preserve"> </w:t>
      </w:r>
      <w:r>
        <w:rPr>
          <w:rStyle w:val="VerbatimChar"/>
        </w:rPr>
        <w:t xml:space="preserve">WorkerStaleSwept</w:t>
      </w:r>
      <w:r>
        <w:t xml:space="preserve"> </w:t>
      </w:r>
      <w:r>
        <w:rPr>
          <w:rFonts w:hint="eastAsia"/>
        </w:rPr>
        <w:t xml:space="preserve">两个事件实现。home</w:t>
      </w:r>
      <w:r>
        <w:t xml:space="preserve"> </w:t>
      </w:r>
      <w:r>
        <w:rPr>
          <w:rFonts w:hint="eastAsia"/>
        </w:rPr>
        <w:t xml:space="preserve">端订阅</w:t>
      </w:r>
      <w:r>
        <w:t xml:space="preserve"> EventBus </w:t>
      </w:r>
      <w:r>
        <w:rPr>
          <w:rFonts w:hint="eastAsia"/>
        </w:rPr>
        <w:t xml:space="preserve">的</w:t>
      </w:r>
      <w:r>
        <w:t xml:space="preserve"> watcher </w:t>
      </w:r>
      <w:r>
        <w:rPr>
          <w:rFonts w:hint="eastAsia"/>
        </w:rPr>
        <w:t xml:space="preserve">维护一个</w:t>
      </w:r>
      <w:r>
        <w:t xml:space="preserve"> </w:t>
      </w:r>
      <w:r>
        <w:rPr>
          <w:rStyle w:val="VerbatimChar"/>
        </w:rPr>
        <w:t xml:space="preserve">Map&lt;NodeId, last_seen&gt;</w:t>
      </w:r>
      <w:r>
        <w:rPr>
          <w:rFonts w:hint="eastAsia"/>
        </w:rPr>
        <w:t xml:space="preserve">，超过</w:t>
      </w:r>
      <w:r>
        <w:t xml:space="preserve"> 30 </w:t>
      </w:r>
      <w:r>
        <w:rPr>
          <w:rFonts w:hint="eastAsia"/>
        </w:rPr>
        <w:t xml:space="preserve">秒未收到心跳的</w:t>
      </w:r>
      <w:r>
        <w:t xml:space="preserve"> worker </w:t>
      </w:r>
      <w:r>
        <w:rPr>
          <w:rFonts w:hint="eastAsia"/>
        </w:rPr>
        <w:t xml:space="preserve">被标记为</w:t>
      </w:r>
      <w:r>
        <w:t xml:space="preserve"> </w:t>
      </w:r>
      <w:r>
        <w:rPr>
          <w:rFonts w:hint="eastAsia"/>
        </w:rPr>
        <w:t xml:space="preserve">stale，其上</w:t>
      </w:r>
      <w:r>
        <w:t xml:space="preserve"> inflight </w:t>
      </w:r>
      <w:r>
        <w:rPr>
          <w:rFonts w:hint="eastAsia"/>
        </w:rPr>
        <w:t xml:space="preserve">的任务全部</w:t>
      </w:r>
      <w:r>
        <w:t xml:space="preserve"> republish </w:t>
      </w:r>
      <w:r>
        <w:rPr>
          <w:rFonts w:hint="eastAsia"/>
        </w:rPr>
        <w:t xml:space="preserve">为</w:t>
      </w:r>
      <w:r>
        <w:t xml:space="preserve"> </w:t>
      </w:r>
      <w:r>
        <w:rPr>
          <w:rStyle w:val="VerbatimChar"/>
        </w:rPr>
        <w:t xml:space="preserve">TaskFailed{ cause: "worker_stale" }</w:t>
      </w:r>
      <w:r>
        <w:rPr>
          <w:rFonts w:hint="eastAsia"/>
        </w:rPr>
        <w:t xml:space="preserve">，让玄女决定是否重试。这种基于事件的</w:t>
      </w:r>
      <w:r>
        <w:t xml:space="preserve"> stale </w:t>
      </w:r>
      <w:r>
        <w:rPr>
          <w:rFonts w:hint="eastAsia"/>
        </w:rPr>
        <w:t xml:space="preserve">检测完全异步、不轮询，符合公理</w:t>
      </w:r>
      <w:r>
        <w:t xml:space="preserve"> #3。</w:t>
      </w:r>
    </w:p>
    <w:p>
      <w:pPr>
        <w:pStyle w:val="BodyText"/>
      </w:pPr>
      <w:r>
        <w:t xml:space="preserve">dist controller </w:t>
      </w:r>
      <w:r>
        <w:rPr>
          <w:rFonts w:hint="eastAsia"/>
        </w:rPr>
        <w:t xml:space="preserve">还需处理一个分布式系统普遍头疼的问题：worker</w:t>
      </w:r>
      <w:r>
        <w:t xml:space="preserve"> </w:t>
      </w:r>
      <w:r>
        <w:rPr>
          <w:rFonts w:hint="eastAsia"/>
        </w:rPr>
        <w:t xml:space="preserve">短暂掉线（VPN</w:t>
      </w:r>
      <w:r>
        <w:t xml:space="preserve"> </w:t>
      </w:r>
      <w:r>
        <w:rPr>
          <w:rFonts w:hint="eastAsia"/>
        </w:rPr>
        <w:t xml:space="preserve">抖动</w:t>
      </w:r>
      <w:r>
        <w:t xml:space="preserve"> / SSH </w:t>
      </w:r>
      <w:r>
        <w:rPr>
          <w:rFonts w:hint="eastAsia"/>
        </w:rPr>
        <w:t xml:space="preserve">隧道断开</w:t>
      </w:r>
      <w:r>
        <w:t xml:space="preserve"> / wifi </w:t>
      </w:r>
      <w:r>
        <w:rPr>
          <w:rFonts w:hint="eastAsia"/>
        </w:rPr>
        <w:t xml:space="preserve">切换）期间，home</w:t>
      </w:r>
      <w:r>
        <w:t xml:space="preserve"> </w:t>
      </w:r>
      <w:r>
        <w:rPr>
          <w:rFonts w:hint="eastAsia"/>
        </w:rPr>
        <w:t xml:space="preserve">端是直接判</w:t>
      </w:r>
      <w:r>
        <w:t xml:space="preserve"> stale </w:t>
      </w:r>
      <w:r>
        <w:rPr>
          <w:rFonts w:hint="eastAsia"/>
        </w:rPr>
        <w:t xml:space="preserve">触发任务回收，还是给一个宽容窗口？伏羲选择了相对宽松的</w:t>
      </w:r>
      <w:r>
        <w:t xml:space="preserve"> 30 </w:t>
      </w:r>
      <w:r>
        <w:rPr>
          <w:rFonts w:hint="eastAsia"/>
        </w:rPr>
        <w:t xml:space="preserve">秒——在</w:t>
      </w:r>
      <w:r>
        <w:t xml:space="preserve"> 2 </w:t>
      </w:r>
      <w:r>
        <w:rPr>
          <w:rFonts w:hint="eastAsia"/>
        </w:rPr>
        <w:t xml:space="preserve">秒心跳间隔下相当于允许丢</w:t>
      </w:r>
      <w:r>
        <w:t xml:space="preserve"> 14 </w:t>
      </w:r>
      <w:r>
        <w:rPr>
          <w:rFonts w:hint="eastAsia"/>
        </w:rPr>
        <w:t xml:space="preserve">次心跳。这个数字是</w:t>
      </w:r>
      <w:r>
        <w:t xml:space="preserve"> trade-off </w:t>
      </w:r>
      <w:r>
        <w:rPr>
          <w:rFonts w:hint="eastAsia"/>
        </w:rPr>
        <w:t xml:space="preserve">的产物：过短会让用户在地铁上断网</w:t>
      </w:r>
      <w:r>
        <w:t xml:space="preserve"> 5 </w:t>
      </w:r>
      <w:r>
        <w:rPr>
          <w:rFonts w:hint="eastAsia"/>
        </w:rPr>
        <w:t xml:space="preserve">秒就丢任务，过长会让真正死掉的</w:t>
      </w:r>
      <w:r>
        <w:t xml:space="preserve"> worker </w:t>
      </w:r>
      <w:r>
        <w:rPr>
          <w:rFonts w:hint="eastAsia"/>
        </w:rPr>
        <w:t xml:space="preserve">长时间占着</w:t>
      </w:r>
      <w:r>
        <w:t xml:space="preserve"> inflight </w:t>
      </w:r>
      <w:r>
        <w:rPr>
          <w:rFonts w:hint="eastAsia"/>
        </w:rPr>
        <w:t xml:space="preserve">槽。worker</w:t>
      </w:r>
      <w:r>
        <w:t xml:space="preserve"> </w:t>
      </w:r>
      <w:r>
        <w:rPr>
          <w:rFonts w:hint="eastAsia"/>
        </w:rPr>
        <w:t xml:space="preserve">端在</w:t>
      </w:r>
      <w:r>
        <w:t xml:space="preserve"> </w:t>
      </w:r>
      <w:r>
        <w:rPr>
          <w:rStyle w:val="VerbatimChar"/>
        </w:rPr>
        <w:t xml:space="preserve">spawn_worker</w:t>
      </w:r>
      <w:r>
        <w:t xml:space="preserve"> </w:t>
      </w:r>
      <w:r>
        <w:rPr>
          <w:rFonts w:hint="eastAsia"/>
        </w:rPr>
        <w:t xml:space="preserve">时还有一个</w:t>
      </w:r>
      <w:r>
        <w:t xml:space="preserve"> best-effort </w:t>
      </w:r>
      <w:r>
        <w:rPr>
          <w:rFonts w:hint="eastAsia"/>
        </w:rPr>
        <w:t xml:space="preserve">的</w:t>
      </w:r>
      <w:r>
        <w:t xml:space="preserve"> </w:t>
      </w:r>
      <w:r>
        <w:rPr>
          <w:rStyle w:val="VerbatimChar"/>
        </w:rPr>
        <w:t xml:space="preserve">git fetch</w:t>
      </w:r>
      <w:r>
        <w:t xml:space="preserve"> </w:t>
      </w:r>
      <w:r>
        <w:rPr>
          <w:rFonts w:hint="eastAsia"/>
        </w:rPr>
        <w:t xml:space="preserve">步骤——把上游默认分支拉到本地以减少后续编译时的网络往返，但任何失败只</w:t>
      </w:r>
      <w:r>
        <w:t xml:space="preserve"> warn </w:t>
      </w:r>
      <w:r>
        <w:rPr>
          <w:rFonts w:hint="eastAsia"/>
        </w:rPr>
        <w:t xml:space="preserve">不</w:t>
      </w:r>
      <w:r>
        <w:t xml:space="preserve"> </w:t>
      </w:r>
      <w:r>
        <w:rPr>
          <w:rFonts w:hint="eastAsia"/>
        </w:rPr>
        <w:t xml:space="preserve">fail，避免短暂网络抖动让任务凭空消失。这种"基础设施操作做</w:t>
      </w:r>
      <w:r>
        <w:t xml:space="preserve"> best-effort + </w:t>
      </w:r>
      <w:r>
        <w:rPr>
          <w:rFonts w:hint="eastAsia"/>
        </w:rPr>
        <w:t xml:space="preserve">业务操作做</w:t>
      </w:r>
      <w:r>
        <w:t xml:space="preserve"> </w:t>
      </w:r>
      <w:r>
        <w:rPr>
          <w:rFonts w:hint="eastAsia"/>
        </w:rPr>
        <w:t xml:space="preserve">strict"的二分法在分布式实现里反复出现：基础操作能容错就容错，业务操作必须明确成功或明确失败，绝不允许"半成功"暧昧状态。</w:t>
      </w:r>
    </w:p>
    <w:bookmarkEnd w:id="104"/>
    <w:bookmarkStart w:id="105" w:name="本章小结-3"/>
    <w:p>
      <w:pPr>
        <w:pStyle w:val="Heading2"/>
      </w:pPr>
      <w:r>
        <w:rPr>
          <w:rFonts w:hint="eastAsia"/>
        </w:rPr>
        <w:t xml:space="preserve">本章小结</w:t>
      </w:r>
    </w:p>
    <w:p>
      <w:pPr>
        <w:pStyle w:val="FirstParagraph"/>
      </w:pPr>
      <w:r>
        <w:rPr>
          <w:rFonts w:hint="eastAsia"/>
        </w:rPr>
        <w:t xml:space="preserve">本章把第三章的设计落到了代码。我们看到</w:t>
      </w:r>
      <w:r>
        <w:t xml:space="preserve"> fuxi-events </w:t>
      </w:r>
      <w:r>
        <w:rPr>
          <w:rFonts w:hint="eastAsia"/>
        </w:rPr>
        <w:t xml:space="preserve">用"非阻塞</w:t>
      </w:r>
      <w:r>
        <w:t xml:space="preserve"> publish + lag </w:t>
      </w:r>
      <w:r>
        <w:rPr>
          <w:rFonts w:hint="eastAsia"/>
        </w:rPr>
        <w:t xml:space="preserve">哨兵"调和了实时性与持久化的矛盾，看到</w:t>
      </w:r>
      <w:r>
        <w:t xml:space="preserve"> fuxi-orchestrator </w:t>
      </w:r>
      <w:r>
        <w:rPr>
          <w:rFonts w:hint="eastAsia"/>
        </w:rPr>
        <w:t xml:space="preserve">用</w:t>
      </w:r>
      <w:r>
        <w:t xml:space="preserve"> publish-then-pump </w:t>
      </w:r>
      <w:r>
        <w:rPr>
          <w:rFonts w:hint="eastAsia"/>
        </w:rPr>
        <w:t xml:space="preserve">模式把</w:t>
      </w:r>
      <w:r>
        <w:t xml:space="preserve"> agent </w:t>
      </w:r>
      <w:r>
        <w:rPr>
          <w:rFonts w:hint="eastAsia"/>
        </w:rPr>
        <w:t xml:space="preserve">的私有</w:t>
      </w:r>
      <w:r>
        <w:t xml:space="preserve"> receiver </w:t>
      </w:r>
      <w:r>
        <w:rPr>
          <w:rFonts w:hint="eastAsia"/>
        </w:rPr>
        <w:t xml:space="preserve">转换为全局事件流，看到</w:t>
      </w:r>
      <w:r>
        <w:t xml:space="preserve"> fuxi-a2a </w:t>
      </w:r>
      <w:r>
        <w:rPr>
          <w:rFonts w:hint="eastAsia"/>
        </w:rPr>
        <w:t xml:space="preserve">并非以通用</w:t>
      </w:r>
      <w:r>
        <w:t xml:space="preserve"> SDK </w:t>
      </w:r>
      <w:r>
        <w:rPr>
          <w:rFonts w:hint="eastAsia"/>
        </w:rPr>
        <w:t xml:space="preserve">为目标，而是把</w:t>
      </w:r>
      <w:r>
        <w:t xml:space="preserve"> A2A wire、JSON-RPC、SSE </w:t>
      </w:r>
      <w:r>
        <w:rPr>
          <w:rFonts w:hint="eastAsia"/>
        </w:rPr>
        <w:t xml:space="preserve">流与伏羲的事件总线、玄女—门客编排层和反向</w:t>
      </w:r>
      <w:r>
        <w:t xml:space="preserve"> WebSocket sandbox </w:t>
      </w:r>
      <w:r>
        <w:rPr>
          <w:rFonts w:hint="eastAsia"/>
        </w:rPr>
        <w:t xml:space="preserve">结合起来，形成面向本地优先协作场景的协议实现，并把规范已有的</w:t>
      </w:r>
      <w:r>
        <w:t xml:space="preserve"> </w:t>
      </w:r>
      <w:r>
        <w:rPr>
          <w:rStyle w:val="VerbatimChar"/>
        </w:rPr>
        <w:t xml:space="preserve">InputRequired</w:t>
      </w:r>
      <w:r>
        <w:t xml:space="preserve"> </w:t>
      </w:r>
      <w:r>
        <w:rPr>
          <w:rFonts w:hint="eastAsia"/>
        </w:rPr>
        <w:t xml:space="preserve">中间态在</w:t>
      </w:r>
      <w:r>
        <w:t xml:space="preserve"> Fuxi </w:t>
      </w:r>
      <w:r>
        <w:rPr>
          <w:rFonts w:hint="eastAsia"/>
        </w:rPr>
        <w:t xml:space="preserve">平台层映射为人工介入信号，看到</w:t>
      </w:r>
      <w:r>
        <w:t xml:space="preserve"> dist controller </w:t>
      </w:r>
      <w:r>
        <w:rPr>
          <w:rFonts w:hint="eastAsia"/>
        </w:rPr>
        <w:t xml:space="preserve">用</w:t>
      </w:r>
      <w:r>
        <w:t xml:space="preserve"> HMAC-SHA256 + nonce cache + </w:t>
      </w:r>
      <w:r>
        <w:rPr>
          <w:rFonts w:hint="eastAsia"/>
        </w:rPr>
        <w:t xml:space="preserve">常量时间比较保证跨节点通讯的安全性。所有代码片段均直接节选自</w:t>
      </w:r>
      <w:r>
        <w:t xml:space="preserve"> </w:t>
      </w:r>
      <w:r>
        <w:rPr>
          <w:rStyle w:val="VerbatimChar"/>
        </w:rPr>
        <w:t xml:space="preserve">crates/</w:t>
      </w:r>
      <w:r>
        <w:t xml:space="preserve"> </w:t>
      </w:r>
      <w:r>
        <w:rPr>
          <w:rFonts w:hint="eastAsia"/>
        </w:rPr>
        <w:t xml:space="preserve">下的真实实现，可在主仓</w:t>
      </w:r>
      <w:r>
        <w:t xml:space="preserve"> HEAD</w:t>
      </w:r>
      <w:r>
        <w:t xml:space="preserve"> </w:t>
      </w:r>
      <w:r>
        <w:rPr>
          <w:rStyle w:val="VerbatimChar"/>
        </w:rPr>
        <w:t xml:space="preserve">04eb34c</w:t>
      </w:r>
      <w:r>
        <w:t xml:space="preserve"> </w:t>
      </w:r>
      <w:r>
        <w:rPr>
          <w:rFonts w:hint="eastAsia"/>
        </w:rPr>
        <w:t xml:space="preserve">处对位审阅。</w:t>
      </w:r>
    </w:p>
    <w:p>
      <w:pPr>
        <w:pStyle w:val="BodyText"/>
      </w:pPr>
      <w:r>
        <w:rPr>
          <w:rFonts w:hint="eastAsia"/>
        </w:rPr>
        <w:t xml:space="preserve">总结这一章的三条工程经验：第一，</w:t>
      </w:r>
      <w:r>
        <w:rPr>
          <w:rFonts w:hint="eastAsia"/>
          <w:b/>
          <w:bCs/>
        </w:rPr>
        <w:t xml:space="preserve">协议层与业务层显式分离</w:t>
      </w:r>
      <w:r>
        <w:t xml:space="preserve">——fuxi-a2a </w:t>
      </w:r>
      <w:r>
        <w:rPr>
          <w:rFonts w:hint="eastAsia"/>
        </w:rPr>
        <w:t xml:space="preserve">只关心</w:t>
      </w:r>
      <w:r>
        <w:t xml:space="preserve"> wire </w:t>
      </w:r>
      <w:r>
        <w:rPr>
          <w:rFonts w:hint="eastAsia"/>
        </w:rPr>
        <w:t xml:space="preserve">与</w:t>
      </w:r>
      <w:r>
        <w:t xml:space="preserve"> </w:t>
      </w:r>
      <w:r>
        <w:rPr>
          <w:rFonts w:hint="eastAsia"/>
        </w:rPr>
        <w:t xml:space="preserve">envelope，业务侧通过</w:t>
      </w:r>
      <w:r>
        <w:t xml:space="preserve"> </w:t>
      </w:r>
      <w:r>
        <w:rPr>
          <w:rStyle w:val="VerbatimChar"/>
        </w:rPr>
        <w:t xml:space="preserve">A2AService</w:t>
      </w:r>
      <w:r>
        <w:t xml:space="preserve"> </w:t>
      </w:r>
      <w:r>
        <w:t xml:space="preserve">trait </w:t>
      </w:r>
      <w:r>
        <w:rPr>
          <w:rFonts w:hint="eastAsia"/>
        </w:rPr>
        <w:t xml:space="preserve">注入；fuxi-events</w:t>
      </w:r>
      <w:r>
        <w:t xml:space="preserve"> </w:t>
      </w:r>
      <w:r>
        <w:rPr>
          <w:rFonts w:hint="eastAsia"/>
        </w:rPr>
        <w:t xml:space="preserve">只关心持久化与扇出，业务事件类型由</w:t>
      </w:r>
      <w:r>
        <w:t xml:space="preserve"> fuxi-core </w:t>
      </w:r>
      <w:r>
        <w:rPr>
          <w:rFonts w:hint="eastAsia"/>
        </w:rPr>
        <w:t xml:space="preserve">定义。这种分层让协议升级与业务演进互不干扰，每个</w:t>
      </w:r>
      <w:r>
        <w:t xml:space="preserve"> crate </w:t>
      </w:r>
      <w:r>
        <w:rPr>
          <w:rFonts w:hint="eastAsia"/>
        </w:rPr>
        <w:t xml:space="preserve">都能独立测试与迭代。第二，</w:t>
      </w:r>
      <w:r>
        <w:rPr>
          <w:rFonts w:hint="eastAsia"/>
          <w:b/>
          <w:bCs/>
        </w:rPr>
        <w:t xml:space="preserve">非阻塞</w:t>
      </w:r>
      <w:r>
        <w:rPr>
          <w:b/>
          <w:bCs/>
        </w:rPr>
        <w:t xml:space="preserve"> + </w:t>
      </w:r>
      <w:r>
        <w:rPr>
          <w:rFonts w:hint="eastAsia"/>
          <w:b/>
          <w:bCs/>
        </w:rPr>
        <w:t xml:space="preserve">哨兵</w:t>
      </w:r>
      <w:r>
        <w:rPr>
          <w:b/>
          <w:bCs/>
        </w:rPr>
        <w:t xml:space="preserve"> &gt; </w:t>
      </w:r>
      <w:r>
        <w:rPr>
          <w:rFonts w:hint="eastAsia"/>
          <w:b/>
          <w:bCs/>
        </w:rPr>
        <w:t xml:space="preserve">阻塞</w:t>
      </w:r>
      <w:r>
        <w:rPr>
          <w:b/>
          <w:bCs/>
        </w:rPr>
        <w:t xml:space="preserve"> + </w:t>
      </w:r>
      <w:r>
        <w:rPr>
          <w:rFonts w:hint="eastAsia"/>
          <w:b/>
          <w:bCs/>
        </w:rPr>
        <w:t xml:space="preserve">完美</w:t>
      </w:r>
      <w:r>
        <w:rPr>
          <w:rFonts w:hint="eastAsia"/>
        </w:rPr>
        <w:t xml:space="preserve">——实时系统下，让</w:t>
      </w:r>
      <w:r>
        <w:t xml:space="preserve"> publisher </w:t>
      </w:r>
      <w:r>
        <w:rPr>
          <w:rFonts w:hint="eastAsia"/>
        </w:rPr>
        <w:t xml:space="preserve">阻塞等待写库会拖垮整条调用链；用后台</w:t>
      </w:r>
      <w:r>
        <w:t xml:space="preserve"> spawn + lag </w:t>
      </w:r>
      <w:r>
        <w:rPr>
          <w:rFonts w:hint="eastAsia"/>
        </w:rPr>
        <w:t xml:space="preserve">哨兵实现"原始</w:t>
      </w:r>
      <w:r>
        <w:t xml:space="preserve"> publisher </w:t>
      </w:r>
      <w:r>
        <w:rPr>
          <w:rFonts w:hint="eastAsia"/>
        </w:rPr>
        <w:t xml:space="preserve">永远不阻塞、订阅者能感知</w:t>
      </w:r>
      <w:r>
        <w:t xml:space="preserve"> </w:t>
      </w:r>
      <w:r>
        <w:rPr>
          <w:rFonts w:hint="eastAsia"/>
        </w:rPr>
        <w:t xml:space="preserve">backpressure、事件永不丢失"三者兼顾。第三，</w:t>
      </w:r>
      <w:r>
        <w:rPr>
          <w:rFonts w:hint="eastAsia"/>
          <w:b/>
          <w:bCs/>
        </w:rPr>
        <w:t xml:space="preserve">用户显式</w:t>
      </w:r>
      <w:r>
        <w:rPr>
          <w:b/>
          <w:bCs/>
        </w:rPr>
        <w:t xml:space="preserve"> </w:t>
      </w:r>
      <m:oMath>
        <m:r>
          <m:rPr>
            <m:sty m:val="p"/>
          </m:rPr>
          <m:t>&gt;</m:t>
        </m:r>
      </m:oMath>
      <w:r>
        <w:rPr>
          <w:b/>
          <w:bCs/>
        </w:rPr>
        <w:t xml:space="preserve"> </w:t>
      </w:r>
      <w:r>
        <w:rPr>
          <w:rFonts w:hint="eastAsia"/>
          <w:b/>
          <w:bCs/>
        </w:rPr>
        <w:t xml:space="preserve">系统智能</w:t>
      </w:r>
      <w:r>
        <w:t xml:space="preserve">——</w:t>
      </w:r>
      <w:r>
        <w:rPr>
          <w:rStyle w:val="VerbatimChar"/>
        </w:rPr>
        <w:t xml:space="preserve">auto_pin_from_project</w:t>
      </w:r>
      <w:r>
        <w:t xml:space="preserve"> </w:t>
      </w:r>
      <w:r>
        <w:rPr>
          <w:rFonts w:hint="eastAsia"/>
        </w:rPr>
        <w:t xml:space="preserve">不能改写已</w:t>
      </w:r>
      <w:r>
        <w:t xml:space="preserve"> pin </w:t>
      </w:r>
      <w:r>
        <w:rPr>
          <w:rFonts w:hint="eastAsia"/>
        </w:rPr>
        <w:t xml:space="preserve">的</w:t>
      </w:r>
      <w:r>
        <w:t xml:space="preserve"> </w:t>
      </w:r>
      <w:r>
        <w:rPr>
          <w:rFonts w:hint="eastAsia"/>
        </w:rPr>
        <w:t xml:space="preserve">task；</w:t>
      </w:r>
      <w:r>
        <w:rPr>
          <w:rStyle w:val="VerbatimChar"/>
        </w:rPr>
        <w:t xml:space="preserve">shutdown_agent</w:t>
      </w:r>
      <w:r>
        <w:t xml:space="preserve"> </w:t>
      </w:r>
      <w:r>
        <w:rPr>
          <w:rFonts w:hint="eastAsia"/>
        </w:rPr>
        <w:t xml:space="preserve">必须豁免玄女；这些"看起来多余的守卫"是用户信任系统的基础。下一章将给出在这套实现之上做的端到端实测——延迟、吞吐、错误恢复、跨节点协作场景的量化数据，验证设计目标是否达成。</w:t>
      </w:r>
    </w:p>
    <w:bookmarkEnd w:id="105"/>
    <w:bookmarkEnd w:id="106"/>
    <w:bookmarkStart w:id="147" w:name="系统测试与结果分析"/>
    <w:p>
      <w:pPr>
        <w:pStyle w:val="Heading1"/>
      </w:pPr>
      <w:r>
        <w:rPr>
          <w:rFonts w:hint="eastAsia"/>
        </w:rPr>
      </w:r>
      <w:r>
        <w:rPr>
          <w:b/>
          <w:sz w:val="30"/>
          <w:rFonts w:ascii="Times New Roman" w:hAnsi="Times New Roman" w:eastAsia="黑体" w:cs="Times New Roman"/>
        </w:rPr>
        <w:t>第五章　系统测试与结果分析</w:t>
      </w:r>
    </w:p>
    <w:p>
      <w:pPr>
        <w:pStyle w:val="FirstParagraph"/>
      </w:pPr>
      <w:r>
        <w:rPr>
          <w:rFonts w:hint="eastAsia"/>
        </w:rPr>
        <w:t xml:space="preserve">第四章给出了</w:t>
      </w:r>
      <w:r>
        <w:t xml:space="preserve"> Fuxi </w:t>
      </w:r>
      <w:r>
        <w:rPr>
          <w:rFonts w:hint="eastAsia"/>
        </w:rPr>
        <w:t xml:space="preserve">的实现细节，本章在该实现基础上对系统进行多维度的测试与结果分析。测试目标分为正确性、实时性、吞吐扩展性、参数敏感性以及通讯层压力承受能力五大类，覆盖从底层事件总线到顶层任务编排的完整链路。所有定量实验在同一台机器上完成，配置为：Apple</w:t>
      </w:r>
      <w:r>
        <w:t xml:space="preserve"> M4 Pro </w:t>
      </w:r>
      <w:r>
        <w:rPr>
          <w:rFonts w:hint="eastAsia"/>
        </w:rPr>
        <w:t xml:space="preserve">处理器（10</w:t>
      </w:r>
      <w:r>
        <w:t xml:space="preserve"> </w:t>
      </w:r>
      <w:r>
        <w:rPr>
          <w:rFonts w:hint="eastAsia"/>
        </w:rPr>
        <w:t xml:space="preserve">个性能核</w:t>
      </w:r>
      <w:r>
        <w:t xml:space="preserve"> + 4 </w:t>
      </w:r>
      <w:r>
        <w:rPr>
          <w:rFonts w:hint="eastAsia"/>
        </w:rPr>
        <w:t xml:space="preserve">个能效核，共</w:t>
      </w:r>
      <w:r>
        <w:t xml:space="preserve"> 14 </w:t>
      </w:r>
      <w:r>
        <w:rPr>
          <w:rFonts w:hint="eastAsia"/>
        </w:rPr>
        <w:t xml:space="preserve">物理核</w:t>
      </w:r>
      <w:r>
        <w:t xml:space="preserve"> / 14 </w:t>
      </w:r>
      <w:r>
        <w:rPr>
          <w:rFonts w:hint="eastAsia"/>
        </w:rPr>
        <w:t xml:space="preserve">逻辑核）、48</w:t>
      </w:r>
      <w:r>
        <w:t xml:space="preserve"> GB </w:t>
      </w:r>
      <w:r>
        <w:rPr>
          <w:rFonts w:hint="eastAsia"/>
        </w:rPr>
        <w:t xml:space="preserve">统一内存、macOS</w:t>
      </w:r>
      <w:r>
        <w:t xml:space="preserve"> </w:t>
      </w:r>
      <w:r>
        <w:rPr>
          <w:rFonts w:hint="eastAsia"/>
        </w:rPr>
        <w:t xml:space="preserve">26.0.1（构建</w:t>
      </w:r>
      <w:r>
        <w:t xml:space="preserve"> </w:t>
      </w:r>
      <w:r>
        <w:rPr>
          <w:rFonts w:hint="eastAsia"/>
        </w:rPr>
        <w:t xml:space="preserve">25A362）、Rust</w:t>
      </w:r>
      <w:r>
        <w:t xml:space="preserve"> 1.93.1 stable、SQLite 3.51.0、Tokio </w:t>
      </w:r>
      <w:r>
        <w:rPr>
          <w:rFonts w:hint="eastAsia"/>
        </w:rPr>
        <w:t xml:space="preserve">多线程运行时显式固定</w:t>
      </w:r>
      <w:r>
        <w:t xml:space="preserve"> </w:t>
      </w:r>
      <w:r>
        <w:rPr>
          <w:rStyle w:val="VerbatimChar"/>
        </w:rPr>
        <w:t xml:space="preserve">worker_threads(8)</w:t>
      </w:r>
      <w:r>
        <w:rPr>
          <w:rFonts w:hint="eastAsia"/>
        </w:rPr>
        <w:t xml:space="preserve">。吞吐与扩展性指标采用</w:t>
      </w:r>
      <w:r>
        <w:t xml:space="preserve"> 5-run median </w:t>
      </w:r>
      <w:r>
        <w:rPr>
          <w:rFonts w:hint="eastAsia"/>
        </w:rPr>
        <w:t xml:space="preserve">抑制冷启动与系统抖动造成的长尾；延迟指标采用</w:t>
      </w:r>
      <w:r>
        <w:t xml:space="preserve"> 500 </w:t>
      </w:r>
      <w:r>
        <w:rPr>
          <w:rFonts w:hint="eastAsia"/>
        </w:rPr>
        <w:t xml:space="preserve">个独立样本统计</w:t>
      </w:r>
      <w:r>
        <w:t xml:space="preserve"> p50 </w:t>
      </w:r>
      <w:r>
        <w:rPr>
          <w:rFonts w:hint="eastAsia"/>
        </w:rPr>
        <w:t xml:space="preserve">与</w:t>
      </w:r>
      <w:r>
        <w:t xml:space="preserve"> </w:t>
      </w:r>
      <w:r>
        <w:rPr>
          <w:rFonts w:hint="eastAsia"/>
        </w:rPr>
        <w:t xml:space="preserve">p99；事件总线压测每个</w:t>
      </w:r>
      <w:r>
        <w:t xml:space="preserve"> cell </w:t>
      </w:r>
      <w:r>
        <w:rPr>
          <w:rFonts w:hint="eastAsia"/>
        </w:rPr>
        <w:t xml:space="preserve">持续</w:t>
      </w:r>
      <w:r>
        <w:t xml:space="preserve"> 5 </w:t>
      </w:r>
      <w:r>
        <w:rPr>
          <w:rFonts w:hint="eastAsia"/>
        </w:rPr>
        <w:t xml:space="preserve">秒稳态后再采样。完整原始数据见仓库</w:t>
      </w:r>
      <w:r>
        <w:t xml:space="preserve"> </w:t>
      </w:r>
      <w:r>
        <w:rPr>
          <w:rStyle w:val="VerbatimChar"/>
        </w:rPr>
        <w:t xml:space="preserve">deliverables/thesis-v2/benchmarks/v2-2026-05-07.md</w:t>
      </w:r>
      <w:r>
        <w:rPr>
          <w:rFonts w:hint="eastAsia"/>
        </w:rPr>
        <w:t xml:space="preserve">，本章正文引用的所有定量数字均可在该报告中追溯。每一组数字都给出物理意义层面的解释——「为什么是这个数字」「它在系统设计上意味着什么」「与文献中相近系统在数量级上是否自洽」——而不仅是数据登记。</w:t>
      </w:r>
    </w:p>
    <w:bookmarkStart w:id="107" w:name="测试目标与方法学"/>
    <w:p>
      <w:pPr>
        <w:pStyle w:val="Heading2"/>
      </w:pPr>
      <w:r>
        <w:rPr>
          <w:rFonts w:hint="eastAsia"/>
        </w:rPr>
        <w:t xml:space="preserve">测试目标与方法学</w:t>
      </w:r>
    </w:p>
    <w:p>
      <w:pPr>
        <w:pStyle w:val="FirstParagraph"/>
      </w:pPr>
      <w:r>
        <w:rPr>
          <w:rFonts w:hint="eastAsia"/>
        </w:rPr>
        <w:t xml:space="preserve">系统测试目标可归结为五项。</w:t>
      </w:r>
      <w:r>
        <w:rPr>
          <w:rFonts w:hint="eastAsia"/>
          <w:b/>
          <w:bCs/>
        </w:rPr>
        <w:t xml:space="preserve">正确性</w:t>
      </w:r>
      <w:r>
        <w:rPr>
          <w:rFonts w:hint="eastAsia"/>
        </w:rPr>
        <w:t xml:space="preserve">通过</w:t>
      </w:r>
      <w:r>
        <w:t xml:space="preserve"> Rust </w:t>
      </w:r>
      <w:r>
        <w:rPr>
          <w:rFonts w:hint="eastAsia"/>
        </w:rPr>
        <w:t xml:space="preserve">语言级单元测试与跨</w:t>
      </w:r>
      <w:r>
        <w:t xml:space="preserve"> crate </w:t>
      </w:r>
      <w:r>
        <w:rPr>
          <w:rFonts w:hint="eastAsia"/>
        </w:rPr>
        <w:t xml:space="preserve">集成测试验证，确保事件类型、A2A</w:t>
      </w:r>
      <w:r>
        <w:t xml:space="preserve"> </w:t>
      </w:r>
      <w:r>
        <w:rPr>
          <w:rFonts w:hint="eastAsia"/>
        </w:rPr>
        <w:t xml:space="preserve">协议编解码、任务状态机、事件持久化与回放等核心逻辑在多种输入下行为符合预期；</w:t>
      </w:r>
      <w:r>
        <w:rPr>
          <w:rFonts w:hint="eastAsia"/>
          <w:b/>
          <w:bCs/>
        </w:rPr>
        <w:t xml:space="preserve">实时性</w:t>
      </w:r>
      <w:r>
        <w:rPr>
          <w:rFonts w:hint="eastAsia"/>
        </w:rPr>
        <w:t xml:space="preserve">通过任务派发与事件总线广播的端到端延迟测量验证，对应分布式系统中关于因果序传递的经典指标</w:t>
      </w:r>
      <w:r>
        <w:t xml:space="preserve">(Lamport 1978)</w:t>
      </w:r>
      <w:r>
        <w:rPr>
          <w:rFonts w:hint="eastAsia"/>
        </w:rPr>
        <w:t xml:space="preserve">；</w:t>
      </w:r>
      <w:r>
        <w:rPr>
          <w:rFonts w:hint="eastAsia"/>
          <w:b/>
          <w:bCs/>
        </w:rPr>
        <w:t xml:space="preserve">吞吐扩展性</w:t>
      </w:r>
      <w:r>
        <w:rPr>
          <w:rFonts w:hint="eastAsia"/>
        </w:rPr>
        <w:t xml:space="preserve">通过固定任务粒度、扫</w:t>
      </w:r>
      <w:r>
        <w:t xml:space="preserve"> Worker </w:t>
      </w:r>
      <w:r>
        <w:rPr>
          <w:rFonts w:hint="eastAsia"/>
        </w:rPr>
        <w:t xml:space="preserve">数量的水平扩展实验验证，思路上与</w:t>
      </w:r>
      <w:r>
        <w:t xml:space="preserve"> MapReduce </w:t>
      </w:r>
      <w:r>
        <w:rPr>
          <w:rFonts w:hint="eastAsia"/>
        </w:rPr>
        <w:t xml:space="preserve">在不同</w:t>
      </w:r>
      <w:r>
        <w:t xml:space="preserve"> Mapper/Reducer </w:t>
      </w:r>
      <w:r>
        <w:rPr>
          <w:rFonts w:hint="eastAsia"/>
        </w:rPr>
        <w:t xml:space="preserve">数量下评估线性度的方法学相同</w:t>
      </w:r>
      <w:r>
        <w:t xml:space="preserve">(Dean and Ghemawat 2004)</w:t>
      </w:r>
      <w:r>
        <w:rPr>
          <w:rFonts w:hint="eastAsia"/>
        </w:rPr>
        <w:t xml:space="preserve">；</w:t>
      </w:r>
      <w:r>
        <w:rPr>
          <w:rFonts w:hint="eastAsia"/>
          <w:b/>
          <w:bCs/>
        </w:rPr>
        <w:t xml:space="preserve">参数敏感性</w:t>
      </w:r>
      <w:r>
        <w:rPr>
          <w:rFonts w:hint="eastAsia"/>
        </w:rPr>
        <w:t xml:space="preserve">通过固定其他变量、扫描关键参数（本章重点是</w:t>
      </w:r>
      <w:r>
        <w:t xml:space="preserve"> </w:t>
      </w:r>
      <w:r>
        <w:rPr>
          <w:rStyle w:val="VerbatimChar"/>
        </w:rPr>
        <w:t xml:space="preserve">poll_ms</w:t>
      </w:r>
      <w:r>
        <w:rPr>
          <w:rFonts w:hint="eastAsia"/>
        </w:rPr>
        <w:t xml:space="preserve">）的消融实验验证；</w:t>
      </w:r>
      <w:r>
        <w:rPr>
          <w:rFonts w:hint="eastAsia"/>
          <w:b/>
          <w:bCs/>
        </w:rPr>
        <w:t xml:space="preserve">通讯层压力承受能力</w:t>
      </w:r>
      <w:r>
        <w:rPr>
          <w:rFonts w:hint="eastAsia"/>
        </w:rPr>
        <w:t xml:space="preserve">通过事件总线纯压测验证，参考了</w:t>
      </w:r>
      <w:r>
        <w:t xml:space="preserve"> Kafka </w:t>
      </w:r>
      <w:r>
        <w:rPr>
          <w:rFonts w:hint="eastAsia"/>
        </w:rPr>
        <w:t xml:space="preserve">等持久化消息系统在「单</w:t>
      </w:r>
      <w:r>
        <w:t xml:space="preserve"> </w:t>
      </w:r>
      <w:r>
        <w:rPr>
          <w:rFonts w:hint="eastAsia"/>
        </w:rPr>
        <w:t xml:space="preserve">broker、多</w:t>
      </w:r>
      <w:r>
        <w:t xml:space="preserve"> </w:t>
      </w:r>
      <w:r>
        <w:rPr>
          <w:rFonts w:hint="eastAsia"/>
        </w:rPr>
        <w:t xml:space="preserve">consumer、多速率」维度下的纯通讯极限测试</w:t>
      </w:r>
      <w:r>
        <w:t xml:space="preserve">(Kreps et al. 2011)</w:t>
      </w:r>
      <w:r>
        <w:t xml:space="preserve">。</w:t>
      </w:r>
    </w:p>
    <w:p>
      <w:pPr>
        <w:pStyle w:val="BodyText"/>
      </w:pPr>
      <w:r>
        <w:rPr>
          <w:rFonts w:hint="eastAsia"/>
        </w:rPr>
        <w:t xml:space="preserve">正确性测试以</w:t>
      </w:r>
      <w:r>
        <w:t xml:space="preserve"> </w:t>
      </w:r>
      <w:r>
        <w:rPr>
          <w:rStyle w:val="VerbatimChar"/>
        </w:rPr>
        <w:t xml:space="preserve">cargo test --workspace --all-targets</w:t>
      </w:r>
      <w:r>
        <w:t xml:space="preserve"> </w:t>
      </w:r>
      <w:r>
        <w:rPr>
          <w:rFonts w:hint="eastAsia"/>
        </w:rPr>
        <w:t xml:space="preserve">作为持续集成门禁，覆盖</w:t>
      </w:r>
      <w:r>
        <w:t xml:space="preserve"> 27 </w:t>
      </w:r>
      <w:r>
        <w:rPr>
          <w:rFonts w:hint="eastAsia"/>
        </w:rPr>
        <w:t xml:space="preserve">个集成测试文件分布在</w:t>
      </w:r>
      <w:r>
        <w:t xml:space="preserve"> 13 </w:t>
      </w:r>
      <w:r>
        <w:rPr>
          <w:rFonts w:hint="eastAsia"/>
        </w:rPr>
        <w:t xml:space="preserve">个</w:t>
      </w:r>
      <w:r>
        <w:t xml:space="preserve"> crate </w:t>
      </w:r>
      <w:r>
        <w:rPr>
          <w:rFonts w:hint="eastAsia"/>
        </w:rPr>
        <w:t xml:space="preserve">中。性能测试以独立的</w:t>
      </w:r>
      <w:r>
        <w:t xml:space="preserve"> </w:t>
      </w:r>
      <w:r>
        <w:rPr>
          <w:rStyle w:val="VerbatimChar"/>
        </w:rPr>
        <w:t xml:space="preserve">cargo bench</w:t>
      </w:r>
      <w:r>
        <w:t xml:space="preserve"> </w:t>
      </w:r>
      <w:r>
        <w:rPr>
          <w:rFonts w:hint="eastAsia"/>
        </w:rPr>
        <w:t xml:space="preserve">二进制执行，每项实验单独编译为</w:t>
      </w:r>
      <w:r>
        <w:t xml:space="preserve"> release </w:t>
      </w:r>
      <w:r>
        <w:rPr>
          <w:rFonts w:hint="eastAsia"/>
        </w:rPr>
        <w:t xml:space="preserve">profile，避免</w:t>
      </w:r>
      <w:r>
        <w:t xml:space="preserve"> dev profile </w:t>
      </w:r>
      <w:r>
        <w:rPr>
          <w:rFonts w:hint="eastAsia"/>
        </w:rPr>
        <w:t xml:space="preserve">优化等级不足造成的偏差。所有性能数据由</w:t>
      </w:r>
      <w:r>
        <w:t xml:space="preserve"> bench </w:t>
      </w:r>
      <w:r>
        <w:rPr>
          <w:rFonts w:hint="eastAsia"/>
        </w:rPr>
        <w:t xml:space="preserve">二进制直接写入</w:t>
      </w:r>
      <w:r>
        <w:t xml:space="preserve"> markdown </w:t>
      </w:r>
      <w:r>
        <w:rPr>
          <w:rFonts w:hint="eastAsia"/>
        </w:rPr>
        <w:t xml:space="preserve">报告，论文中的图表均由</w:t>
      </w:r>
      <w:r>
        <w:t xml:space="preserve"> matplotlib </w:t>
      </w:r>
      <w:r>
        <w:rPr>
          <w:rFonts w:hint="eastAsia"/>
        </w:rPr>
        <w:t xml:space="preserve">脚本基于该报告自动生成，确保数据—文档—图三者在版本控制下严格同步，规避「论文里数字与仓库里数字不一致」的常见问题。</w:t>
      </w:r>
    </w:p>
    <w:p>
      <w:pPr>
        <w:pStyle w:val="BodyText"/>
      </w:pPr>
      <w:r>
        <w:rPr>
          <w:rFonts w:hint="eastAsia"/>
        </w:rPr>
        <w:t xml:space="preserve">测量方法学方面，本章采用了五项工程上必要但容易在论文中被默认忽略的控制手段。其一，</w:t>
      </w:r>
      <w:r>
        <w:rPr>
          <w:b/>
          <w:bCs/>
        </w:rPr>
        <w:t xml:space="preserve">warmup </w:t>
      </w:r>
      <w:r>
        <w:rPr>
          <w:rFonts w:hint="eastAsia"/>
          <w:b/>
          <w:bCs/>
        </w:rPr>
        <w:t xml:space="preserve">与冷启动抑制</w:t>
      </w:r>
      <w:r>
        <w:t xml:space="preserve">。Tokio </w:t>
      </w:r>
      <w:r>
        <w:rPr>
          <w:rFonts w:hint="eastAsia"/>
        </w:rPr>
        <w:t xml:space="preserve">多线程运行时在首次启动后需要进行线程池预热、内存分配器（jemalloc</w:t>
      </w:r>
      <w:r>
        <w:t xml:space="preserve"> </w:t>
      </w:r>
      <w:r>
        <w:rPr>
          <w:rFonts w:hint="eastAsia"/>
        </w:rPr>
        <w:t xml:space="preserve">经测试在</w:t>
      </w:r>
      <w:r>
        <w:t xml:space="preserve"> Apple Silicon </w:t>
      </w:r>
      <w:r>
        <w:rPr>
          <w:rFonts w:hint="eastAsia"/>
        </w:rPr>
        <w:t xml:space="preserve">上略快于系统</w:t>
      </w:r>
      <w:r>
        <w:t xml:space="preserve"> </w:t>
      </w:r>
      <w:r>
        <w:rPr>
          <w:rFonts w:hint="eastAsia"/>
        </w:rPr>
        <w:t xml:space="preserve">malloc，但本机用默认）的页对齐缓存填充以及</w:t>
      </w:r>
      <w:r>
        <w:t xml:space="preserve"> SQLite WAL </w:t>
      </w:r>
      <w:r>
        <w:rPr>
          <w:rFonts w:hint="eastAsia"/>
        </w:rPr>
        <w:t xml:space="preserve">文件的首次创建。本章吞吐与扩展性实验全部采用「5</w:t>
      </w:r>
      <w:r>
        <w:t xml:space="preserve"> </w:t>
      </w:r>
      <w:r>
        <w:rPr>
          <w:rFonts w:hint="eastAsia"/>
        </w:rPr>
        <w:t xml:space="preserve">次重复取中位数」的策略，对应顶刊</w:t>
      </w:r>
      <w:r>
        <w:t xml:space="preserve"> systems </w:t>
      </w:r>
      <w:r>
        <w:rPr>
          <w:rFonts w:hint="eastAsia"/>
        </w:rPr>
        <w:t xml:space="preserve">论文中的常见做法——中位数对单点冷启动（最差一次往往是首次）天然鲁棒。延迟实验则在采集</w:t>
      </w:r>
      <w:r>
        <w:t xml:space="preserve"> 500 </w:t>
      </w:r>
      <w:r>
        <w:rPr>
          <w:rFonts w:hint="eastAsia"/>
        </w:rPr>
        <w:t xml:space="preserve">样本之前先丢弃前</w:t>
      </w:r>
      <w:r>
        <w:t xml:space="preserve"> 50 </w:t>
      </w:r>
      <w:r>
        <w:rPr>
          <w:rFonts w:hint="eastAsia"/>
        </w:rPr>
        <w:t xml:space="preserve">个样本作为</w:t>
      </w:r>
      <w:r>
        <w:t xml:space="preserve"> </w:t>
      </w:r>
      <w:r>
        <w:rPr>
          <w:rFonts w:hint="eastAsia"/>
        </w:rPr>
        <w:t xml:space="preserve">warmup。其二，</w:t>
      </w:r>
      <w:r>
        <w:rPr>
          <w:rFonts w:hint="eastAsia"/>
          <w:b/>
          <w:bCs/>
        </w:rPr>
        <w:t xml:space="preserve">系统噪声控制</w:t>
      </w:r>
      <w:r>
        <w:rPr>
          <w:rFonts w:hint="eastAsia"/>
        </w:rPr>
        <w:t xml:space="preserve">。测试期间关闭了</w:t>
      </w:r>
      <w:r>
        <w:t xml:space="preserve"> Spotlight </w:t>
      </w:r>
      <w:r>
        <w:rPr>
          <w:rFonts w:hint="eastAsia"/>
        </w:rPr>
        <w:t xml:space="preserve">索引、Time</w:t>
      </w:r>
      <w:r>
        <w:t xml:space="preserve"> Machine </w:t>
      </w:r>
      <w:r>
        <w:rPr>
          <w:rFonts w:hint="eastAsia"/>
        </w:rPr>
        <w:t xml:space="preserve">自动备份、浏览器后台</w:t>
      </w:r>
      <w:r>
        <w:t xml:space="preserve"> tab </w:t>
      </w:r>
      <w:r>
        <w:rPr>
          <w:rFonts w:hint="eastAsia"/>
        </w:rPr>
        <w:t xml:space="preserve">与</w:t>
      </w:r>
      <w:r>
        <w:t xml:space="preserve"> IDE </w:t>
      </w:r>
      <w:r>
        <w:rPr>
          <w:rFonts w:hint="eastAsia"/>
        </w:rPr>
        <w:t xml:space="preserve">索引等可能在不可预期时机消耗</w:t>
      </w:r>
      <w:r>
        <w:t xml:space="preserve"> CPU </w:t>
      </w:r>
      <w:r>
        <w:rPr>
          <w:rFonts w:hint="eastAsia"/>
        </w:rPr>
        <w:t xml:space="preserve">的进程；并选取夜间安静时段进行测量，使背景</w:t>
      </w:r>
      <w:r>
        <w:t xml:space="preserve"> CPU </w:t>
      </w:r>
      <w:r>
        <w:rPr>
          <w:rFonts w:hint="eastAsia"/>
        </w:rPr>
        <w:t xml:space="preserve">占用稳定在</w:t>
      </w:r>
      <w:r>
        <w:t xml:space="preserve"> 5% </w:t>
      </w:r>
      <w:r>
        <w:rPr>
          <w:rFonts w:hint="eastAsia"/>
        </w:rPr>
        <w:t xml:space="preserve">以下。这一控制对纯延迟实验尤其重要——任意一次</w:t>
      </w:r>
      <w:r>
        <w:t xml:space="preserve"> Spotlight </w:t>
      </w:r>
      <w:r>
        <w:rPr>
          <w:rFonts w:hint="eastAsia"/>
        </w:rPr>
        <w:t xml:space="preserve">触发均可能在</w:t>
      </w:r>
      <w:r>
        <w:t xml:space="preserve"> macOS </w:t>
      </w:r>
      <w:r>
        <w:rPr>
          <w:rFonts w:hint="eastAsia"/>
        </w:rPr>
        <w:t xml:space="preserve">上引入数十毫秒的调度抖动。其三，</w:t>
      </w:r>
      <w:r>
        <w:rPr>
          <w:b/>
          <w:bCs/>
        </w:rPr>
        <w:t xml:space="preserve">macOS </w:t>
      </w:r>
      <w:r>
        <w:rPr>
          <w:rFonts w:hint="eastAsia"/>
          <w:b/>
          <w:bCs/>
        </w:rPr>
        <w:t xml:space="preserve">调度抖动的应对</w:t>
      </w:r>
      <w:r>
        <w:t xml:space="preserve">。macOS </w:t>
      </w:r>
      <w:r>
        <w:rPr>
          <w:rFonts w:hint="eastAsia"/>
        </w:rPr>
        <w:t xml:space="preserve">的</w:t>
      </w:r>
      <w:r>
        <w:t xml:space="preserve"> Grand Central Dispatch </w:t>
      </w:r>
      <w:r>
        <w:rPr>
          <w:rFonts w:hint="eastAsia"/>
        </w:rPr>
        <w:t xml:space="preserve">调度器对前台与后台进程采用不同的优先级策略，bench</w:t>
      </w:r>
      <w:r>
        <w:t xml:space="preserve"> </w:t>
      </w:r>
      <w:r>
        <w:rPr>
          <w:rFonts w:hint="eastAsia"/>
        </w:rPr>
        <w:t xml:space="preserve">二进制以默认</w:t>
      </w:r>
      <w:r>
        <w:t xml:space="preserve"> user-initiated QoS </w:t>
      </w:r>
      <w:r>
        <w:rPr>
          <w:rFonts w:hint="eastAsia"/>
        </w:rPr>
        <w:t xml:space="preserve">启动，避免被错误归入</w:t>
      </w:r>
      <w:r>
        <w:t xml:space="preserve"> background QoS </w:t>
      </w:r>
      <w:r>
        <w:rPr>
          <w:rFonts w:hint="eastAsia"/>
        </w:rPr>
        <w:t xml:space="preserve">而遭到节流。其四，</w:t>
      </w:r>
      <w:r>
        <w:rPr>
          <w:b/>
          <w:bCs/>
        </w:rPr>
        <w:t xml:space="preserve">Tokio runtime </w:t>
      </w:r>
      <w:r>
        <w:rPr>
          <w:rFonts w:hint="eastAsia"/>
          <w:b/>
          <w:bCs/>
        </w:rPr>
        <w:t xml:space="preserve">线程数固定</w:t>
      </w:r>
      <w:r>
        <w:rPr>
          <w:rFonts w:hint="eastAsia"/>
        </w:rPr>
        <w:t xml:space="preserve">。多线程运行时默认使用</w:t>
      </w:r>
      <w:r>
        <w:t xml:space="preserve"> </w:t>
      </w:r>
      <w:r>
        <w:rPr>
          <w:rStyle w:val="VerbatimChar"/>
        </w:rPr>
        <w:t xml:space="preserve">available_parallelism</w:t>
      </w:r>
      <w:r>
        <w:rPr>
          <w:rFonts w:hint="eastAsia"/>
        </w:rPr>
        <w:t xml:space="preserve">，在被测机上报告为</w:t>
      </w:r>
      <w:r>
        <w:t xml:space="preserve"> 8 </w:t>
      </w:r>
      <w:r>
        <w:rPr>
          <w:rFonts w:hint="eastAsia"/>
        </w:rPr>
        <w:t xml:space="preserve">核——为避免不同实验之间因线程数变化导致结果不可比，本章</w:t>
      </w:r>
      <w:r>
        <w:t xml:space="preserve"> bench </w:t>
      </w:r>
      <w:r>
        <w:rPr>
          <w:rFonts w:hint="eastAsia"/>
        </w:rPr>
        <w:t xml:space="preserve">二进制统一以</w:t>
      </w:r>
      <w:r>
        <w:t xml:space="preserve"> </w:t>
      </w:r>
      <w:r>
        <w:rPr>
          <w:rStyle w:val="VerbatimChar"/>
        </w:rPr>
        <w:t xml:space="preserve">Runtime::new_multi_thread().worker_threads(8)</w:t>
      </w:r>
      <w:r>
        <w:t xml:space="preserve"> </w:t>
      </w:r>
      <w:r>
        <w:rPr>
          <w:rFonts w:hint="eastAsia"/>
        </w:rPr>
        <w:t xml:space="preserve">显式固定。其五，</w:t>
      </w:r>
      <w:r>
        <w:rPr>
          <w:rFonts w:hint="eastAsia"/>
          <w:b/>
          <w:bCs/>
        </w:rPr>
        <w:t xml:space="preserve">时钟精度</w:t>
      </w:r>
      <w:r>
        <w:rPr>
          <w:rFonts w:hint="eastAsia"/>
        </w:rPr>
        <w:t xml:space="preserve">。延迟实验使用</w:t>
      </w:r>
      <w:r>
        <w:t xml:space="preserve"> </w:t>
      </w:r>
      <w:r>
        <w:rPr>
          <w:rStyle w:val="VerbatimChar"/>
        </w:rPr>
        <w:t xml:space="preserve">std::time::Instant</w:t>
      </w:r>
      <w:r>
        <w:t xml:space="preserve"> </w:t>
      </w:r>
      <w:r>
        <w:rPr>
          <w:rFonts w:hint="eastAsia"/>
        </w:rPr>
        <w:t xml:space="preserve">作为时钟源，其底层在</w:t>
      </w:r>
      <w:r>
        <w:t xml:space="preserve"> macOS </w:t>
      </w:r>
      <w:r>
        <w:rPr>
          <w:rFonts w:hint="eastAsia"/>
        </w:rPr>
        <w:t xml:space="preserve">上为</w:t>
      </w:r>
      <w:r>
        <w:t xml:space="preserve"> </w:t>
      </w:r>
      <w:r>
        <w:rPr>
          <w:rStyle w:val="VerbatimChar"/>
        </w:rPr>
        <w:t xml:space="preserve">mach_absolute_time</w:t>
      </w:r>
      <w:r>
        <w:rPr>
          <w:rFonts w:hint="eastAsia"/>
        </w:rPr>
        <w:t xml:space="preserve">，分辨率约</w:t>
      </w:r>
      <w:r>
        <w:t xml:space="preserve"> 1 </w:t>
      </w:r>
      <w:r>
        <w:rPr>
          <w:rFonts w:hint="eastAsia"/>
        </w:rPr>
        <w:t xml:space="preserve">纳秒。事件总线</w:t>
      </w:r>
      <w:r>
        <w:t xml:space="preserve"> p50/p99 </w:t>
      </w:r>
      <w:r>
        <w:rPr>
          <w:rFonts w:hint="eastAsia"/>
        </w:rPr>
        <w:t xml:space="preserve">实验中，记录值由</w:t>
      </w:r>
      <w:r>
        <w:t xml:space="preserve"> </w:t>
      </w:r>
      <w:r>
        <w:rPr>
          <w:rStyle w:val="VerbatimChar"/>
        </w:rPr>
        <w:t xml:space="preserve">SystemTime</w:t>
      </w:r>
      <w:r>
        <w:t xml:space="preserve"> </w:t>
      </w:r>
      <w:r>
        <w:rPr>
          <w:rFonts w:hint="eastAsia"/>
        </w:rPr>
        <w:t xml:space="preserve">经</w:t>
      </w:r>
      <w:r>
        <w:t xml:space="preserve"> ns</w:t>
      </w:r>
      <m:oMath>
        <m:r>
          <m:rPr>
            <m:sty m:val="p"/>
          </m:rPr>
          <m:t>→</m:t>
        </m:r>
      </m:oMath>
      <w:r>
        <w:t xml:space="preserve">us </w:t>
      </w:r>
      <w:r>
        <w:rPr>
          <w:rFonts w:hint="eastAsia"/>
        </w:rPr>
        <w:t xml:space="preserve">的整数除法截断得到，因此凡</w:t>
      </w:r>
      <w:r>
        <w:t xml:space="preserve"> p50 </w:t>
      </w:r>
      <w:r>
        <w:rPr>
          <w:rFonts w:hint="eastAsia"/>
        </w:rPr>
        <w:t xml:space="preserve">报告为</w:t>
      </w:r>
      <w:r>
        <w:t xml:space="preserve"> 0.0 us </w:t>
      </w:r>
      <w:r>
        <w:rPr>
          <w:rFonts w:hint="eastAsia"/>
        </w:rPr>
        <w:t xml:space="preserve">处实际含义为「&lt;</w:t>
      </w:r>
      <w:r>
        <w:t xml:space="preserve"> 1 </w:t>
      </w:r>
      <w:r>
        <w:rPr>
          <w:rFonts w:hint="eastAsia"/>
        </w:rPr>
        <w:t xml:space="preserve">us」，已在表格脚注中显式说明。</w:t>
      </w:r>
    </w:p>
    <w:p>
      <w:pPr>
        <w:pStyle w:val="BodyText"/>
      </w:pPr>
      <w:r>
        <w:rPr>
          <w:rFonts w:hint="eastAsia"/>
        </w:rPr>
        <w:t xml:space="preserve">样本量与统计稳健性方面，本章在不同实验中采用了与各自噪声特性匹配的策略。吞吐与扩展性实验每</w:t>
      </w:r>
      <w:r>
        <w:t xml:space="preserve"> cell </w:t>
      </w:r>
      <w:r>
        <w:rPr>
          <w:rFonts w:hint="eastAsia"/>
        </w:rPr>
        <w:t xml:space="preserve">重复</w:t>
      </w:r>
      <w:r>
        <w:t xml:space="preserve"> 5 </w:t>
      </w:r>
      <w:r>
        <w:rPr>
          <w:rFonts w:hint="eastAsia"/>
        </w:rPr>
        <w:t xml:space="preserve">次，取中位数；延迟实验单</w:t>
      </w:r>
      <w:r>
        <w:t xml:space="preserve"> cell </w:t>
      </w:r>
      <w:r>
        <w:rPr>
          <w:rFonts w:hint="eastAsia"/>
        </w:rPr>
        <w:t xml:space="preserve">收集</w:t>
      </w:r>
      <w:r>
        <w:t xml:space="preserve"> 500 </w:t>
      </w:r>
      <w:r>
        <w:rPr>
          <w:rFonts w:hint="eastAsia"/>
        </w:rPr>
        <w:t xml:space="preserve">个独立样本，统计</w:t>
      </w:r>
      <w:r>
        <w:t xml:space="preserve"> </w:t>
      </w:r>
      <w:r>
        <w:rPr>
          <w:rFonts w:hint="eastAsia"/>
        </w:rPr>
        <w:t xml:space="preserve">p50/p99/min/max；事件总线压测每</w:t>
      </w:r>
      <w:r>
        <w:t xml:space="preserve"> cell </w:t>
      </w:r>
      <w:r>
        <w:rPr>
          <w:rFonts w:hint="eastAsia"/>
        </w:rPr>
        <w:t xml:space="preserve">持续</w:t>
      </w:r>
      <w:r>
        <w:t xml:space="preserve"> 5 </w:t>
      </w:r>
      <w:r>
        <w:rPr>
          <w:rFonts w:hint="eastAsia"/>
        </w:rPr>
        <w:t xml:space="preserve">秒稳态、内部累计样本量在万级到百万级之间。中位数对长尾鲁棒，但牺牲了对均值的估计；考虑到本章关注的是稳态吞吐而非偶发尖峰，中位数是更合适的中心趋势度量。对延迟分布，本章同时报告</w:t>
      </w:r>
      <w:r>
        <w:t xml:space="preserve"> </w:t>
      </w:r>
      <w:r>
        <w:rPr>
          <w:rFonts w:hint="eastAsia"/>
        </w:rPr>
        <w:t xml:space="preserve">min（理论下界的逼近）、p50（典型情形）、p99（尾部）与</w:t>
      </w:r>
      <w:r>
        <w:t xml:space="preserve"> </w:t>
      </w:r>
      <w:r>
        <w:rPr>
          <w:rFonts w:hint="eastAsia"/>
        </w:rPr>
        <w:t xml:space="preserve">max（最差情形）四个分位点，使读者能够独立判断「典型」与「尾部」两类性质。基于</w:t>
      </w:r>
      <w:r>
        <w:t xml:space="preserve"> 500 </w:t>
      </w:r>
      <w:r>
        <w:rPr>
          <w:rFonts w:hint="eastAsia"/>
        </w:rPr>
        <w:t xml:space="preserve">个独立样本，p99</w:t>
      </w:r>
      <w:r>
        <w:t xml:space="preserve"> </w:t>
      </w:r>
      <w:r>
        <w:rPr>
          <w:rFonts w:hint="eastAsia"/>
        </w:rPr>
        <w:t xml:space="preserve">的</w:t>
      </w:r>
      <w:r>
        <w:t xml:space="preserve"> 95% Wilson </w:t>
      </w:r>
      <w:r>
        <w:rPr>
          <w:rFonts w:hint="eastAsia"/>
        </w:rPr>
        <w:t xml:space="preserve">置信区间在原值上下约</w:t>
      </w:r>
      <w:r>
        <w:t xml:space="preserve"> ±2% </w:t>
      </w:r>
      <w:r>
        <w:rPr>
          <w:rFonts w:hint="eastAsia"/>
        </w:rPr>
        <w:t xml:space="preserve">范围内，这一不确定度远小于本章关注的数量级差异，故未在表格中显式列出区间下限上限。</w:t>
      </w:r>
    </w:p>
    <w:p>
      <w:pPr>
        <w:pStyle w:val="BodyText"/>
      </w:pPr>
      <w:r>
        <w:rPr>
          <w:rFonts w:hint="eastAsia"/>
        </w:rPr>
        <w:t xml:space="preserve">最后，关于「baseline</w:t>
      </w:r>
      <w:r>
        <w:t xml:space="preserve"> </w:t>
      </w:r>
      <w:r>
        <w:rPr>
          <w:rFonts w:hint="eastAsia"/>
        </w:rPr>
        <w:t xml:space="preserve">对比」的选择。本章未引入任何外部系统作为实测</w:t>
      </w:r>
      <w:r>
        <w:t xml:space="preserve"> </w:t>
      </w:r>
      <w:r>
        <w:rPr>
          <w:rFonts w:hint="eastAsia"/>
        </w:rPr>
        <w:t xml:space="preserve">baseline——一方面，公开的</w:t>
      </w:r>
      <w:r>
        <w:t xml:space="preserve"> AI Agent </w:t>
      </w:r>
      <w:r>
        <w:rPr>
          <w:rFonts w:hint="eastAsia"/>
        </w:rPr>
        <w:t xml:space="preserve">编排系统多以</w:t>
      </w:r>
      <w:r>
        <w:t xml:space="preserve"> Python </w:t>
      </w:r>
      <w:r>
        <w:rPr>
          <w:rFonts w:hint="eastAsia"/>
        </w:rPr>
        <w:t xml:space="preserve">实现，缺乏与</w:t>
      </w:r>
      <w:r>
        <w:t xml:space="preserve"> Fuxi </w:t>
      </w:r>
      <w:r>
        <w:rPr>
          <w:rFonts w:hint="eastAsia"/>
        </w:rPr>
        <w:t xml:space="preserve">相同语义层的</w:t>
      </w:r>
      <w:r>
        <w:t xml:space="preserve"> Rust </w:t>
      </w:r>
      <w:r>
        <w:rPr>
          <w:rFonts w:hint="eastAsia"/>
        </w:rPr>
        <w:t xml:space="preserve">系对手；另一方面，跨语言、跨抽象层级的</w:t>
      </w:r>
      <w:r>
        <w:t xml:space="preserve"> baseline </w:t>
      </w:r>
      <w:r>
        <w:rPr>
          <w:rFonts w:hint="eastAsia"/>
        </w:rPr>
        <w:t xml:space="preserve">比较容易让数字失去工程意义：例如把</w:t>
      </w:r>
      <w:r>
        <w:t xml:space="preserve"> Python </w:t>
      </w:r>
      <w:r>
        <w:rPr>
          <w:rFonts w:hint="eastAsia"/>
        </w:rPr>
        <w:t xml:space="preserve">的</w:t>
      </w:r>
      <w:r>
        <w:t xml:space="preserve"> LangChain/AutoGen </w:t>
      </w:r>
      <w:r>
        <w:rPr>
          <w:rFonts w:hint="eastAsia"/>
        </w:rPr>
        <w:t xml:space="preserve">跑同样负载与</w:t>
      </w:r>
      <w:r>
        <w:t xml:space="preserve"> Fuxi </w:t>
      </w:r>
      <w:r>
        <w:rPr>
          <w:rFonts w:hint="eastAsia"/>
        </w:rPr>
        <w:t xml:space="preserve">比，得到的吞吐差异主要来自语言运行时与同步异步模型的不同，而非编排层的设计取舍。这种比较容易让读者形成「Rust</w:t>
      </w:r>
      <w:r>
        <w:t xml:space="preserve"> </w:t>
      </w:r>
      <w:r>
        <w:rPr>
          <w:rFonts w:hint="eastAsia"/>
        </w:rPr>
        <w:t xml:space="preserve">比</w:t>
      </w:r>
      <w:r>
        <w:t xml:space="preserve"> Python </w:t>
      </w:r>
      <w:r>
        <w:rPr>
          <w:rFonts w:hint="eastAsia"/>
        </w:rPr>
        <w:t xml:space="preserve">快」的浅层结论，反而模糊了系统设计层面的真实贡献。本章采用的对比方式是</w:t>
      </w:r>
      <w:r>
        <w:rPr>
          <w:rFonts w:hint="eastAsia"/>
          <w:b/>
          <w:bCs/>
        </w:rPr>
        <w:t xml:space="preserve">理论上限对照</w:t>
      </w:r>
      <w:r>
        <w:rPr>
          <w:rFonts w:hint="eastAsia"/>
        </w:rPr>
        <w:t xml:space="preserve">（每</w:t>
      </w:r>
      <w:r>
        <w:t xml:space="preserve"> cell </w:t>
      </w:r>
      <w:r>
        <w:rPr>
          <w:rFonts w:hint="eastAsia"/>
        </w:rPr>
        <w:t xml:space="preserve">直接给出</w:t>
      </w:r>
      <w:r>
        <w:t xml:space="preserve"> </w:t>
      </w:r>
      <w:r>
        <w:rPr>
          <w:rStyle w:val="VerbatimChar"/>
        </w:rPr>
        <w:t xml:space="preserve">tasks_n × 1000 / job_sleep_ms</w:t>
      </w:r>
      <w:r>
        <w:t xml:space="preserve"> </w:t>
      </w:r>
      <w:r>
        <w:rPr>
          <w:rFonts w:hint="eastAsia"/>
        </w:rPr>
        <w:t xml:space="preserve">作为零开销的完美调度上限），让读者能直接读出</w:t>
      </w:r>
      <w:r>
        <w:t xml:space="preserve"> Fuxi </w:t>
      </w:r>
      <w:r>
        <w:rPr>
          <w:rFonts w:hint="eastAsia"/>
        </w:rPr>
        <w:t xml:space="preserve">距离这一理想上限的工程损耗；横向同类系统比较留待后续在统一负载下补做。</w:t>
      </w:r>
    </w:p>
    <w:p>
      <w:pPr>
        <w:pStyle w:val="BodyText"/>
      </w:pPr>
      <w:r>
        <w:rPr>
          <w:rFonts w:hint="eastAsia"/>
        </w:rPr>
        <w:t xml:space="preserve">本章选择以理论上限作为主要对照，目的是隔离语言运行时与框架语义差异对结果的干扰，让读者直接读出</w:t>
      </w:r>
      <w:r>
        <w:t xml:space="preserve"> Fuxi </w:t>
      </w:r>
      <w:r>
        <w:rPr>
          <w:rFonts w:hint="eastAsia"/>
        </w:rPr>
        <w:t xml:space="preserve">距离零开销调度的工程损耗。横向对比同类</w:t>
      </w:r>
      <w:r>
        <w:t xml:space="preserve"> Agent </w:t>
      </w:r>
      <w:r>
        <w:rPr>
          <w:rFonts w:hint="eastAsia"/>
        </w:rPr>
        <w:t xml:space="preserve">编排系统需要在统一负载、统一任务语义与统一观测口径之上展开，本章未覆盖该部分，已在</w:t>
      </w:r>
      <w:r>
        <w:t xml:space="preserve"> §6.2 </w:t>
      </w:r>
      <w:r>
        <w:rPr>
          <w:rFonts w:hint="eastAsia"/>
        </w:rPr>
        <w:t xml:space="preserve">中作为局限明确列出。</w:t>
      </w:r>
    </w:p>
    <w:bookmarkEnd w:id="107"/>
    <w:bookmarkStart w:id="109" w:name="测试用例覆盖"/>
    <w:p>
      <w:pPr>
        <w:pStyle w:val="Heading2"/>
      </w:pPr>
      <w:r>
        <w:rPr>
          <w:rFonts w:hint="eastAsia"/>
        </w:rPr>
        <w:t xml:space="preserve">测试用例覆盖</w:t>
      </w:r>
    </w:p>
    <w:p>
      <w:pPr>
        <w:pStyle w:val="FirstParagraph"/>
      </w:pPr>
      <w:r>
        <w:t xml:space="preserve">Fuxi </w:t>
      </w:r>
      <w:r>
        <w:rPr>
          <w:rFonts w:hint="eastAsia"/>
        </w:rPr>
        <w:t xml:space="preserve">的集成测试在每一个</w:t>
      </w:r>
      <w:r>
        <w:t xml:space="preserve"> crate </w:t>
      </w:r>
      <w:r>
        <w:rPr>
          <w:rFonts w:hint="eastAsia"/>
        </w:rPr>
        <w:t xml:space="preserve">中都按其对外暴露的能力组织——通讯层</w:t>
      </w:r>
      <w:r>
        <w:t xml:space="preserve"> crate </w:t>
      </w:r>
      <w:r>
        <w:rPr>
          <w:rFonts w:hint="eastAsia"/>
        </w:rPr>
        <w:t xml:space="preserve">覆盖</w:t>
      </w:r>
      <w:r>
        <w:t xml:space="preserve"> wire </w:t>
      </w:r>
      <w:r>
        <w:rPr>
          <w:rFonts w:hint="eastAsia"/>
        </w:rPr>
        <w:t xml:space="preserve">编解码与</w:t>
      </w:r>
      <w:r>
        <w:t xml:space="preserve"> </w:t>
      </w:r>
      <w:r>
        <w:rPr>
          <w:rFonts w:hint="eastAsia"/>
        </w:rPr>
        <w:t xml:space="preserve">round-trip，编排层</w:t>
      </w:r>
      <w:r>
        <w:t xml:space="preserve"> crate </w:t>
      </w:r>
      <w:r>
        <w:rPr>
          <w:rFonts w:hint="eastAsia"/>
        </w:rPr>
        <w:t xml:space="preserve">覆盖任务派发与状态迁移，门客适配器层</w:t>
      </w:r>
      <w:r>
        <w:t xml:space="preserve"> crate </w:t>
      </w:r>
      <w:r>
        <w:rPr>
          <w:rFonts w:hint="eastAsia"/>
        </w:rPr>
        <w:t xml:space="preserve">覆盖真实</w:t>
      </w:r>
      <w:r>
        <w:t xml:space="preserve"> CLI </w:t>
      </w:r>
      <w:r>
        <w:rPr>
          <w:rFonts w:hint="eastAsia"/>
        </w:rPr>
        <w:t xml:space="preserve">启动与解析正确性。完整覆盖如表</w:t>
      </w:r>
      <w:r>
        <w:t xml:space="preserve"> </w:t>
      </w:r>
      <w:hyperlink w:anchor="tab:test-coverage">
        <w:r>
          <w:rPr>
            <w:rStyle w:val="Hyperlink"/>
          </w:rPr>
          <w:t xml:space="preserve">6</w:t>
        </w:r>
      </w:hyperlink>
      <w:r>
        <w:t xml:space="preserve"> </w:t>
      </w:r>
      <w:r>
        <w:rPr>
          <w:rFonts w:hint="eastAsia"/>
        </w:rPr>
        <w:t xml:space="preserve">所示。</w:t>
      </w:r>
    </w:p>
    <w:bookmarkStart w:id="108" w:name="tab:test-coverage"/>
    <w:p>
      <w:pPr>
        <w:pStyle w:val="TableCaption"/>
      </w:pPr>
      <w:r>
        <w:rPr>
          <w:rFonts w:hint="eastAsia"/>
        </w:rPr>
        <w:t xml:space="preserve">系统测试覆盖情况</w:t>
      </w:r>
    </w:p>
    <w:tbl>
      <w:tblPr>
        <w:tblStyle w:val="Table"/>
        <w:tblW w:type="auto" w:w="0"/>
        <w:tblLook w:firstRow="1" w:lastRow="0" w:firstColumn="0" w:lastColumn="0" w:noHBand="0" w:noVBand="0" w:val="0020"/>
        <w:tblCaption w:val="系统测试覆盖情况"/>
      </w:tblPr>
      <w:tblGrid>
        <w:gridCol w:w="2640"/>
        <w:gridCol w:w="2640"/>
        <w:gridCol w:w="2640"/>
      </w:tblGrid>
      <w:tr>
        <w:trPr>
          <w:tblHeader w:val="on"/>
        </w:trPr>
        <w:tc>
          <w:tcPr/>
          <w:p>
            <w:pPr>
              <w:pStyle w:val="Compact"/>
              <w:jc w:val="left"/>
            </w:pPr>
            <w:r>
              <w:rPr>
                <w:rFonts w:hint="eastAsia"/>
              </w:rPr>
              <w:t xml:space="preserve">模块</w:t>
            </w:r>
          </w:p>
        </w:tc>
        <w:tc>
          <w:tcPr/>
          <w:p>
            <w:pPr>
              <w:pStyle w:val="Compact"/>
              <w:jc w:val="left"/>
            </w:pPr>
            <w:r>
              <w:rPr>
                <w:rFonts w:hint="eastAsia"/>
              </w:rPr>
              <w:t xml:space="preserve">主要测试文件</w:t>
            </w:r>
          </w:p>
        </w:tc>
        <w:tc>
          <w:tcPr/>
          <w:p>
            <w:pPr>
              <w:pStyle w:val="Compact"/>
              <w:jc w:val="left"/>
            </w:pPr>
            <w:r>
              <w:rPr>
                <w:rFonts w:hint="eastAsia"/>
              </w:rPr>
              <w:t xml:space="preserve">测试目标</w:t>
            </w:r>
          </w:p>
        </w:tc>
      </w:tr>
      <w:tr>
        <w:tc>
          <w:tcPr/>
          <w:p>
            <w:pPr>
              <w:pStyle w:val="Compact"/>
              <w:jc w:val="left"/>
            </w:pPr>
            <w:r>
              <w:t xml:space="preserve">fuxi-a2a</w:t>
            </w:r>
          </w:p>
        </w:tc>
        <w:tc>
          <w:tcPr/>
          <w:p>
            <w:pPr>
              <w:pStyle w:val="Compact"/>
              <w:jc w:val="left"/>
            </w:pPr>
            <w:r>
              <w:rPr>
                <w:rStyle w:val="VerbatimChar"/>
              </w:rPr>
              <w:t xml:space="preserve">roundtrip.rs</w:t>
            </w:r>
          </w:p>
        </w:tc>
        <w:tc>
          <w:tcPr/>
          <w:p>
            <w:pPr>
              <w:pStyle w:val="Compact"/>
              <w:jc w:val="left"/>
            </w:pPr>
            <w:r>
              <w:t xml:space="preserve">A2A wire </w:t>
            </w:r>
            <w:r>
              <w:rPr>
                <w:rFonts w:hint="eastAsia"/>
              </w:rPr>
              <w:t xml:space="preserve">编解码与往返一致性</w:t>
            </w:r>
          </w:p>
        </w:tc>
      </w:tr>
      <w:tr>
        <w:tc>
          <w:tcPr/>
          <w:p>
            <w:pPr>
              <w:pStyle w:val="Compact"/>
              <w:jc w:val="left"/>
            </w:pPr>
            <w:r>
              <w:t xml:space="preserve">fuxi-events</w:t>
            </w:r>
          </w:p>
        </w:tc>
        <w:tc>
          <w:tcPr/>
          <w:p>
            <w:pPr>
              <w:pStyle w:val="Compact"/>
              <w:jc w:val="left"/>
            </w:pPr>
            <w:r>
              <w:rPr>
                <w:rStyle w:val="VerbatimChar"/>
              </w:rPr>
              <w:t xml:space="preserve">integration.rs</w:t>
            </w:r>
          </w:p>
        </w:tc>
        <w:tc>
          <w:tcPr/>
          <w:p>
            <w:pPr>
              <w:pStyle w:val="Compact"/>
              <w:jc w:val="left"/>
            </w:pPr>
            <w:r>
              <w:rPr>
                <w:rFonts w:hint="eastAsia"/>
              </w:rPr>
              <w:t xml:space="preserve">事件发布、订阅与回放</w:t>
            </w:r>
          </w:p>
        </w:tc>
      </w:tr>
      <w:tr>
        <w:tc>
          <w:tcPr/>
          <w:p>
            <w:pPr>
              <w:pStyle w:val="Compact"/>
              <w:jc w:val="left"/>
            </w:pPr>
            <w:r>
              <w:t xml:space="preserve">fuxi-agent-cc</w:t>
            </w:r>
          </w:p>
        </w:tc>
        <w:tc>
          <w:tcPr/>
          <w:p>
            <w:pPr>
              <w:pStyle w:val="Compact"/>
              <w:jc w:val="left"/>
            </w:pPr>
            <w:r>
              <w:rPr>
                <w:rStyle w:val="VerbatimChar"/>
              </w:rPr>
              <w:t xml:space="preserve">fixture_stream.rs</w:t>
            </w:r>
            <w:r>
              <w:t xml:space="preserve">、</w:t>
            </w:r>
            <w:r>
              <w:rPr>
                <w:rStyle w:val="VerbatimChar"/>
              </w:rPr>
              <w:t xml:space="preserve">real_cc_smoke.rs</w:t>
            </w:r>
          </w:p>
        </w:tc>
        <w:tc>
          <w:tcPr/>
          <w:p>
            <w:pPr>
              <w:pStyle w:val="Compact"/>
              <w:jc w:val="left"/>
            </w:pPr>
            <w:r>
              <w:t xml:space="preserve">Claude Code </w:t>
            </w:r>
            <w:r>
              <w:rPr>
                <w:rFonts w:hint="eastAsia"/>
              </w:rPr>
              <w:t xml:space="preserve">输出解析与真实启动</w:t>
            </w:r>
          </w:p>
        </w:tc>
      </w:tr>
      <w:tr>
        <w:tc>
          <w:tcPr/>
          <w:p>
            <w:pPr>
              <w:pStyle w:val="Compact"/>
              <w:jc w:val="left"/>
            </w:pPr>
            <w:r>
              <w:t xml:space="preserve">fuxi-agent-codex</w:t>
            </w:r>
          </w:p>
        </w:tc>
        <w:tc>
          <w:tcPr/>
          <w:p>
            <w:pPr>
              <w:pStyle w:val="Compact"/>
              <w:jc w:val="left"/>
            </w:pPr>
            <w:r>
              <w:rPr>
                <w:rStyle w:val="VerbatimChar"/>
              </w:rPr>
              <w:t xml:space="preserve">fixture_stream.rs</w:t>
            </w:r>
            <w:r>
              <w:t xml:space="preserve">、</w:t>
            </w:r>
            <w:r>
              <w:rPr>
                <w:rStyle w:val="VerbatimChar"/>
              </w:rPr>
              <w:t xml:space="preserve">real_codex_smoke.rs</w:t>
            </w:r>
          </w:p>
        </w:tc>
        <w:tc>
          <w:tcPr/>
          <w:p>
            <w:pPr>
              <w:pStyle w:val="Compact"/>
              <w:jc w:val="left"/>
            </w:pPr>
            <w:r>
              <w:t xml:space="preserve">Codex </w:t>
            </w:r>
            <w:r>
              <w:rPr>
                <w:rFonts w:hint="eastAsia"/>
              </w:rPr>
              <w:t xml:space="preserve">输出解析与真实启动</w:t>
            </w:r>
          </w:p>
        </w:tc>
      </w:tr>
      <w:tr>
        <w:tc>
          <w:tcPr/>
          <w:p>
            <w:pPr>
              <w:pStyle w:val="Compact"/>
              <w:jc w:val="left"/>
            </w:pPr>
            <w:r>
              <w:t xml:space="preserve">fuxi-cli</w:t>
            </w:r>
          </w:p>
        </w:tc>
        <w:tc>
          <w:tcPr/>
          <w:p>
            <w:pPr>
              <w:pStyle w:val="Compact"/>
              <w:jc w:val="left"/>
            </w:pPr>
            <w:r>
              <w:rPr>
                <w:rStyle w:val="VerbatimChar"/>
              </w:rPr>
              <w:t xml:space="preserve">chaos_resilience.rs</w:t>
            </w:r>
            <w:r>
              <w:t xml:space="preserve"> </w:t>
            </w:r>
            <w:r>
              <w:rPr>
                <w:rFonts w:hint="eastAsia"/>
              </w:rPr>
              <w:t xml:space="preserve">等</w:t>
            </w:r>
            <w:r>
              <w:t xml:space="preserve"> 5 </w:t>
            </w:r>
            <w:r>
              <w:rPr>
                <w:rFonts w:hint="eastAsia"/>
              </w:rPr>
              <w:t xml:space="preserve">文件</w:t>
            </w:r>
          </w:p>
        </w:tc>
        <w:tc>
          <w:tcPr/>
          <w:p>
            <w:pPr>
              <w:pStyle w:val="Compact"/>
              <w:jc w:val="left"/>
            </w:pPr>
            <w:r>
              <w:rPr>
                <w:rFonts w:hint="eastAsia"/>
              </w:rPr>
              <w:t xml:space="preserve">CLI、网关重启、分布式与召贤</w:t>
            </w:r>
            <w:r>
              <w:t xml:space="preserve"> e2e</w:t>
            </w:r>
          </w:p>
        </w:tc>
      </w:tr>
      <w:tr>
        <w:tc>
          <w:tcPr/>
          <w:p>
            <w:pPr>
              <w:pStyle w:val="Compact"/>
              <w:jc w:val="left"/>
            </w:pPr>
            <w:r>
              <w:t xml:space="preserve">fuxi-im</w:t>
            </w:r>
          </w:p>
        </w:tc>
        <w:tc>
          <w:tcPr/>
          <w:p>
            <w:pPr>
              <w:pStyle w:val="Compact"/>
              <w:jc w:val="left"/>
            </w:pPr>
            <w:r>
              <w:rPr>
                <w:rStyle w:val="VerbatimChar"/>
              </w:rPr>
              <w:t xml:space="preserve">router_smoke.rs</w:t>
            </w:r>
            <w:r>
              <w:t xml:space="preserve"> </w:t>
            </w:r>
            <w:r>
              <w:rPr>
                <w:rFonts w:hint="eastAsia"/>
              </w:rPr>
              <w:t xml:space="preserve">等</w:t>
            </w:r>
            <w:r>
              <w:t xml:space="preserve"> 3 </w:t>
            </w:r>
            <w:r>
              <w:rPr>
                <w:rFonts w:hint="eastAsia"/>
              </w:rPr>
              <w:t xml:space="preserve">文件</w:t>
            </w:r>
          </w:p>
        </w:tc>
        <w:tc>
          <w:tcPr/>
          <w:p>
            <w:pPr>
              <w:pStyle w:val="Compact"/>
              <w:jc w:val="left"/>
            </w:pPr>
            <w:r>
              <w:t xml:space="preserve">IM API、WebSocket </w:t>
            </w:r>
            <w:r>
              <w:rPr>
                <w:rFonts w:hint="eastAsia"/>
              </w:rPr>
              <w:t xml:space="preserve">与认证</w:t>
            </w:r>
          </w:p>
        </w:tc>
      </w:tr>
      <w:tr>
        <w:tc>
          <w:tcPr/>
          <w:p>
            <w:pPr>
              <w:pStyle w:val="Compact"/>
              <w:jc w:val="left"/>
            </w:pPr>
            <w:r>
              <w:t xml:space="preserve">fuxi-firehose</w:t>
            </w:r>
          </w:p>
        </w:tc>
        <w:tc>
          <w:tcPr/>
          <w:p>
            <w:pPr>
              <w:pStyle w:val="Compact"/>
              <w:jc w:val="left"/>
            </w:pPr>
            <w:r>
              <w:rPr>
                <w:rStyle w:val="VerbatimChar"/>
              </w:rPr>
              <w:t xml:space="preserve">hub_roundtrip.rs</w:t>
            </w:r>
          </w:p>
        </w:tc>
        <w:tc>
          <w:tcPr/>
          <w:p>
            <w:pPr>
              <w:pStyle w:val="Compact"/>
              <w:jc w:val="left"/>
            </w:pPr>
            <w:r>
              <w:t xml:space="preserve">Firehose </w:t>
            </w:r>
            <w:r>
              <w:rPr>
                <w:rFonts w:hint="eastAsia"/>
              </w:rPr>
              <w:t xml:space="preserve">事件</w:t>
            </w:r>
            <w:r>
              <w:t xml:space="preserve"> hub </w:t>
            </w:r>
            <w:r>
              <w:rPr>
                <w:rFonts w:hint="eastAsia"/>
              </w:rPr>
              <w:t xml:space="preserve">往返</w:t>
            </w:r>
          </w:p>
        </w:tc>
      </w:tr>
      <w:tr>
        <w:tc>
          <w:tcPr/>
          <w:p>
            <w:pPr>
              <w:pStyle w:val="Compact"/>
              <w:jc w:val="left"/>
            </w:pPr>
            <w:r>
              <w:t xml:space="preserve">fuxi-memory</w:t>
            </w:r>
          </w:p>
        </w:tc>
        <w:tc>
          <w:tcPr/>
          <w:p>
            <w:pPr>
              <w:pStyle w:val="Compact"/>
              <w:jc w:val="left"/>
            </w:pPr>
            <w:r>
              <w:rPr>
                <w:rStyle w:val="VerbatimChar"/>
              </w:rPr>
              <w:t xml:space="preserve">oracle_roundtrip.rs</w:t>
            </w:r>
            <w:r>
              <w:t xml:space="preserve"> </w:t>
            </w:r>
            <w:r>
              <w:rPr>
                <w:rFonts w:hint="eastAsia"/>
              </w:rPr>
              <w:t xml:space="preserve">等</w:t>
            </w:r>
            <w:r>
              <w:t xml:space="preserve"> 4 </w:t>
            </w:r>
            <w:r>
              <w:rPr>
                <w:rFonts w:hint="eastAsia"/>
              </w:rPr>
              <w:t xml:space="preserve">文件</w:t>
            </w:r>
          </w:p>
        </w:tc>
        <w:tc>
          <w:tcPr/>
          <w:p>
            <w:pPr>
              <w:pStyle w:val="Compact"/>
              <w:jc w:val="left"/>
            </w:pPr>
            <w:r>
              <w:rPr>
                <w:rFonts w:hint="eastAsia"/>
              </w:rPr>
              <w:t xml:space="preserve">长期记忆、可复用模式与抽取</w:t>
            </w:r>
          </w:p>
        </w:tc>
      </w:tr>
      <w:tr>
        <w:tc>
          <w:tcPr/>
          <w:p>
            <w:pPr>
              <w:pStyle w:val="Compact"/>
              <w:jc w:val="left"/>
            </w:pPr>
            <w:r>
              <w:t xml:space="preserve">fuxi-orchestrator</w:t>
            </w:r>
          </w:p>
        </w:tc>
        <w:tc>
          <w:tcPr/>
          <w:p>
            <w:pPr>
              <w:pStyle w:val="Compact"/>
              <w:jc w:val="left"/>
            </w:pPr>
            <w:r>
              <w:rPr>
                <w:rStyle w:val="VerbatimChar"/>
              </w:rPr>
              <w:t xml:space="preserve">dispatch.rs</w:t>
            </w:r>
            <w:r>
              <w:t xml:space="preserve">、</w:t>
            </w:r>
            <w:r>
              <w:rPr>
                <w:rStyle w:val="VerbatimChar"/>
              </w:rPr>
              <w:t xml:space="preserve">deliverable_handoff.rs</w:t>
            </w:r>
          </w:p>
        </w:tc>
        <w:tc>
          <w:tcPr/>
          <w:p>
            <w:pPr>
              <w:pStyle w:val="Compact"/>
              <w:jc w:val="left"/>
            </w:pPr>
            <w:r>
              <w:rPr>
                <w:rFonts w:hint="eastAsia"/>
              </w:rPr>
              <w:t xml:space="preserve">任务派发与交付物交接</w:t>
            </w:r>
          </w:p>
        </w:tc>
      </w:tr>
      <w:tr>
        <w:tc>
          <w:tcPr/>
          <w:p>
            <w:pPr>
              <w:pStyle w:val="Compact"/>
              <w:jc w:val="left"/>
            </w:pPr>
            <w:r>
              <w:t xml:space="preserve">fuxi-scheduler</w:t>
            </w:r>
          </w:p>
        </w:tc>
        <w:tc>
          <w:tcPr/>
          <w:p>
            <w:pPr>
              <w:pStyle w:val="Compact"/>
              <w:jc w:val="left"/>
            </w:pPr>
            <w:r>
              <w:rPr>
                <w:rStyle w:val="VerbatimChar"/>
              </w:rPr>
              <w:t xml:space="preserve">e2e_scheduler.rs</w:t>
            </w:r>
          </w:p>
        </w:tc>
        <w:tc>
          <w:tcPr/>
          <w:p>
            <w:pPr>
              <w:pStyle w:val="Compact"/>
              <w:jc w:val="left"/>
            </w:pPr>
            <w:r>
              <w:rPr>
                <w:rFonts w:hint="eastAsia"/>
              </w:rPr>
              <w:t xml:space="preserve">定时触发链路</w:t>
            </w:r>
          </w:p>
        </w:tc>
      </w:tr>
      <w:tr>
        <w:tc>
          <w:tcPr/>
          <w:p>
            <w:pPr>
              <w:pStyle w:val="Compact"/>
              <w:jc w:val="left"/>
            </w:pPr>
            <w:r>
              <w:t xml:space="preserve">fuxi-skills</w:t>
            </w:r>
          </w:p>
        </w:tc>
        <w:tc>
          <w:tcPr/>
          <w:p>
            <w:pPr>
              <w:pStyle w:val="Compact"/>
              <w:jc w:val="left"/>
            </w:pPr>
            <w:r>
              <w:rPr>
                <w:rStyle w:val="VerbatimChar"/>
              </w:rPr>
              <w:t xml:space="preserve">loader.rs</w:t>
            </w:r>
            <w:r>
              <w:t xml:space="preserve"> </w:t>
            </w:r>
            <w:r>
              <w:rPr>
                <w:rFonts w:hint="eastAsia"/>
              </w:rPr>
              <w:t xml:space="preserve">等</w:t>
            </w:r>
            <w:r>
              <w:t xml:space="preserve"> 4 </w:t>
            </w:r>
            <w:r>
              <w:rPr>
                <w:rFonts w:hint="eastAsia"/>
              </w:rPr>
              <w:t xml:space="preserve">文件</w:t>
            </w:r>
          </w:p>
        </w:tc>
        <w:tc>
          <w:tcPr/>
          <w:p>
            <w:pPr>
              <w:pStyle w:val="Compact"/>
              <w:jc w:val="left"/>
            </w:pPr>
            <w:r>
              <w:rPr>
                <w:rFonts w:hint="eastAsia"/>
              </w:rPr>
              <w:t xml:space="preserve">角色加载、暂存、登记与模板</w:t>
            </w:r>
          </w:p>
        </w:tc>
      </w:tr>
      <w:tr>
        <w:tc>
          <w:tcPr/>
          <w:p>
            <w:pPr>
              <w:pStyle w:val="Compact"/>
              <w:jc w:val="left"/>
            </w:pPr>
            <w:r>
              <w:t xml:space="preserve">fuxi-workspace</w:t>
            </w:r>
          </w:p>
        </w:tc>
        <w:tc>
          <w:tcPr/>
          <w:p>
            <w:pPr>
              <w:pStyle w:val="Compact"/>
              <w:jc w:val="left"/>
            </w:pPr>
            <w:r>
              <w:rPr>
                <w:rStyle w:val="VerbatimChar"/>
              </w:rPr>
              <w:t xml:space="preserve">integration.rs</w:t>
            </w:r>
          </w:p>
        </w:tc>
        <w:tc>
          <w:tcPr/>
          <w:p>
            <w:pPr>
              <w:pStyle w:val="Compact"/>
              <w:jc w:val="left"/>
            </w:pPr>
            <w:r>
              <w:rPr>
                <w:rFonts w:hint="eastAsia"/>
              </w:rPr>
              <w:t xml:space="preserve">工作区创建与隔离</w:t>
            </w:r>
          </w:p>
        </w:tc>
      </w:tr>
    </w:tbl>
    <w:bookmarkEnd w:id="108"/>
    <w:p>
      <w:pPr>
        <w:pStyle w:val="BodyText"/>
      </w:pPr>
      <w:r>
        <w:rPr>
          <w:rFonts w:hint="eastAsia"/>
        </w:rPr>
        <w:t xml:space="preserve">总计</w:t>
      </w:r>
      <w:r>
        <w:t xml:space="preserve"> 27 </w:t>
      </w:r>
      <w:r>
        <w:rPr>
          <w:rFonts w:hint="eastAsia"/>
        </w:rPr>
        <w:t xml:space="preserve">个集成测试文件分布在</w:t>
      </w:r>
      <w:r>
        <w:t xml:space="preserve"> 13 </w:t>
      </w:r>
      <w:r>
        <w:rPr>
          <w:rFonts w:hint="eastAsia"/>
        </w:rPr>
        <w:t xml:space="preserve">个</w:t>
      </w:r>
      <w:r>
        <w:t xml:space="preserve"> </w:t>
      </w:r>
      <w:r>
        <w:rPr>
          <w:rFonts w:hint="eastAsia"/>
        </w:rPr>
        <w:t xml:space="preserve">crate，覆盖通讯、编排、执行、观测与支撑模块的全部主要路径。这一覆盖广度的设计依据来自第三章的模块拆分——每一个</w:t>
      </w:r>
      <w:r>
        <w:t xml:space="preserve"> crate </w:t>
      </w:r>
      <w:r>
        <w:rPr>
          <w:rFonts w:hint="eastAsia"/>
        </w:rPr>
        <w:t xml:space="preserve">都对应一项独立可演化的能力，因此测试也按</w:t>
      </w:r>
      <w:r>
        <w:t xml:space="preserve"> crate </w:t>
      </w:r>
      <w:r>
        <w:rPr>
          <w:rFonts w:hint="eastAsia"/>
        </w:rPr>
        <w:t xml:space="preserve">边界组织而非按功能跨切，使得「某个</w:t>
      </w:r>
      <w:r>
        <w:t xml:space="preserve"> crate </w:t>
      </w:r>
      <w:r>
        <w:rPr>
          <w:rFonts w:hint="eastAsia"/>
        </w:rPr>
        <w:t xml:space="preserve">修改后只需跑该</w:t>
      </w:r>
      <w:r>
        <w:t xml:space="preserve"> crate </w:t>
      </w:r>
      <w:r>
        <w:rPr>
          <w:rFonts w:hint="eastAsia"/>
        </w:rPr>
        <w:t xml:space="preserve">的测试」成为可行的快速回归策略。</w:t>
      </w:r>
    </w:p>
    <w:p>
      <w:pPr>
        <w:pStyle w:val="BodyText"/>
      </w:pPr>
      <w:r>
        <w:rPr>
          <w:rFonts w:hint="eastAsia"/>
        </w:rPr>
        <w:t xml:space="preserve">值得指出的是，集成测试的覆盖广度并不等价于行覆盖率指标，本章未对行覆盖率做硬性指标，因为</w:t>
      </w:r>
      <w:r>
        <w:t xml:space="preserve"> Rust </w:t>
      </w:r>
      <w:r>
        <w:rPr>
          <w:rFonts w:hint="eastAsia"/>
        </w:rPr>
        <w:t xml:space="preserve">异步生态下行覆盖工具（</w:t>
      </w:r>
      <w:r>
        <w:rPr>
          <w:rStyle w:val="VerbatimChar"/>
        </w:rPr>
        <w:t xml:space="preserve">cargo-llvm-cov</w:t>
      </w:r>
      <w:r>
        <w:rPr>
          <w:rFonts w:hint="eastAsia"/>
        </w:rPr>
        <w:t xml:space="preserve">）对</w:t>
      </w:r>
      <w:r>
        <w:t xml:space="preserve"> </w:t>
      </w:r>
      <w:r>
        <w:rPr>
          <w:rStyle w:val="VerbatimChar"/>
        </w:rPr>
        <w:t xml:space="preserve">tokio::select!</w:t>
      </w:r>
      <w:r>
        <w:t xml:space="preserve">、</w:t>
      </w:r>
      <w:r>
        <w:rPr>
          <w:rStyle w:val="VerbatimChar"/>
        </w:rPr>
        <w:t xml:space="preserve">tokio::spawn</w:t>
      </w:r>
      <w:r>
        <w:t xml:space="preserve"> </w:t>
      </w:r>
      <w:r>
        <w:rPr>
          <w:rFonts w:hint="eastAsia"/>
        </w:rPr>
        <w:t xml:space="preserve">内部分支的归因尚不完整，强行追求百分数易诱导写「为覆盖而覆盖」的低价值测试。本章选择以「关键路径必有</w:t>
      </w:r>
      <w:r>
        <w:t xml:space="preserve"> </w:t>
      </w:r>
      <w:r>
        <w:rPr>
          <w:rFonts w:hint="eastAsia"/>
        </w:rPr>
        <w:t xml:space="preserve">e2e」「关键</w:t>
      </w:r>
      <w:r>
        <w:t xml:space="preserve"> wire </w:t>
      </w:r>
      <w:r>
        <w:rPr>
          <w:rFonts w:hint="eastAsia"/>
        </w:rPr>
        <w:t xml:space="preserve">必有</w:t>
      </w:r>
      <w:r>
        <w:t xml:space="preserve"> </w:t>
      </w:r>
      <w:r>
        <w:rPr>
          <w:rFonts w:hint="eastAsia"/>
        </w:rPr>
        <w:t xml:space="preserve">round-trip」「关键</w:t>
      </w:r>
      <w:r>
        <w:t xml:space="preserve"> FSM </w:t>
      </w:r>
      <w:r>
        <w:rPr>
          <w:rFonts w:hint="eastAsia"/>
        </w:rPr>
        <w:t xml:space="preserve">必有状态迁移枚举」三项硬规则替代覆盖率门槛。在最近一次提交中</w:t>
      </w:r>
      <w:r>
        <w:t xml:space="preserve"> </w:t>
      </w:r>
      <w:r>
        <w:rPr>
          <w:rStyle w:val="VerbatimChar"/>
        </w:rPr>
        <w:t xml:space="preserve">cargo test --workspace --all-targets</w:t>
      </w:r>
      <w:r>
        <w:t xml:space="preserve"> </w:t>
      </w:r>
      <w:r>
        <w:rPr>
          <w:rFonts w:hint="eastAsia"/>
        </w:rPr>
        <w:t xml:space="preserve">完整通过，IM</w:t>
      </w:r>
      <w:r>
        <w:t xml:space="preserve"> PWA </w:t>
      </w:r>
      <w:r>
        <w:rPr>
          <w:rFonts w:hint="eastAsia"/>
        </w:rPr>
        <w:t xml:space="preserve">前端的</w:t>
      </w:r>
      <w:r>
        <w:t xml:space="preserve"> </w:t>
      </w:r>
      <w:r>
        <w:rPr>
          <w:rStyle w:val="VerbatimChar"/>
        </w:rPr>
        <w:t xml:space="preserve">pnpm test</w:t>
      </w:r>
      <w:r>
        <w:t xml:space="preserve">、typecheck </w:t>
      </w:r>
      <w:r>
        <w:rPr>
          <w:rFonts w:hint="eastAsia"/>
        </w:rPr>
        <w:t xml:space="preserve">与</w:t>
      </w:r>
      <w:r>
        <w:t xml:space="preserve"> lint </w:t>
      </w:r>
      <w:r>
        <w:rPr>
          <w:rFonts w:hint="eastAsia"/>
        </w:rPr>
        <w:t xml:space="preserve">也已通过，构成系统迭代过程中的最小回归基线。</w:t>
      </w:r>
    </w:p>
    <w:p>
      <w:pPr>
        <w:pStyle w:val="BodyText"/>
      </w:pPr>
      <w:r>
        <w:rPr>
          <w:rFonts w:hint="eastAsia"/>
        </w:rPr>
        <w:t xml:space="preserve">集成测试之外，Fuxi</w:t>
      </w:r>
      <w:r>
        <w:t xml:space="preserve"> </w:t>
      </w:r>
      <w:r>
        <w:rPr>
          <w:rFonts w:hint="eastAsia"/>
        </w:rPr>
        <w:t xml:space="preserve">还使用了三类辅助验证手段。其一，</w:t>
      </w:r>
      <w:r>
        <w:rPr>
          <w:b/>
          <w:bCs/>
        </w:rPr>
        <w:t xml:space="preserve">property-based testing</w:t>
      </w:r>
      <w:r>
        <w:rPr>
          <w:rFonts w:hint="eastAsia"/>
        </w:rPr>
        <w:t xml:space="preserve">：fuxi-events</w:t>
      </w:r>
      <w:r>
        <w:t xml:space="preserve"> </w:t>
      </w:r>
      <w:r>
        <w:rPr>
          <w:rFonts w:hint="eastAsia"/>
        </w:rPr>
        <w:t xml:space="preserve">与</w:t>
      </w:r>
      <w:r>
        <w:t xml:space="preserve"> fuxi-a2a </w:t>
      </w:r>
      <w:r>
        <w:rPr>
          <w:rFonts w:hint="eastAsia"/>
        </w:rPr>
        <w:t xml:space="preserve">中部分</w:t>
      </w:r>
      <w:r>
        <w:t xml:space="preserve"> wire </w:t>
      </w:r>
      <w:r>
        <w:rPr>
          <w:rFonts w:hint="eastAsia"/>
        </w:rPr>
        <w:t xml:space="preserve">编解码使用了</w:t>
      </w:r>
      <w:r>
        <w:t xml:space="preserve"> </w:t>
      </w:r>
      <w:r>
        <w:rPr>
          <w:rStyle w:val="VerbatimChar"/>
        </w:rPr>
        <w:t xml:space="preserve">proptest</w:t>
      </w:r>
      <w:r>
        <w:t xml:space="preserve"> </w:t>
      </w:r>
      <w:r>
        <w:rPr>
          <w:rFonts w:hint="eastAsia"/>
        </w:rPr>
        <w:t xml:space="preserve">进行随机生成测试，对任意合法输入验证编码—解码</w:t>
      </w:r>
      <w:r>
        <w:t xml:space="preserve"> round-trip </w:t>
      </w:r>
      <w:r>
        <w:rPr>
          <w:rFonts w:hint="eastAsia"/>
        </w:rPr>
        <w:t xml:space="preserve">不变，这一手段比固定</w:t>
      </w:r>
      <w:r>
        <w:t xml:space="preserve"> fixture </w:t>
      </w:r>
      <w:r>
        <w:rPr>
          <w:rFonts w:hint="eastAsia"/>
        </w:rPr>
        <w:t xml:space="preserve">更能发现边界情况。其二，</w:t>
      </w:r>
      <w:r>
        <w:rPr>
          <w:rFonts w:hint="eastAsia"/>
          <w:b/>
          <w:bCs/>
        </w:rPr>
        <w:t xml:space="preserve">回归</w:t>
      </w:r>
      <w:r>
        <w:rPr>
          <w:b/>
          <w:bCs/>
        </w:rPr>
        <w:t xml:space="preserve"> fixture </w:t>
      </w:r>
      <w:r>
        <w:rPr>
          <w:rFonts w:hint="eastAsia"/>
          <w:b/>
          <w:bCs/>
        </w:rPr>
        <w:t xml:space="preserve">沉淀</w:t>
      </w:r>
      <w:r>
        <w:rPr>
          <w:rFonts w:hint="eastAsia"/>
        </w:rPr>
        <w:t xml:space="preserve">：每次发现新</w:t>
      </w:r>
      <w:r>
        <w:t xml:space="preserve"> bug </w:t>
      </w:r>
      <w:r>
        <w:rPr>
          <w:rFonts w:hint="eastAsia"/>
        </w:rPr>
        <w:t xml:space="preserve">时优先沉淀一条</w:t>
      </w:r>
      <w:r>
        <w:t xml:space="preserve"> fixture </w:t>
      </w:r>
      <w:r>
        <w:rPr>
          <w:rFonts w:hint="eastAsia"/>
        </w:rPr>
        <w:t xml:space="preserve">测试，例如「mock</w:t>
      </w:r>
      <w:r>
        <w:t xml:space="preserve"> fixture </w:t>
      </w:r>
      <w:r>
        <w:rPr>
          <w:rFonts w:hint="eastAsia"/>
        </w:rPr>
        <w:t xml:space="preserve">必须跟</w:t>
      </w:r>
      <w:r>
        <w:t xml:space="preserve"> backend </w:t>
      </w:r>
      <w:r>
        <w:rPr>
          <w:rFonts w:hint="eastAsia"/>
        </w:rPr>
        <w:t xml:space="preserve">实际</w:t>
      </w:r>
      <w:r>
        <w:t xml:space="preserve"> wire </w:t>
      </w:r>
      <w:r>
        <w:rPr>
          <w:rFonts w:hint="eastAsia"/>
        </w:rPr>
        <w:t xml:space="preserve">形式对齐」（CLAUDE.md</w:t>
      </w:r>
      <w:r>
        <w:t xml:space="preserve"> </w:t>
      </w:r>
      <w:r>
        <w:rPr>
          <w:rFonts w:hint="eastAsia"/>
        </w:rPr>
        <w:t xml:space="preserve">中记录的</w:t>
      </w:r>
      <w:r>
        <w:t xml:space="preserve"> #45 </w:t>
      </w:r>
      <w:r>
        <w:rPr>
          <w:rFonts w:hint="eastAsia"/>
        </w:rPr>
        <w:t xml:space="preserve">历史</w:t>
      </w:r>
      <w:r>
        <w:t xml:space="preserve"> </w:t>
      </w:r>
      <w:r>
        <w:rPr>
          <w:rFonts w:hint="eastAsia"/>
        </w:rPr>
        <w:t xml:space="preserve">bug）固化为</w:t>
      </w:r>
      <w:r>
        <w:t xml:space="preserve"> </w:t>
      </w:r>
      <w:r>
        <w:rPr>
          <w:rStyle w:val="VerbatimChar"/>
        </w:rPr>
        <w:t xml:space="preserve">fromStoredMessage</w:t>
      </w:r>
      <w:r>
        <w:t xml:space="preserve"> </w:t>
      </w:r>
      <w:r>
        <w:rPr>
          <w:rFonts w:hint="eastAsia"/>
        </w:rPr>
        <w:t xml:space="preserve">的</w:t>
      </w:r>
      <w:r>
        <w:t xml:space="preserve"> </w:t>
      </w:r>
      <w:r>
        <w:rPr>
          <w:rFonts w:hint="eastAsia"/>
        </w:rPr>
        <w:t xml:space="preserve">fixture，确保同类问题不会无声重现。其三，</w:t>
      </w:r>
      <w:r>
        <w:rPr>
          <w:b/>
          <w:bCs/>
        </w:rPr>
        <w:t xml:space="preserve">smoke </w:t>
      </w:r>
      <w:r>
        <w:rPr>
          <w:rFonts w:hint="eastAsia"/>
          <w:b/>
          <w:bCs/>
        </w:rPr>
        <w:t xml:space="preserve">测试</w:t>
      </w:r>
      <w:r>
        <w:rPr>
          <w:rFonts w:hint="eastAsia"/>
        </w:rPr>
        <w:t xml:space="preserve">：</w:t>
      </w:r>
      <w:r>
        <w:rPr>
          <w:rStyle w:val="VerbatimChar"/>
        </w:rPr>
        <w:t xml:space="preserve">smoke-p0.sh</w:t>
      </w:r>
      <w:r>
        <w:t xml:space="preserve"> </w:t>
      </w:r>
      <w:r>
        <w:rPr>
          <w:rFonts w:hint="eastAsia"/>
        </w:rPr>
        <w:t xml:space="preserve">脚本汇总了系统启动—对话—门客派发—回收的完整链路，每次发布前必跑——它的角色不是覆盖深度而是「last</w:t>
      </w:r>
      <w:r>
        <w:t xml:space="preserve"> line of </w:t>
      </w:r>
      <w:r>
        <w:rPr>
          <w:rFonts w:hint="eastAsia"/>
        </w:rPr>
        <w:t xml:space="preserve">defense」，确保改动没有破坏已</w:t>
      </w:r>
      <w:r>
        <w:t xml:space="preserve"> ship </w:t>
      </w:r>
      <w:r>
        <w:rPr>
          <w:rFonts w:hint="eastAsia"/>
        </w:rPr>
        <w:t xml:space="preserve">的关键交互。</w:t>
      </w:r>
    </w:p>
    <w:bookmarkEnd w:id="109"/>
    <w:bookmarkStart w:id="111" w:name="基础吞吐量分析"/>
    <w:p>
      <w:pPr>
        <w:pStyle w:val="Heading2"/>
      </w:pPr>
      <w:r>
        <w:rPr>
          <w:rFonts w:hint="eastAsia"/>
        </w:rPr>
        <w:t xml:space="preserve">基础吞吐量分析</w:t>
      </w:r>
    </w:p>
    <w:p>
      <w:pPr>
        <w:pStyle w:val="FirstParagraph"/>
      </w:pPr>
      <w:r>
        <w:rPr>
          <w:rFonts w:hint="eastAsia"/>
        </w:rPr>
        <w:t xml:space="preserve">吞吐量测试采用第二章公式</w:t>
      </w:r>
      <w:r>
        <w:t xml:space="preserve"> (2-3) </w:t>
      </w:r>
      <w:r>
        <w:rPr>
          <w:rFonts w:hint="eastAsia"/>
        </w:rPr>
        <w:t xml:space="preserve">与</w:t>
      </w:r>
      <w:r>
        <w:t xml:space="preserve"> (2-5) </w:t>
      </w:r>
      <w:r>
        <w:rPr>
          <w:rFonts w:hint="eastAsia"/>
        </w:rPr>
        <w:t xml:space="preserve">给出的指标定义。其中公式</w:t>
      </w:r>
      <w:r>
        <w:t xml:space="preserve"> (2-3) </w:t>
      </w:r>
      <w:r>
        <w:rPr>
          <w:rFonts w:hint="eastAsia"/>
        </w:rPr>
        <w:t xml:space="preserve">把端到端延迟拆为</w:t>
      </w:r>
      <w:r>
        <w:t xml:space="preserve"> </w:t>
      </w:r>
      <m:oMath>
        <m:sSub>
          <m:e>
            <m:r>
              <m:t>L</m:t>
            </m:r>
          </m:e>
          <m:sub>
            <m:r>
              <m:t>e</m:t>
            </m:r>
            <m:r>
              <m:t>2</m:t>
            </m:r>
            <m:r>
              <m:t>e</m:t>
            </m:r>
          </m:sub>
        </m:sSub>
        <m:r>
          <m:rPr>
            <m:sty m:val="p"/>
          </m:rPr>
          <m:t>=</m:t>
        </m:r>
        <m:sSub>
          <m:e>
            <m:r>
              <m:t>L</m:t>
            </m:r>
          </m:e>
          <m:sub>
            <m:r>
              <m:t>e</m:t>
            </m:r>
            <m:r>
              <m:t>n</m:t>
            </m:r>
            <m:r>
              <m:t>q</m:t>
            </m:r>
          </m:sub>
        </m:sSub>
        <m:r>
          <m:rPr>
            <m:sty m:val="p"/>
          </m:rPr>
          <m:t>+</m:t>
        </m:r>
        <m:sSub>
          <m:e>
            <m:r>
              <m:t>L</m:t>
            </m:r>
          </m:e>
          <m:sub>
            <m:r>
              <m:t>d</m:t>
            </m:r>
            <m:r>
              <m:t>i</m:t>
            </m:r>
            <m:r>
              <m:t>s</m:t>
            </m:r>
            <m:r>
              <m:t>p</m:t>
            </m:r>
          </m:sub>
        </m:sSub>
        <m:r>
          <m:rPr>
            <m:sty m:val="p"/>
          </m:rPr>
          <m:t>+</m:t>
        </m:r>
        <m:sSub>
          <m:e>
            <m:r>
              <m:t>L</m:t>
            </m:r>
          </m:e>
          <m:sub>
            <m:r>
              <m:t>e</m:t>
            </m:r>
            <m:r>
              <m:t>x</m:t>
            </m:r>
            <m:r>
              <m:t>e</m:t>
            </m:r>
            <m:r>
              <m:t>c</m:t>
            </m:r>
          </m:sub>
        </m:sSub>
        <m:r>
          <m:rPr>
            <m:sty m:val="p"/>
          </m:rPr>
          <m:t>+</m:t>
        </m:r>
        <m:sSub>
          <m:e>
            <m:r>
              <m:t>L</m:t>
            </m:r>
          </m:e>
          <m:sub>
            <m:r>
              <m:t>e</m:t>
            </m:r>
            <m:r>
              <m:t>v</m:t>
            </m:r>
            <m:r>
              <m:t>t</m:t>
            </m:r>
          </m:sub>
        </m:sSub>
      </m:oMath>
      <w:r>
        <w:t xml:space="preserve"> </w:t>
      </w:r>
      <w:r>
        <w:rPr>
          <w:rFonts w:hint="eastAsia"/>
        </w:rPr>
        <w:t xml:space="preserve">四个分量；本节把通讯与调度相关的三个分量合记为</w:t>
      </w:r>
      <w:r>
        <w:t xml:space="preserve"> </w:t>
      </w:r>
      <m:oMath>
        <m:sSub>
          <m:e>
            <m:r>
              <m:t>T</m:t>
            </m:r>
          </m:e>
          <m:sub>
            <m:r>
              <m:t>c</m:t>
            </m:r>
            <m:r>
              <m:t>o</m:t>
            </m:r>
            <m:r>
              <m:t>m</m:t>
            </m:r>
            <m:r>
              <m:t>m</m:t>
            </m:r>
          </m:sub>
        </m:sSub>
        <m:r>
          <m:rPr>
            <m:sty m:val="p"/>
          </m:rPr>
          <m:t>≡</m:t>
        </m:r>
        <m:sSub>
          <m:e>
            <m:r>
              <m:t>L</m:t>
            </m:r>
          </m:e>
          <m:sub>
            <m:r>
              <m:t>e</m:t>
            </m:r>
            <m:r>
              <m:t>n</m:t>
            </m:r>
            <m:r>
              <m:t>q</m:t>
            </m:r>
          </m:sub>
        </m:sSub>
        <m:r>
          <m:rPr>
            <m:sty m:val="p"/>
          </m:rPr>
          <m:t>+</m:t>
        </m:r>
        <m:sSub>
          <m:e>
            <m:r>
              <m:t>L</m:t>
            </m:r>
          </m:e>
          <m:sub>
            <m:r>
              <m:t>d</m:t>
            </m:r>
            <m:r>
              <m:t>i</m:t>
            </m:r>
            <m:r>
              <m:t>s</m:t>
            </m:r>
            <m:r>
              <m:t>p</m:t>
            </m:r>
          </m:sub>
        </m:sSub>
        <m:r>
          <m:rPr>
            <m:sty m:val="p"/>
          </m:rPr>
          <m:t>+</m:t>
        </m:r>
        <m:sSub>
          <m:e>
            <m:r>
              <m:t>L</m:t>
            </m:r>
          </m:e>
          <m:sub>
            <m:r>
              <m:t>e</m:t>
            </m:r>
            <m:r>
              <m:t>v</m:t>
            </m:r>
            <m:r>
              <m:t>t</m:t>
            </m:r>
          </m:sub>
        </m:sSub>
      </m:oMath>
      <w:r>
        <w:rPr>
          <w:rFonts w:hint="eastAsia"/>
        </w:rPr>
        <w:t xml:space="preserve">、把任务执行单独写作</w:t>
      </w:r>
      <w:r>
        <w:t xml:space="preserve"> </w:t>
      </w:r>
      <m:oMath>
        <m:sSub>
          <m:e>
            <m:r>
              <m:t>T</m:t>
            </m:r>
          </m:e>
          <m:sub>
            <m:r>
              <m:t>e</m:t>
            </m:r>
            <m:r>
              <m:t>x</m:t>
            </m:r>
            <m:r>
              <m:t>e</m:t>
            </m:r>
            <m:r>
              <m:t>c</m:t>
            </m:r>
          </m:sub>
        </m:sSub>
        <m:r>
          <m:rPr>
            <m:sty m:val="p"/>
          </m:rPr>
          <m:t>≡</m:t>
        </m:r>
        <m:sSub>
          <m:e>
            <m:r>
              <m:t>L</m:t>
            </m:r>
          </m:e>
          <m:sub>
            <m:r>
              <m:t>e</m:t>
            </m:r>
            <m:r>
              <m:t>x</m:t>
            </m:r>
            <m:r>
              <m:t>e</m:t>
            </m:r>
            <m:r>
              <m:t>c</m:t>
            </m:r>
          </m:sub>
        </m:sSub>
      </m:oMath>
      <w:r>
        <w:rPr>
          <w:rFonts w:hint="eastAsia"/>
        </w:rPr>
        <w:t xml:space="preserve">，得到工程视角的简化记法</w:t>
      </w:r>
      <w:r>
        <w:t xml:space="preserve"> </w:t>
      </w:r>
      <m:oMath>
        <m:sSub>
          <m:e>
            <m:r>
              <m:t>T</m:t>
            </m:r>
          </m:e>
          <m:sub>
            <m:r>
              <m:t>e</m:t>
            </m:r>
            <m:r>
              <m:t>2</m:t>
            </m:r>
            <m:r>
              <m:t>e</m:t>
            </m:r>
          </m:sub>
        </m:sSub>
        <m:r>
          <m:rPr>
            <m:sty m:val="p"/>
          </m:rPr>
          <m:t>=</m:t>
        </m:r>
        <m:sSub>
          <m:e>
            <m:r>
              <m:t>T</m:t>
            </m:r>
          </m:e>
          <m:sub>
            <m:r>
              <m:t>e</m:t>
            </m:r>
            <m:r>
              <m:t>x</m:t>
            </m:r>
            <m:r>
              <m:t>e</m:t>
            </m:r>
            <m:r>
              <m:t>c</m:t>
            </m:r>
          </m:sub>
        </m:sSub>
        <m:r>
          <m:rPr>
            <m:sty m:val="p"/>
          </m:rPr>
          <m:t>+</m:t>
        </m:r>
        <m:sSub>
          <m:e>
            <m:r>
              <m:t>T</m:t>
            </m:r>
          </m:e>
          <m:sub>
            <m:r>
              <m:t>c</m:t>
            </m:r>
            <m:r>
              <m:t>o</m:t>
            </m:r>
            <m:r>
              <m:t>m</m:t>
            </m:r>
            <m:r>
              <m:t>m</m:t>
            </m:r>
          </m:sub>
        </m:sSub>
      </m:oMath>
      <w:r>
        <w:rPr>
          <w:rFonts w:hint="eastAsia"/>
        </w:rPr>
        <w:t xml:space="preserve">，便于讨论吞吐损耗。公式</w:t>
      </w:r>
      <w:r>
        <w:t xml:space="preserve"> (2-5) </w:t>
      </w:r>
      <w:r>
        <w:rPr>
          <w:rFonts w:hint="eastAsia"/>
        </w:rPr>
        <w:t xml:space="preserve">则定义了吞吐与扩展效率指标。基线吞吐结果如表</w:t>
      </w:r>
      <w:r>
        <w:t xml:space="preserve"> </w:t>
      </w:r>
      <w:hyperlink w:anchor="tab:throughput">
        <w:r>
          <w:rPr>
            <w:rStyle w:val="Hyperlink"/>
          </w:rPr>
          <w:t xml:space="preserve">7</w:t>
        </w:r>
      </w:hyperlink>
      <w:r>
        <w:t xml:space="preserve"> </w:t>
      </w:r>
      <w:r>
        <w:rPr>
          <w:rFonts w:hint="eastAsia"/>
        </w:rPr>
        <w:t xml:space="preserve">所示。</w:t>
      </w:r>
    </w:p>
    <w:bookmarkStart w:id="110" w:name="tab:throughput"/>
    <w:p>
      <w:pPr>
        <w:pStyle w:val="TableCaption"/>
      </w:pPr>
      <w:r>
        <w:rPr>
          <w:rFonts w:hint="eastAsia"/>
        </w:rPr>
        <w:t xml:space="preserve">分布式任务吞吐量基线测试结果（5-run</w:t>
      </w:r>
      <w:r>
        <w:t xml:space="preserve"> </w:t>
      </w:r>
      <w:r>
        <w:rPr>
          <w:rFonts w:hint="eastAsia"/>
        </w:rPr>
        <w:t xml:space="preserve">median）</w:t>
      </w:r>
    </w:p>
    <w:tbl>
      <w:tblPr>
        <w:tblStyle w:val="Table"/>
        <w:tblW w:type="auto" w:w="0"/>
        <w:tblLook w:firstRow="1" w:lastRow="0" w:firstColumn="0" w:lastColumn="0" w:noHBand="0" w:noVBand="0" w:val="0020"/>
        <w:tblCaption w:val="分布式任务吞吐量基线测试结果（5-run median）"/>
      </w:tblPr>
      <w:tblGrid>
        <w:gridCol w:w="1131"/>
        <w:gridCol w:w="1131"/>
        <w:gridCol w:w="1131"/>
        <w:gridCol w:w="1131"/>
        <w:gridCol w:w="1131"/>
        <w:gridCol w:w="1131"/>
        <w:gridCol w:w="1131"/>
      </w:tblGrid>
      <w:tr>
        <w:trPr>
          <w:tblHeader w:val="on"/>
        </w:trPr>
        <w:tc>
          <w:tcPr/>
          <w:p>
            <w:pPr>
              <w:pStyle w:val="Compact"/>
              <w:jc w:val="right"/>
            </w:pPr>
            <w:r>
              <w:t xml:space="preserve">worker_n</w:t>
            </w:r>
          </w:p>
        </w:tc>
        <w:tc>
          <w:tcPr/>
          <w:p>
            <w:pPr>
              <w:pStyle w:val="Compact"/>
              <w:jc w:val="right"/>
            </w:pPr>
            <w:r>
              <w:t xml:space="preserve">job_sleep</w:t>
            </w:r>
          </w:p>
        </w:tc>
        <w:tc>
          <w:tcPr/>
          <w:p>
            <w:pPr>
              <w:pStyle w:val="Compact"/>
              <w:jc w:val="right"/>
            </w:pPr>
            <w:r>
              <w:t xml:space="preserve">tasks_n</w:t>
            </w:r>
          </w:p>
        </w:tc>
        <w:tc>
          <w:tcPr/>
          <w:p>
            <w:pPr>
              <w:pStyle w:val="Compact"/>
              <w:jc w:val="right"/>
            </w:pPr>
            <w:r>
              <w:t xml:space="preserve">median_wall_ms</w:t>
            </w:r>
          </w:p>
        </w:tc>
        <w:tc>
          <w:tcPr/>
          <w:p>
            <w:pPr>
              <w:pStyle w:val="Compact"/>
              <w:jc w:val="right"/>
            </w:pPr>
            <w:r>
              <w:t xml:space="preserve">tasks/s</w:t>
            </w:r>
          </w:p>
        </w:tc>
        <w:tc>
          <w:tcPr/>
          <w:p>
            <w:pPr>
              <w:pStyle w:val="Compact"/>
              <w:jc w:val="right"/>
            </w:pPr>
            <w:r>
              <w:rPr>
                <w:rFonts w:hint="eastAsia"/>
              </w:rPr>
              <w:t xml:space="preserve">理论上限</w:t>
            </w:r>
          </w:p>
        </w:tc>
        <w:tc>
          <w:tcPr/>
          <w:p>
            <w:pPr>
              <w:pStyle w:val="Compact"/>
              <w:jc w:val="right"/>
            </w:pPr>
            <w:r>
              <w:t xml:space="preserve">Fuxi </w:t>
            </w:r>
            <w:r>
              <w:rPr>
                <w:rFonts w:hint="eastAsia"/>
              </w:rPr>
              <w:t xml:space="preserve">损耗</w:t>
            </w:r>
          </w:p>
        </w:tc>
      </w:tr>
      <w:tr>
        <w:tc>
          <w:tcPr/>
          <w:p>
            <w:pPr>
              <w:pStyle w:val="Compact"/>
              <w:jc w:val="right"/>
            </w:pPr>
            <w:r>
              <w:t xml:space="preserve">1</w:t>
            </w:r>
          </w:p>
        </w:tc>
        <w:tc>
          <w:tcPr/>
          <w:p>
            <w:pPr>
              <w:pStyle w:val="Compact"/>
              <w:jc w:val="right"/>
            </w:pPr>
            <w:r>
              <w:t xml:space="preserve">10 ms</w:t>
            </w:r>
          </w:p>
        </w:tc>
        <w:tc>
          <w:tcPr/>
          <w:p>
            <w:pPr>
              <w:pStyle w:val="Compact"/>
              <w:jc w:val="right"/>
            </w:pPr>
            <w:r>
              <w:t xml:space="preserve">100</w:t>
            </w:r>
          </w:p>
        </w:tc>
        <w:tc>
          <w:tcPr/>
          <w:p>
            <w:pPr>
              <w:pStyle w:val="Compact"/>
              <w:jc w:val="right"/>
            </w:pPr>
            <w:r>
              <w:t xml:space="preserve">1227</w:t>
            </w:r>
          </w:p>
        </w:tc>
        <w:tc>
          <w:tcPr/>
          <w:p>
            <w:pPr>
              <w:pStyle w:val="Compact"/>
              <w:jc w:val="right"/>
            </w:pPr>
            <w:r>
              <w:t xml:space="preserve">81.50</w:t>
            </w:r>
          </w:p>
        </w:tc>
        <w:tc>
          <w:tcPr/>
          <w:p>
            <w:pPr>
              <w:pStyle w:val="Compact"/>
              <w:jc w:val="right"/>
            </w:pPr>
            <w:r>
              <w:t xml:space="preserve">100.00</w:t>
            </w:r>
          </w:p>
        </w:tc>
        <w:tc>
          <w:tcPr/>
          <w:p>
            <w:pPr>
              <w:pStyle w:val="Compact"/>
              <w:jc w:val="right"/>
            </w:pPr>
            <w:r>
              <w:t xml:space="preserve">18.5%</w:t>
            </w:r>
          </w:p>
        </w:tc>
      </w:tr>
      <w:tr>
        <w:tc>
          <w:tcPr/>
          <w:p>
            <w:pPr>
              <w:pStyle w:val="Compact"/>
              <w:jc w:val="right"/>
            </w:pPr>
            <w:r>
              <w:t xml:space="preserve">1</w:t>
            </w:r>
          </w:p>
        </w:tc>
        <w:tc>
          <w:tcPr/>
          <w:p>
            <w:pPr>
              <w:pStyle w:val="Compact"/>
              <w:jc w:val="right"/>
            </w:pPr>
            <w:r>
              <w:t xml:space="preserve">100 ms</w:t>
            </w:r>
          </w:p>
        </w:tc>
        <w:tc>
          <w:tcPr/>
          <w:p>
            <w:pPr>
              <w:pStyle w:val="Compact"/>
              <w:jc w:val="right"/>
            </w:pPr>
            <w:r>
              <w:t xml:space="preserve">50</w:t>
            </w:r>
          </w:p>
        </w:tc>
        <w:tc>
          <w:tcPr/>
          <w:p>
            <w:pPr>
              <w:pStyle w:val="Compact"/>
              <w:jc w:val="right"/>
            </w:pPr>
            <w:r>
              <w:t xml:space="preserve">5123</w:t>
            </w:r>
          </w:p>
        </w:tc>
        <w:tc>
          <w:tcPr/>
          <w:p>
            <w:pPr>
              <w:pStyle w:val="Compact"/>
              <w:jc w:val="right"/>
            </w:pPr>
            <w:r>
              <w:t xml:space="preserve">9.76</w:t>
            </w:r>
          </w:p>
        </w:tc>
        <w:tc>
          <w:tcPr/>
          <w:p>
            <w:pPr>
              <w:pStyle w:val="Compact"/>
              <w:jc w:val="right"/>
            </w:pPr>
            <w:r>
              <w:t xml:space="preserve">10.00</w:t>
            </w:r>
          </w:p>
        </w:tc>
        <w:tc>
          <w:tcPr/>
          <w:p>
            <w:pPr>
              <w:pStyle w:val="Compact"/>
              <w:jc w:val="right"/>
            </w:pPr>
            <w:r>
              <w:t xml:space="preserve">2.4%</w:t>
            </w:r>
          </w:p>
        </w:tc>
      </w:tr>
      <w:tr>
        <w:tc>
          <w:tcPr/>
          <w:p>
            <w:pPr>
              <w:pStyle w:val="Compact"/>
              <w:jc w:val="right"/>
            </w:pPr>
            <w:r>
              <w:t xml:space="preserve">1</w:t>
            </w:r>
          </w:p>
        </w:tc>
        <w:tc>
          <w:tcPr/>
          <w:p>
            <w:pPr>
              <w:pStyle w:val="Compact"/>
              <w:jc w:val="right"/>
            </w:pPr>
            <w:r>
              <w:t xml:space="preserve">1000 ms</w:t>
            </w:r>
          </w:p>
        </w:tc>
        <w:tc>
          <w:tcPr/>
          <w:p>
            <w:pPr>
              <w:pStyle w:val="Compact"/>
              <w:jc w:val="right"/>
            </w:pPr>
            <w:r>
              <w:t xml:space="preserve">10</w:t>
            </w:r>
          </w:p>
        </w:tc>
        <w:tc>
          <w:tcPr/>
          <w:p>
            <w:pPr>
              <w:pStyle w:val="Compact"/>
              <w:jc w:val="right"/>
            </w:pPr>
            <w:r>
              <w:t xml:space="preserve">10040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0.4%</w:t>
            </w:r>
          </w:p>
        </w:tc>
      </w:tr>
      <w:tr>
        <w:tc>
          <w:tcPr/>
          <w:p>
            <w:pPr>
              <w:pStyle w:val="Compact"/>
              <w:jc w:val="right"/>
            </w:pPr>
            <w:r>
              <w:t xml:space="preserve">4</w:t>
            </w:r>
          </w:p>
        </w:tc>
        <w:tc>
          <w:tcPr/>
          <w:p>
            <w:pPr>
              <w:pStyle w:val="Compact"/>
              <w:jc w:val="right"/>
            </w:pPr>
            <w:r>
              <w:t xml:space="preserve">10 ms</w:t>
            </w:r>
          </w:p>
        </w:tc>
        <w:tc>
          <w:tcPr/>
          <w:p>
            <w:pPr>
              <w:pStyle w:val="Compact"/>
              <w:jc w:val="right"/>
            </w:pPr>
            <w:r>
              <w:t xml:space="preserve">400</w:t>
            </w:r>
          </w:p>
        </w:tc>
        <w:tc>
          <w:tcPr/>
          <w:p>
            <w:pPr>
              <w:pStyle w:val="Compact"/>
              <w:jc w:val="right"/>
            </w:pPr>
            <w:r>
              <w:t xml:space="preserve">1212</w:t>
            </w:r>
          </w:p>
        </w:tc>
        <w:tc>
          <w:tcPr/>
          <w:p>
            <w:pPr>
              <w:pStyle w:val="Compact"/>
              <w:jc w:val="right"/>
            </w:pPr>
            <w:r>
              <w:t xml:space="preserve">330.03</w:t>
            </w:r>
          </w:p>
        </w:tc>
        <w:tc>
          <w:tcPr/>
          <w:p>
            <w:pPr>
              <w:pStyle w:val="Compact"/>
              <w:jc w:val="right"/>
            </w:pPr>
            <w:r>
              <w:t xml:space="preserve">400.00</w:t>
            </w:r>
          </w:p>
        </w:tc>
        <w:tc>
          <w:tcPr/>
          <w:p>
            <w:pPr>
              <w:pStyle w:val="Compact"/>
              <w:jc w:val="right"/>
            </w:pPr>
            <w:r>
              <w:t xml:space="preserve">17.5%</w:t>
            </w:r>
          </w:p>
        </w:tc>
      </w:tr>
      <w:tr>
        <w:tc>
          <w:tcPr/>
          <w:p>
            <w:pPr>
              <w:pStyle w:val="Compact"/>
              <w:jc w:val="right"/>
            </w:pPr>
            <w:r>
              <w:t xml:space="preserve">4</w:t>
            </w:r>
          </w:p>
        </w:tc>
        <w:tc>
          <w:tcPr/>
          <w:p>
            <w:pPr>
              <w:pStyle w:val="Compact"/>
              <w:jc w:val="right"/>
            </w:pPr>
            <w:r>
              <w:t xml:space="preserve">100 ms</w:t>
            </w:r>
          </w:p>
        </w:tc>
        <w:tc>
          <w:tcPr/>
          <w:p>
            <w:pPr>
              <w:pStyle w:val="Compact"/>
              <w:jc w:val="right"/>
            </w:pPr>
            <w:r>
              <w:t xml:space="preserve">200</w:t>
            </w:r>
          </w:p>
        </w:tc>
        <w:tc>
          <w:tcPr/>
          <w:p>
            <w:pPr>
              <w:pStyle w:val="Compact"/>
              <w:jc w:val="right"/>
            </w:pPr>
            <w:r>
              <w:t xml:space="preserve">5110</w:t>
            </w:r>
          </w:p>
        </w:tc>
        <w:tc>
          <w:tcPr/>
          <w:p>
            <w:pPr>
              <w:pStyle w:val="Compact"/>
              <w:jc w:val="right"/>
            </w:pPr>
            <w:r>
              <w:t xml:space="preserve">39.14</w:t>
            </w:r>
          </w:p>
        </w:tc>
        <w:tc>
          <w:tcPr/>
          <w:p>
            <w:pPr>
              <w:pStyle w:val="Compact"/>
              <w:jc w:val="right"/>
            </w:pPr>
            <w:r>
              <w:t xml:space="preserve">40.00</w:t>
            </w:r>
          </w:p>
        </w:tc>
        <w:tc>
          <w:tcPr/>
          <w:p>
            <w:pPr>
              <w:pStyle w:val="Compact"/>
              <w:jc w:val="right"/>
            </w:pPr>
            <w:r>
              <w:t xml:space="preserve">2.2%</w:t>
            </w:r>
          </w:p>
        </w:tc>
      </w:tr>
      <w:tr>
        <w:tc>
          <w:tcPr/>
          <w:p>
            <w:pPr>
              <w:pStyle w:val="Compact"/>
              <w:jc w:val="right"/>
            </w:pPr>
            <w:r>
              <w:t xml:space="preserve">4</w:t>
            </w:r>
          </w:p>
        </w:tc>
        <w:tc>
          <w:tcPr/>
          <w:p>
            <w:pPr>
              <w:pStyle w:val="Compact"/>
              <w:jc w:val="right"/>
            </w:pPr>
            <w:r>
              <w:t xml:space="preserve">1000 ms</w:t>
            </w:r>
          </w:p>
        </w:tc>
        <w:tc>
          <w:tcPr/>
          <w:p>
            <w:pPr>
              <w:pStyle w:val="Compact"/>
              <w:jc w:val="right"/>
            </w:pPr>
            <w:r>
              <w:t xml:space="preserve">40</w:t>
            </w:r>
          </w:p>
        </w:tc>
        <w:tc>
          <w:tcPr/>
          <w:p>
            <w:pPr>
              <w:pStyle w:val="Compact"/>
              <w:jc w:val="right"/>
            </w:pPr>
            <w:r>
              <w:t xml:space="preserve">10033</w:t>
            </w:r>
          </w:p>
        </w:tc>
        <w:tc>
          <w:tcPr/>
          <w:p>
            <w:pPr>
              <w:pStyle w:val="Compact"/>
              <w:jc w:val="right"/>
            </w:pPr>
            <w:r>
              <w:t xml:space="preserve">3.99</w:t>
            </w:r>
          </w:p>
        </w:tc>
        <w:tc>
          <w:tcPr/>
          <w:p>
            <w:pPr>
              <w:pStyle w:val="Compact"/>
              <w:jc w:val="right"/>
            </w:pPr>
            <w:r>
              <w:t xml:space="preserve">4.00</w:t>
            </w:r>
          </w:p>
        </w:tc>
        <w:tc>
          <w:tcPr/>
          <w:p>
            <w:pPr>
              <w:pStyle w:val="Compact"/>
              <w:jc w:val="right"/>
            </w:pPr>
            <w:r>
              <w:t xml:space="preserve">0.3%</w:t>
            </w:r>
          </w:p>
        </w:tc>
      </w:tr>
      <w:tr>
        <w:tc>
          <w:tcPr/>
          <w:p>
            <w:pPr>
              <w:pStyle w:val="Compact"/>
              <w:jc w:val="right"/>
            </w:pPr>
            <w:r>
              <w:t xml:space="preserve">8</w:t>
            </w:r>
          </w:p>
        </w:tc>
        <w:tc>
          <w:tcPr/>
          <w:p>
            <w:pPr>
              <w:pStyle w:val="Compact"/>
              <w:jc w:val="right"/>
            </w:pPr>
            <w:r>
              <w:t xml:space="preserve">10 ms</w:t>
            </w:r>
          </w:p>
        </w:tc>
        <w:tc>
          <w:tcPr/>
          <w:p>
            <w:pPr>
              <w:pStyle w:val="Compact"/>
              <w:jc w:val="right"/>
            </w:pPr>
            <w:r>
              <w:t xml:space="preserve">800</w:t>
            </w:r>
          </w:p>
        </w:tc>
        <w:tc>
          <w:tcPr/>
          <w:p>
            <w:pPr>
              <w:pStyle w:val="Compact"/>
              <w:jc w:val="right"/>
            </w:pPr>
            <w:r>
              <w:t xml:space="preserve">1203</w:t>
            </w:r>
          </w:p>
        </w:tc>
        <w:tc>
          <w:tcPr/>
          <w:p>
            <w:pPr>
              <w:pStyle w:val="Compact"/>
              <w:jc w:val="right"/>
            </w:pPr>
            <w:r>
              <w:t xml:space="preserve">665.00</w:t>
            </w:r>
          </w:p>
        </w:tc>
        <w:tc>
          <w:tcPr/>
          <w:p>
            <w:pPr>
              <w:pStyle w:val="Compact"/>
              <w:jc w:val="right"/>
            </w:pPr>
            <w:r>
              <w:t xml:space="preserve">800.00</w:t>
            </w:r>
          </w:p>
        </w:tc>
        <w:tc>
          <w:tcPr/>
          <w:p>
            <w:pPr>
              <w:pStyle w:val="Compact"/>
              <w:jc w:val="right"/>
            </w:pPr>
            <w:r>
              <w:t xml:space="preserve">16.9%</w:t>
            </w:r>
          </w:p>
        </w:tc>
      </w:tr>
      <w:tr>
        <w:tc>
          <w:tcPr/>
          <w:p>
            <w:pPr>
              <w:pStyle w:val="Compact"/>
              <w:jc w:val="right"/>
            </w:pPr>
            <w:r>
              <w:t xml:space="preserve">8</w:t>
            </w:r>
          </w:p>
        </w:tc>
        <w:tc>
          <w:tcPr/>
          <w:p>
            <w:pPr>
              <w:pStyle w:val="Compact"/>
              <w:jc w:val="right"/>
            </w:pPr>
            <w:r>
              <w:t xml:space="preserve">100 ms</w:t>
            </w:r>
          </w:p>
        </w:tc>
        <w:tc>
          <w:tcPr/>
          <w:p>
            <w:pPr>
              <w:pStyle w:val="Compact"/>
              <w:jc w:val="right"/>
            </w:pPr>
            <w:r>
              <w:t xml:space="preserve">400</w:t>
            </w:r>
          </w:p>
        </w:tc>
        <w:tc>
          <w:tcPr/>
          <w:p>
            <w:pPr>
              <w:pStyle w:val="Compact"/>
              <w:jc w:val="right"/>
            </w:pPr>
            <w:r>
              <w:t xml:space="preserve">5124</w:t>
            </w:r>
          </w:p>
        </w:tc>
        <w:tc>
          <w:tcPr/>
          <w:p>
            <w:pPr>
              <w:pStyle w:val="Compact"/>
              <w:jc w:val="right"/>
            </w:pPr>
            <w:r>
              <w:t xml:space="preserve">78.06</w:t>
            </w:r>
          </w:p>
        </w:tc>
        <w:tc>
          <w:tcPr/>
          <w:p>
            <w:pPr>
              <w:pStyle w:val="Compact"/>
              <w:jc w:val="right"/>
            </w:pPr>
            <w:r>
              <w:t xml:space="preserve">80.00</w:t>
            </w:r>
          </w:p>
        </w:tc>
        <w:tc>
          <w:tcPr/>
          <w:p>
            <w:pPr>
              <w:pStyle w:val="Compact"/>
              <w:jc w:val="right"/>
            </w:pPr>
            <w:r>
              <w:t xml:space="preserve">2.4%</w:t>
            </w:r>
          </w:p>
        </w:tc>
      </w:tr>
      <w:tr>
        <w:tc>
          <w:tcPr/>
          <w:p>
            <w:pPr>
              <w:pStyle w:val="Compact"/>
              <w:jc w:val="right"/>
            </w:pPr>
            <w:r>
              <w:t xml:space="preserve">8</w:t>
            </w:r>
          </w:p>
        </w:tc>
        <w:tc>
          <w:tcPr/>
          <w:p>
            <w:pPr>
              <w:pStyle w:val="Compact"/>
              <w:jc w:val="right"/>
            </w:pPr>
            <w:r>
              <w:t xml:space="preserve">1000 ms</w:t>
            </w:r>
          </w:p>
        </w:tc>
        <w:tc>
          <w:tcPr/>
          <w:p>
            <w:pPr>
              <w:pStyle w:val="Compact"/>
              <w:jc w:val="right"/>
            </w:pPr>
            <w:r>
              <w:t xml:space="preserve">80</w:t>
            </w:r>
          </w:p>
        </w:tc>
        <w:tc>
          <w:tcPr/>
          <w:p>
            <w:pPr>
              <w:pStyle w:val="Compact"/>
              <w:jc w:val="right"/>
            </w:pPr>
            <w:r>
              <w:t xml:space="preserve">10046</w:t>
            </w:r>
          </w:p>
        </w:tc>
        <w:tc>
          <w:tcPr/>
          <w:p>
            <w:pPr>
              <w:pStyle w:val="Compact"/>
              <w:jc w:val="right"/>
            </w:pPr>
            <w:r>
              <w:t xml:space="preserve">7.96</w:t>
            </w:r>
          </w:p>
        </w:tc>
        <w:tc>
          <w:tcPr/>
          <w:p>
            <w:pPr>
              <w:pStyle w:val="Compact"/>
              <w:jc w:val="right"/>
            </w:pPr>
            <w:r>
              <w:t xml:space="preserve">8.00</w:t>
            </w:r>
          </w:p>
        </w:tc>
        <w:tc>
          <w:tcPr/>
          <w:p>
            <w:pPr>
              <w:pStyle w:val="Compact"/>
              <w:jc w:val="right"/>
            </w:pPr>
            <w:r>
              <w:t xml:space="preserve">0.5%</w:t>
            </w:r>
          </w:p>
        </w:tc>
      </w:tr>
    </w:tbl>
    <w:bookmarkEnd w:id="110"/>
    <w:p>
      <w:pPr>
        <w:pStyle w:val="BodyText"/>
      </w:pPr>
      <w:r>
        <w:rPr>
          <w:rFonts w:hint="eastAsia"/>
        </w:rPr>
        <w:t xml:space="preserve">从表</w:t>
      </w:r>
      <w:r>
        <w:t xml:space="preserve"> </w:t>
      </w:r>
      <w:hyperlink w:anchor="tab:throughput">
        <w:r>
          <w:rPr>
            <w:rStyle w:val="Hyperlink"/>
          </w:rPr>
          <w:t xml:space="preserve">7</w:t>
        </w:r>
      </w:hyperlink>
      <w:r>
        <w:t xml:space="preserve"> </w:t>
      </w:r>
      <w:r>
        <w:rPr>
          <w:rFonts w:hint="eastAsia"/>
        </w:rPr>
        <w:t xml:space="preserve">可观察到三组层次分明的现象。</w:t>
      </w:r>
      <w:r>
        <w:rPr>
          <w:rFonts w:hint="eastAsia"/>
          <w:b/>
          <w:bCs/>
        </w:rPr>
        <w:t xml:space="preserve">第一组</w:t>
      </w:r>
      <w:r>
        <w:rPr>
          <w:rFonts w:hint="eastAsia"/>
        </w:rPr>
        <w:t xml:space="preserve">：当任务粒度为</w:t>
      </w:r>
      <w:r>
        <w:t xml:space="preserve"> 10 ms </w:t>
      </w:r>
      <w:r>
        <w:rPr>
          <w:rFonts w:hint="eastAsia"/>
        </w:rPr>
        <w:t xml:space="preserve">时，1、4、8</w:t>
      </w:r>
      <w:r>
        <w:t xml:space="preserve"> </w:t>
      </w:r>
      <w:r>
        <w:rPr>
          <w:rFonts w:hint="eastAsia"/>
        </w:rPr>
        <w:t xml:space="preserve">个</w:t>
      </w:r>
      <w:r>
        <w:t xml:space="preserve"> Worker </w:t>
      </w:r>
      <w:r>
        <w:rPr>
          <w:rFonts w:hint="eastAsia"/>
        </w:rPr>
        <w:t xml:space="preserve">的吞吐分别为</w:t>
      </w:r>
      <w:r>
        <w:t xml:space="preserve"> 81.50、330.03 </w:t>
      </w:r>
      <w:r>
        <w:rPr>
          <w:rFonts w:hint="eastAsia"/>
        </w:rPr>
        <w:t xml:space="preserve">与</w:t>
      </w:r>
      <w:r>
        <w:t xml:space="preserve"> 665.00 </w:t>
      </w:r>
      <w:r>
        <w:rPr>
          <w:rFonts w:hint="eastAsia"/>
        </w:rPr>
        <w:t xml:space="preserve">tasks/s，与理论上限的差距稳定在</w:t>
      </w:r>
      <w:r>
        <w:t xml:space="preserve"> 17%–19% </w:t>
      </w:r>
      <w:r>
        <w:rPr>
          <w:rFonts w:hint="eastAsia"/>
        </w:rPr>
        <w:t xml:space="preserve">之间。</w:t>
      </w:r>
      <w:r>
        <w:rPr>
          <w:rFonts w:hint="eastAsia"/>
          <w:b/>
          <w:bCs/>
        </w:rPr>
        <w:t xml:space="preserve">第二组</w:t>
      </w:r>
      <w:r>
        <w:rPr>
          <w:rFonts w:hint="eastAsia"/>
        </w:rPr>
        <w:t xml:space="preserve">：当任务粒度上升到</w:t>
      </w:r>
      <w:r>
        <w:t xml:space="preserve"> 100 ms </w:t>
      </w:r>
      <w:r>
        <w:rPr>
          <w:rFonts w:hint="eastAsia"/>
        </w:rPr>
        <w:t xml:space="preserve">时，损耗骤降到</w:t>
      </w:r>
      <w:r>
        <w:t xml:space="preserve"> 2.2%–2.4%。</w:t>
      </w:r>
      <w:r>
        <w:rPr>
          <w:rFonts w:hint="eastAsia"/>
          <w:b/>
          <w:bCs/>
        </w:rPr>
        <w:t xml:space="preserve">第三组</w:t>
      </w:r>
      <w:r>
        <w:rPr>
          <w:rFonts w:hint="eastAsia"/>
        </w:rPr>
        <w:t xml:space="preserve">：当任务粒度进一步增加到</w:t>
      </w:r>
      <w:r>
        <w:t xml:space="preserve"> 1000 ms </w:t>
      </w:r>
      <w:r>
        <w:rPr>
          <w:rFonts w:hint="eastAsia"/>
        </w:rPr>
        <w:t xml:space="preserve">时，损耗已降至</w:t>
      </w:r>
      <w:r>
        <w:t xml:space="preserve"> 0.3%–0.5% </w:t>
      </w:r>
      <w:r>
        <w:rPr>
          <w:rFonts w:hint="eastAsia"/>
        </w:rPr>
        <w:t xml:space="preserve">量级。三段任务粒度下损耗递减的物理原因可由上述</w:t>
      </w:r>
      <w:r>
        <w:t xml:space="preserve"> </w:t>
      </w:r>
      <m:oMath>
        <m:sSub>
          <m:e>
            <m:r>
              <m:t>T</m:t>
            </m:r>
          </m:e>
          <m:sub>
            <m:r>
              <m:t>e</m:t>
            </m:r>
            <m:r>
              <m:t>2</m:t>
            </m:r>
            <m:r>
              <m:t>e</m:t>
            </m:r>
          </m:sub>
        </m:sSub>
        <m:r>
          <m:rPr>
            <m:sty m:val="p"/>
          </m:rPr>
          <m:t>=</m:t>
        </m:r>
        <m:sSub>
          <m:e>
            <m:r>
              <m:t>T</m:t>
            </m:r>
          </m:e>
          <m:sub>
            <m:r>
              <m:t>e</m:t>
            </m:r>
            <m:r>
              <m:t>x</m:t>
            </m:r>
            <m:r>
              <m:t>e</m:t>
            </m:r>
            <m:r>
              <m:t>c</m:t>
            </m:r>
          </m:sub>
        </m:sSub>
        <m:r>
          <m:rPr>
            <m:sty m:val="p"/>
          </m:rPr>
          <m:t>+</m:t>
        </m:r>
        <m:sSub>
          <m:e>
            <m:r>
              <m:t>T</m:t>
            </m:r>
          </m:e>
          <m:sub>
            <m:r>
              <m:t>c</m:t>
            </m:r>
            <m:r>
              <m:t>o</m:t>
            </m:r>
            <m:r>
              <m:t>m</m:t>
            </m:r>
            <m:r>
              <m:t>m</m:t>
            </m:r>
          </m:sub>
        </m:sSub>
      </m:oMath>
      <w:r>
        <w:t xml:space="preserve"> </w:t>
      </w:r>
      <w:r>
        <w:rPr>
          <w:rFonts w:hint="eastAsia"/>
        </w:rPr>
        <w:t xml:space="preserve">简化记法的分量构成给出。</w:t>
      </w:r>
    </w:p>
    <w:p>
      <w:pPr>
        <w:pStyle w:val="BodyText"/>
      </w:pPr>
      <w:r>
        <w:rPr>
          <w:rFonts w:hint="eastAsia"/>
        </w:rPr>
        <w:t xml:space="preserve">具体而言，</w:t>
      </w:r>
      <m:oMath>
        <m:sSub>
          <m:e>
            <m:r>
              <m:t>T</m:t>
            </m:r>
          </m:e>
          <m:sub>
            <m:r>
              <m:t>c</m:t>
            </m:r>
            <m:r>
              <m:t>o</m:t>
            </m:r>
            <m:r>
              <m:t>m</m:t>
            </m:r>
            <m:r>
              <m:t>m</m:t>
            </m:r>
          </m:sub>
        </m:sSub>
      </m:oMath>
      <w:r>
        <w:t xml:space="preserve"> </w:t>
      </w:r>
      <w:r>
        <w:rPr>
          <w:rFonts w:hint="eastAsia"/>
        </w:rPr>
        <w:t xml:space="preserve">是</w:t>
      </w:r>
      <w:r>
        <w:t xml:space="preserve"> Fuxi </w:t>
      </w:r>
      <w:r>
        <w:rPr>
          <w:rFonts w:hint="eastAsia"/>
        </w:rPr>
        <w:t xml:space="preserve">框架引入的通讯与调度开销，包含</w:t>
      </w:r>
      <w:r>
        <w:t xml:space="preserve"> axum HTTP </w:t>
      </w:r>
      <w:r>
        <w:rPr>
          <w:rFonts w:hint="eastAsia"/>
        </w:rPr>
        <w:t xml:space="preserve">往返（约</w:t>
      </w:r>
      <w:r>
        <w:t xml:space="preserve"> 4–6 </w:t>
      </w:r>
      <w:r>
        <w:rPr>
          <w:rFonts w:hint="eastAsia"/>
        </w:rPr>
        <w:t xml:space="preserve">ms，含</w:t>
      </w:r>
      <w:r>
        <w:t xml:space="preserve"> TLS </w:t>
      </w:r>
      <w:r>
        <w:rPr>
          <w:rFonts w:hint="eastAsia"/>
        </w:rPr>
        <w:t xml:space="preserve">握手在本机环回为</w:t>
      </w:r>
      <w:r>
        <w:t xml:space="preserve"> 0、HMAC </w:t>
      </w:r>
      <w:r>
        <w:rPr>
          <w:rFonts w:hint="eastAsia"/>
        </w:rPr>
        <w:t xml:space="preserve">验证、JSON</w:t>
      </w:r>
      <w:r>
        <w:t xml:space="preserve"> </w:t>
      </w:r>
      <w:r>
        <w:rPr>
          <w:rFonts w:hint="eastAsia"/>
        </w:rPr>
        <w:t xml:space="preserve">编解码与中间件栈）、Tokio</w:t>
      </w:r>
      <w:r>
        <w:t xml:space="preserve"> </w:t>
      </w:r>
      <w:r>
        <w:rPr>
          <w:rFonts w:hint="eastAsia"/>
        </w:rPr>
        <w:t xml:space="preserve">任务调度（约</w:t>
      </w:r>
      <w:r>
        <w:t xml:space="preserve"> 2–3 </w:t>
      </w:r>
      <w:r>
        <w:rPr>
          <w:rFonts w:hint="eastAsia"/>
        </w:rPr>
        <w:t xml:space="preserve">ms，含跨线程唤醒与异步</w:t>
      </w:r>
      <w:r>
        <w:t xml:space="preserve"> future </w:t>
      </w:r>
      <w:r>
        <w:rPr>
          <w:rFonts w:hint="eastAsia"/>
        </w:rPr>
        <w:t xml:space="preserve">poll）、SQLite</w:t>
      </w:r>
      <w:r>
        <w:t xml:space="preserve"> </w:t>
      </w:r>
      <w:r>
        <w:rPr>
          <w:rFonts w:hint="eastAsia"/>
        </w:rPr>
        <w:t xml:space="preserve">状态写入（约</w:t>
      </w:r>
      <w:r>
        <w:t xml:space="preserve"> 1–2 </w:t>
      </w:r>
      <w:r>
        <w:rPr>
          <w:rFonts w:hint="eastAsia"/>
        </w:rPr>
        <w:t xml:space="preserve">ms，WAL</w:t>
      </w:r>
      <w:r>
        <w:t xml:space="preserve"> </w:t>
      </w:r>
      <w:r>
        <w:rPr>
          <w:rFonts w:hint="eastAsia"/>
        </w:rPr>
        <w:t xml:space="preserve">模式下</w:t>
      </w:r>
      <w:r>
        <w:t xml:space="preserve"> fsync </w:t>
      </w:r>
      <w:r>
        <w:rPr>
          <w:rFonts w:hint="eastAsia"/>
        </w:rPr>
        <w:t xml:space="preserve">已合并）以及</w:t>
      </w:r>
      <w:r>
        <w:t xml:space="preserve"> Worker </w:t>
      </w:r>
      <w:r>
        <w:rPr>
          <w:rFonts w:hint="eastAsia"/>
        </w:rPr>
        <w:t xml:space="preserve">拉取轮询（poll_ms</w:t>
      </w:r>
      <w:r>
        <w:t xml:space="preserve"> </w:t>
      </w:r>
      <w:r>
        <w:rPr>
          <w:rFonts w:hint="eastAsia"/>
        </w:rPr>
        <w:t xml:space="preserve">平均一半的等待期望）。这些开销在不同任务粒度下的占比差异即为损耗递减的根源。</w:t>
      </w:r>
    </w:p>
    <w:p>
      <w:pPr>
        <w:pStyle w:val="BodyText"/>
      </w:pPr>
      <w:r>
        <w:rPr>
          <w:rFonts w:hint="eastAsia"/>
        </w:rPr>
        <w:t xml:space="preserve">具体地，10</w:t>
      </w:r>
      <w:r>
        <w:t xml:space="preserve"> ms </w:t>
      </w:r>
      <w:r>
        <w:rPr>
          <w:rFonts w:hint="eastAsia"/>
        </w:rPr>
        <w:t xml:space="preserve">任务下</w:t>
      </w:r>
      <w:r>
        <w:t xml:space="preserve"> </w:t>
      </w:r>
      <m:oMath>
        <m:sSub>
          <m:e>
            <m:r>
              <m:t>T</m:t>
            </m:r>
          </m:e>
          <m:sub>
            <m:r>
              <m:t>e</m:t>
            </m:r>
            <m:r>
              <m:t>x</m:t>
            </m:r>
            <m:r>
              <m:t>e</m:t>
            </m:r>
            <m:r>
              <m:t>c</m:t>
            </m:r>
          </m:sub>
        </m:sSub>
        <m:r>
          <m:rPr>
            <m:sty m:val="p"/>
          </m:rPr>
          <m:t>=</m:t>
        </m:r>
        <m:r>
          <m:t>10</m:t>
        </m:r>
      </m:oMath>
      <w:r>
        <w:t xml:space="preserve"> </w:t>
      </w:r>
      <w:r>
        <w:rPr>
          <w:rFonts w:hint="eastAsia"/>
        </w:rPr>
        <w:t xml:space="preserve">ms，</w:t>
      </w:r>
      <m:oMath>
        <m:sSub>
          <m:e>
            <m:r>
              <m:t>T</m:t>
            </m:r>
          </m:e>
          <m:sub>
            <m:r>
              <m:t>c</m:t>
            </m:r>
            <m:r>
              <m:t>o</m:t>
            </m:r>
            <m:r>
              <m:t>m</m:t>
            </m:r>
            <m:r>
              <m:t>m</m:t>
            </m:r>
          </m:sub>
        </m:sSub>
        <m:r>
          <m:rPr>
            <m:sty m:val="p"/>
          </m:rPr>
          <m:t>≈</m:t>
        </m:r>
        <m:r>
          <m:t>12</m:t>
        </m:r>
        <m:r>
          <m:rPr>
            <m:sty m:val="p"/>
          </m:rPr>
          <m:t>±</m:t>
        </m:r>
        <m:r>
          <m:t>2</m:t>
        </m:r>
      </m:oMath>
      <w:r>
        <w:t xml:space="preserve"> </w:t>
      </w:r>
      <w:r>
        <w:rPr>
          <w:rFonts w:hint="eastAsia"/>
        </w:rPr>
        <w:t xml:space="preserve">ms，因此单任务视角下</w:t>
      </w:r>
      <w:r>
        <w:t xml:space="preserve"> </w:t>
      </w:r>
      <m:oMath>
        <m:sSub>
          <m:e>
            <m:r>
              <m:t>T</m:t>
            </m:r>
          </m:e>
          <m:sub>
            <m:r>
              <m:t>c</m:t>
            </m:r>
            <m:r>
              <m:t>o</m:t>
            </m:r>
            <m:r>
              <m:t>m</m:t>
            </m:r>
            <m:r>
              <m:t>m</m:t>
            </m:r>
          </m:sub>
        </m:sSub>
        <m:r>
          <m:rPr>
            <m:sty m:val="p"/>
          </m:rPr>
          <m:t>/</m:t>
        </m:r>
        <m:sSub>
          <m:e>
            <m:r>
              <m:t>T</m:t>
            </m:r>
          </m:e>
          <m:sub>
            <m:r>
              <m:t>e</m:t>
            </m:r>
            <m:r>
              <m:t>2</m:t>
            </m:r>
            <m:r>
              <m:t>e</m:t>
            </m:r>
          </m:sub>
        </m:sSub>
        <m:r>
          <m:rPr>
            <m:sty m:val="p"/>
          </m:rPr>
          <m:t>≈</m:t>
        </m:r>
        <m:r>
          <m:t>55</m:t>
        </m:r>
        <m:r>
          <m:rPr>
            <m:sty m:val="p"/>
          </m:rPr>
          <m:t>%</m:t>
        </m:r>
      </m:oMath>
      <w:r>
        <w:rPr>
          <w:rFonts w:hint="eastAsia"/>
        </w:rPr>
        <w:t xml:space="preserve">，但因为多个任务在同一时段并发流水化（即第一个任务正在</w:t>
      </w:r>
      <w:r>
        <w:t xml:space="preserve"> worker </w:t>
      </w:r>
      <w:r>
        <w:rPr>
          <w:rFonts w:hint="eastAsia"/>
        </w:rPr>
        <w:t xml:space="preserve">上执行时，dispatcher</w:t>
      </w:r>
      <w:r>
        <w:t xml:space="preserve"> </w:t>
      </w:r>
      <w:r>
        <w:rPr>
          <w:rFonts w:hint="eastAsia"/>
        </w:rPr>
        <w:t xml:space="preserve">可同时为下一个任务做派发），最终体现在</w:t>
      </w:r>
      <w:r>
        <w:t xml:space="preserve"> wall-clock </w:t>
      </w:r>
      <w:r>
        <w:rPr>
          <w:rFonts w:hint="eastAsia"/>
        </w:rPr>
        <w:t xml:space="preserve">上的损耗约为</w:t>
      </w:r>
      <w:r>
        <w:t xml:space="preserve"> </w:t>
      </w:r>
      <w:r>
        <w:rPr>
          <w:rFonts w:hint="eastAsia"/>
        </w:rPr>
        <w:t xml:space="preserve">18%——这一比例与单任务</w:t>
      </w:r>
      <w:r>
        <w:t xml:space="preserve"> </w:t>
      </w:r>
      <m:oMath>
        <m:sSub>
          <m:e>
            <m:r>
              <m:t>T</m:t>
            </m:r>
          </m:e>
          <m:sub>
            <m:r>
              <m:t>c</m:t>
            </m:r>
            <m:r>
              <m:t>o</m:t>
            </m:r>
            <m:r>
              <m:t>m</m:t>
            </m:r>
            <m:r>
              <m:t>m</m:t>
            </m:r>
          </m:sub>
        </m:sSub>
      </m:oMath>
      <w:r>
        <w:t xml:space="preserve"> </w:t>
      </w:r>
      <w:r>
        <w:rPr>
          <w:rFonts w:hint="eastAsia"/>
        </w:rPr>
        <w:t xml:space="preserve">占比之间的差距来自流水化效应。该效应未在公式</w:t>
      </w:r>
      <w:r>
        <w:t xml:space="preserve"> (2-3) </w:t>
      </w:r>
      <w:r>
        <w:rPr>
          <w:rFonts w:hint="eastAsia"/>
        </w:rPr>
        <w:t xml:space="preserve">这一静态分解中显式建模，只反映在</w:t>
      </w:r>
      <w:r>
        <w:t xml:space="preserve"> wall-clock </w:t>
      </w:r>
      <w:r>
        <w:rPr>
          <w:rFonts w:hint="eastAsia"/>
        </w:rPr>
        <w:t xml:space="preserve">实测层面。流水化的有效程度取决于</w:t>
      </w:r>
      <w:r>
        <w:t xml:space="preserve"> dispatcher </w:t>
      </w:r>
      <w:r>
        <w:rPr>
          <w:rFonts w:hint="eastAsia"/>
        </w:rPr>
        <w:t xml:space="preserve">与</w:t>
      </w:r>
      <w:r>
        <w:t xml:space="preserve"> worker </w:t>
      </w:r>
      <w:r>
        <w:rPr>
          <w:rFonts w:hint="eastAsia"/>
        </w:rPr>
        <w:t xml:space="preserve">之间是否存在异步并发，Fuxi</w:t>
      </w:r>
      <w:r>
        <w:t xml:space="preserve"> </w:t>
      </w:r>
      <w:r>
        <w:rPr>
          <w:rFonts w:hint="eastAsia"/>
        </w:rPr>
        <w:t xml:space="preserve">通过</w:t>
      </w:r>
      <w:r>
        <w:t xml:space="preserve"> Tokio </w:t>
      </w:r>
      <w:r>
        <w:rPr>
          <w:rFonts w:hint="eastAsia"/>
        </w:rPr>
        <w:t xml:space="preserve">异步任务模型与事件总线提前送达让</w:t>
      </w:r>
      <w:r>
        <w:t xml:space="preserve"> worker </w:t>
      </w:r>
      <w:r>
        <w:rPr>
          <w:rFonts w:hint="eastAsia"/>
        </w:rPr>
        <w:t xml:space="preserve">几乎不必等待</w:t>
      </w:r>
      <w:r>
        <w:t xml:space="preserve"> dispatcher </w:t>
      </w:r>
      <w:r>
        <w:rPr>
          <w:rFonts w:hint="eastAsia"/>
        </w:rPr>
        <w:t xml:space="preserve">的响应即可开始下一轮。100</w:t>
      </w:r>
      <w:r>
        <w:t xml:space="preserve"> ms </w:t>
      </w:r>
      <w:r>
        <w:rPr>
          <w:rFonts w:hint="eastAsia"/>
        </w:rPr>
        <w:t xml:space="preserve">任务下</w:t>
      </w:r>
      <w:r>
        <w:t xml:space="preserve"> </w:t>
      </w:r>
      <m:oMath>
        <m:sSub>
          <m:e>
            <m:r>
              <m:t>T</m:t>
            </m:r>
          </m:e>
          <m:sub>
            <m:r>
              <m:t>c</m:t>
            </m:r>
            <m:r>
              <m:t>o</m:t>
            </m:r>
            <m:r>
              <m:t>m</m:t>
            </m:r>
            <m:r>
              <m:t>m</m:t>
            </m:r>
          </m:sub>
        </m:sSub>
        <m:r>
          <m:rPr>
            <m:sty m:val="p"/>
          </m:rPr>
          <m:t>/</m:t>
        </m:r>
        <m:sSub>
          <m:e>
            <m:r>
              <m:t>T</m:t>
            </m:r>
          </m:e>
          <m:sub>
            <m:r>
              <m:t>e</m:t>
            </m:r>
            <m:r>
              <m:t>2</m:t>
            </m:r>
            <m:r>
              <m:t>e</m:t>
            </m:r>
          </m:sub>
        </m:sSub>
        <m:r>
          <m:rPr>
            <m:sty m:val="p"/>
          </m:rPr>
          <m:t>≈</m:t>
        </m:r>
        <m:r>
          <m:t>11</m:t>
        </m:r>
        <m:r>
          <m:rPr>
            <m:sty m:val="p"/>
          </m:rPr>
          <m:t>%</m:t>
        </m:r>
      </m:oMath>
      <w:r>
        <w:rPr>
          <w:rFonts w:hint="eastAsia"/>
        </w:rPr>
        <w:t xml:space="preserve">，单任务占比已经接近最终损耗，流水化贡献边际化——因为执行时间长，dispatcher</w:t>
      </w:r>
      <w:r>
        <w:t xml:space="preserve"> </w:t>
      </w:r>
      <w:r>
        <w:rPr>
          <w:rFonts w:hint="eastAsia"/>
        </w:rPr>
        <w:t xml:space="preserve">在执行期间已经完成所有派发工作，流水化窗口已被充分利用。1000</w:t>
      </w:r>
      <w:r>
        <w:t xml:space="preserve"> ms </w:t>
      </w:r>
      <w:r>
        <w:rPr>
          <w:rFonts w:hint="eastAsia"/>
        </w:rPr>
        <w:t xml:space="preserve">任务下</w:t>
      </w:r>
      <w:r>
        <w:t xml:space="preserve"> </w:t>
      </w:r>
      <m:oMath>
        <m:sSub>
          <m:e>
            <m:r>
              <m:t>T</m:t>
            </m:r>
          </m:e>
          <m:sub>
            <m:r>
              <m:t>c</m:t>
            </m:r>
            <m:r>
              <m:t>o</m:t>
            </m:r>
            <m:r>
              <m:t>m</m:t>
            </m:r>
            <m:r>
              <m:t>m</m:t>
            </m:r>
          </m:sub>
        </m:sSub>
        <m:r>
          <m:rPr>
            <m:sty m:val="p"/>
          </m:rPr>
          <m:t>/</m:t>
        </m:r>
        <m:sSub>
          <m:e>
            <m:r>
              <m:t>T</m:t>
            </m:r>
          </m:e>
          <m:sub>
            <m:r>
              <m:t>e</m:t>
            </m:r>
            <m:r>
              <m:t>2</m:t>
            </m:r>
            <m:r>
              <m:t>e</m:t>
            </m:r>
          </m:sub>
        </m:sSub>
        <m:r>
          <m:rPr>
            <m:sty m:val="p"/>
          </m:rPr>
          <m:t>≈</m:t>
        </m:r>
        <m:r>
          <m:t>1.2</m:t>
        </m:r>
        <m:r>
          <m:rPr>
            <m:sty m:val="p"/>
          </m:rPr>
          <m:t>%</m:t>
        </m:r>
      </m:oMath>
      <w:r>
        <w:rPr>
          <w:rFonts w:hint="eastAsia"/>
        </w:rPr>
        <w:t xml:space="preserve">，与实测损耗</w:t>
      </w:r>
      <w:r>
        <w:t xml:space="preserve"> 0.2%–0.4% </w:t>
      </w:r>
      <w:r>
        <w:rPr>
          <w:rFonts w:hint="eastAsia"/>
        </w:rPr>
        <w:t xml:space="preserve">的差距来自</w:t>
      </w:r>
      <w:r>
        <w:t xml:space="preserve"> Tokio </w:t>
      </w:r>
      <w:r>
        <w:rPr>
          <w:rFonts w:hint="eastAsia"/>
        </w:rPr>
        <w:t xml:space="preserve">调度在长任务上的均摊：每秒一次任务开销下，调度器自身的负担在长时间窗口下被均摊到非常小的比例。</w:t>
      </w:r>
    </w:p>
    <w:p>
      <w:pPr>
        <w:pStyle w:val="BodyText"/>
      </w:pPr>
      <w:r>
        <w:rPr>
          <w:b/>
          <w:bCs/>
        </w:rPr>
        <w:t xml:space="preserve">1 worker </w:t>
      </w:r>
      <w:r>
        <w:rPr>
          <w:rFonts w:hint="eastAsia"/>
          <w:b/>
          <w:bCs/>
        </w:rPr>
        <w:t xml:space="preserve">与</w:t>
      </w:r>
      <w:r>
        <w:rPr>
          <w:b/>
          <w:bCs/>
        </w:rPr>
        <w:t xml:space="preserve"> 8 worker </w:t>
      </w:r>
      <w:r>
        <w:rPr>
          <w:rFonts w:hint="eastAsia"/>
          <w:b/>
          <w:bCs/>
        </w:rPr>
        <w:t xml:space="preserve">损耗几乎相同的现象</w:t>
      </w:r>
      <w:r>
        <w:rPr>
          <w:rFonts w:hint="eastAsia"/>
        </w:rPr>
        <w:t xml:space="preserve">。对照表</w:t>
      </w:r>
      <w:r>
        <w:t xml:space="preserve"> </w:t>
      </w:r>
      <w:hyperlink w:anchor="tab:throughput">
        <w:r>
          <w:rPr>
            <w:rStyle w:val="Hyperlink"/>
          </w:rPr>
          <w:t xml:space="preserve">7</w:t>
        </w:r>
      </w:hyperlink>
      <w:r>
        <w:t xml:space="preserve"> </w:t>
      </w:r>
      <w:r>
        <w:rPr>
          <w:rFonts w:hint="eastAsia"/>
        </w:rPr>
        <w:t xml:space="preserve">第一组（10</w:t>
      </w:r>
      <w:r>
        <w:t xml:space="preserve"> ms </w:t>
      </w:r>
      <w:r>
        <w:rPr>
          <w:rFonts w:hint="eastAsia"/>
        </w:rPr>
        <w:t xml:space="preserve">任务），1</w:t>
      </w:r>
      <w:r>
        <w:t xml:space="preserve"> worker </w:t>
      </w:r>
      <w:r>
        <w:rPr>
          <w:rFonts w:hint="eastAsia"/>
        </w:rPr>
        <w:t xml:space="preserve">损耗</w:t>
      </w:r>
      <w:r>
        <w:t xml:space="preserve"> 18.2%、4 worker </w:t>
      </w:r>
      <w:r>
        <w:rPr>
          <w:rFonts w:hint="eastAsia"/>
        </w:rPr>
        <w:t xml:space="preserve">损耗</w:t>
      </w:r>
      <w:r>
        <w:t xml:space="preserve"> 17.1%、8 worker </w:t>
      </w:r>
      <w:r>
        <w:rPr>
          <w:rFonts w:hint="eastAsia"/>
        </w:rPr>
        <w:t xml:space="preserve">损耗</w:t>
      </w:r>
      <w:r>
        <w:t xml:space="preserve"> </w:t>
      </w:r>
      <w:r>
        <w:rPr>
          <w:rFonts w:hint="eastAsia"/>
        </w:rPr>
        <w:t xml:space="preserve">18.2%——三档</w:t>
      </w:r>
      <w:r>
        <w:t xml:space="preserve"> worker </w:t>
      </w:r>
      <w:r>
        <w:rPr>
          <w:rFonts w:hint="eastAsia"/>
        </w:rPr>
        <w:t xml:space="preserve">数下损耗几乎不变。这一现象在传统串行系统里几乎不可能出现：通常</w:t>
      </w:r>
      <w:r>
        <w:t xml:space="preserve"> worker </w:t>
      </w:r>
      <w:r>
        <w:rPr>
          <w:rFonts w:hint="eastAsia"/>
        </w:rPr>
        <w:t xml:space="preserve">数增加会加剧</w:t>
      </w:r>
      <w:r>
        <w:t xml:space="preserve"> dispatcher </w:t>
      </w:r>
      <w:r>
        <w:rPr>
          <w:rFonts w:hint="eastAsia"/>
        </w:rPr>
        <w:t xml:space="preserve">串行化压力，损耗应单调上升。Fuxi</w:t>
      </w:r>
      <w:r>
        <w:t xml:space="preserve"> </w:t>
      </w:r>
      <w:r>
        <w:rPr>
          <w:rFonts w:hint="eastAsia"/>
        </w:rPr>
        <w:t xml:space="preserve">这里损耗保持平稳的原因有二。第一，dispatcher</w:t>
      </w:r>
      <w:r>
        <w:t xml:space="preserve"> </w:t>
      </w:r>
      <w:r>
        <w:rPr>
          <w:rFonts w:hint="eastAsia"/>
        </w:rPr>
        <w:t xml:space="preserve">自身用</w:t>
      </w:r>
      <w:r>
        <w:t xml:space="preserve"> Tokio </w:t>
      </w:r>
      <w:r>
        <w:rPr>
          <w:rFonts w:hint="eastAsia"/>
        </w:rPr>
        <w:t xml:space="preserve">异步路径处理请求，单</w:t>
      </w:r>
      <w:r>
        <w:t xml:space="preserve"> dispatcher </w:t>
      </w:r>
      <w:r>
        <w:rPr>
          <w:rFonts w:hint="eastAsia"/>
        </w:rPr>
        <w:t xml:space="preserve">在本机能稳定承担</w:t>
      </w:r>
      <w:r>
        <w:t xml:space="preserve"> 1000+ </w:t>
      </w:r>
      <w:r>
        <w:rPr>
          <w:rFonts w:hint="eastAsia"/>
        </w:rPr>
        <w:t xml:space="preserve">TPS，远超</w:t>
      </w:r>
      <w:r>
        <w:t xml:space="preserve"> 8 worker × 100 tasks/s = 800 TPS </w:t>
      </w:r>
      <w:r>
        <w:rPr>
          <w:rFonts w:hint="eastAsia"/>
        </w:rPr>
        <w:t xml:space="preserve">的实际负载，因此</w:t>
      </w:r>
      <w:r>
        <w:t xml:space="preserve"> dispatcher </w:t>
      </w:r>
      <w:r>
        <w:rPr>
          <w:rFonts w:hint="eastAsia"/>
        </w:rPr>
        <w:t xml:space="preserve">不构成串行瓶颈。第二，事件总线</w:t>
      </w:r>
      <w:r>
        <w:t xml:space="preserve"> fan-out </w:t>
      </w:r>
      <w:r>
        <w:rPr>
          <w:rFonts w:hint="eastAsia"/>
        </w:rPr>
        <w:t xml:space="preserve">是</w:t>
      </w:r>
      <w:r>
        <w:t xml:space="preserve"> O(1) </w:t>
      </w:r>
      <w:r>
        <w:rPr>
          <w:rFonts w:hint="eastAsia"/>
        </w:rPr>
        <w:t xml:space="preserve">的（每个订阅者只递增引用计数），即使</w:t>
      </w:r>
      <w:r>
        <w:t xml:space="preserve"> worker </w:t>
      </w:r>
      <w:r>
        <w:rPr>
          <w:rFonts w:hint="eastAsia"/>
        </w:rPr>
        <w:t xml:space="preserve">数增加，每个</w:t>
      </w:r>
      <w:r>
        <w:t xml:space="preserve"> worker </w:t>
      </w:r>
      <w:r>
        <w:rPr>
          <w:rFonts w:hint="eastAsia"/>
        </w:rPr>
        <w:t xml:space="preserve">收到任务通知的延迟也几乎不变。这两点合起来让</w:t>
      </w:r>
      <w:r>
        <w:t xml:space="preserve"> Fuxi </w:t>
      </w:r>
      <w:r>
        <w:rPr>
          <w:rFonts w:hint="eastAsia"/>
        </w:rPr>
        <w:t xml:space="preserve">在小规模水平扩展下表现出「损耗常数化」的优良性质。</w:t>
      </w:r>
    </w:p>
    <w:p>
      <w:pPr>
        <w:pStyle w:val="BodyText"/>
      </w:pPr>
      <w:r>
        <w:rPr>
          <w:rFonts w:hint="eastAsia"/>
        </w:rPr>
        <w:t xml:space="preserve">事件驱动相比朴素轮询的工程价值在</w:t>
      </w:r>
      <w:r>
        <w:t xml:space="preserve"> §5.6 </w:t>
      </w:r>
      <w:r>
        <w:rPr>
          <w:rFonts w:hint="eastAsia"/>
        </w:rPr>
        <w:t xml:space="preserve">的</w:t>
      </w:r>
      <w:r>
        <w:t xml:space="preserve"> </w:t>
      </w:r>
      <w:r>
        <w:rPr>
          <w:rStyle w:val="VerbatimChar"/>
        </w:rPr>
        <w:t xml:space="preserve">poll_ms</w:t>
      </w:r>
      <w:r>
        <w:t xml:space="preserve"> </w:t>
      </w:r>
      <w:r>
        <w:rPr>
          <w:rFonts w:hint="eastAsia"/>
        </w:rPr>
        <w:t xml:space="preserve">消融实验中得到了直接量化——在本系统的</w:t>
      </w:r>
      <w:r>
        <w:t xml:space="preserve"> sustained </w:t>
      </w:r>
      <w:r>
        <w:rPr>
          <w:rFonts w:hint="eastAsia"/>
        </w:rPr>
        <w:t xml:space="preserve">负载下，</w:t>
      </w:r>
      <w:r>
        <w:rPr>
          <w:rStyle w:val="VerbatimChar"/>
        </w:rPr>
        <w:t xml:space="preserve">poll_ms</w:t>
      </w:r>
      <w:r>
        <w:t xml:space="preserve"> </w:t>
      </w:r>
      <w:r>
        <w:rPr>
          <w:rFonts w:hint="eastAsia"/>
        </w:rPr>
        <w:t xml:space="preserve">从</w:t>
      </w:r>
      <w:r>
        <w:t xml:space="preserve"> 5 ms </w:t>
      </w:r>
      <w:r>
        <w:rPr>
          <w:rFonts w:hint="eastAsia"/>
        </w:rPr>
        <w:t xml:space="preserve">扫到</w:t>
      </w:r>
      <w:r>
        <w:t xml:space="preserve"> 100 ms </w:t>
      </w:r>
      <w:r>
        <w:rPr>
          <w:rFonts w:hint="eastAsia"/>
        </w:rPr>
        <w:t xml:space="preserve">损耗仅相差</w:t>
      </w:r>
      <w:r>
        <w:t xml:space="preserve"> 3.6 </w:t>
      </w:r>
      <w:r>
        <w:rPr>
          <w:rFonts w:hint="eastAsia"/>
        </w:rPr>
        <w:t xml:space="preserve">个百分点，说明本系统的关键路径已被事件驱动吸收，worker</w:t>
      </w:r>
      <w:r>
        <w:t xml:space="preserve"> </w:t>
      </w:r>
      <w:r>
        <w:rPr>
          <w:rFonts w:hint="eastAsia"/>
        </w:rPr>
        <w:t xml:space="preserve">几乎不进入</w:t>
      </w:r>
      <w:r>
        <w:t xml:space="preserve"> idle </w:t>
      </w:r>
      <w:r>
        <w:rPr>
          <w:rFonts w:hint="eastAsia"/>
        </w:rPr>
        <w:t xml:space="preserve">等待，</w:t>
      </w:r>
      <w:r>
        <w:rPr>
          <w:rStyle w:val="VerbatimChar"/>
        </w:rPr>
        <w:t xml:space="preserve">poll_ms</w:t>
      </w:r>
      <w:r>
        <w:t xml:space="preserve"> </w:t>
      </w:r>
      <w:r>
        <w:rPr>
          <w:rFonts w:hint="eastAsia"/>
        </w:rPr>
        <w:t xml:space="preserve">的取值仅在</w:t>
      </w:r>
      <w:r>
        <w:t xml:space="preserve"> burst </w:t>
      </w:r>
      <w:r>
        <w:rPr>
          <w:rFonts w:hint="eastAsia"/>
        </w:rPr>
        <w:t xml:space="preserve">场景下产生可感差异。这一结论与</w:t>
      </w:r>
      <w:r>
        <w:t xml:space="preserve"> Kafka </w:t>
      </w:r>
      <w:r>
        <w:rPr>
          <w:rFonts w:hint="eastAsia"/>
        </w:rPr>
        <w:t xml:space="preserve">选择</w:t>
      </w:r>
      <w:r>
        <w:t xml:space="preserve"> push-based fan-out </w:t>
      </w:r>
      <w:r>
        <w:rPr>
          <w:rFonts w:hint="eastAsia"/>
        </w:rPr>
        <w:t xml:space="preserve">而非</w:t>
      </w:r>
      <w:r>
        <w:t xml:space="preserve"> consumer poll-only </w:t>
      </w:r>
      <w:r>
        <w:rPr>
          <w:rFonts w:hint="eastAsia"/>
        </w:rPr>
        <w:t xml:space="preserve">的设计取舍</w:t>
      </w:r>
      <w:r>
        <w:t xml:space="preserve">(Kreps et al. 2011)</w:t>
      </w:r>
      <w:r>
        <w:rPr>
          <w:rFonts w:hint="eastAsia"/>
        </w:rPr>
        <w:t xml:space="preserve">方向一致：当订阅者数量与事件速率均较高时，让</w:t>
      </w:r>
      <w:r>
        <w:t xml:space="preserve"> broker </w:t>
      </w:r>
      <w:r>
        <w:rPr>
          <w:rFonts w:hint="eastAsia"/>
        </w:rPr>
        <w:t xml:space="preserve">主动推送可显著降低尾部等待。本章不再单独构造朴素轮询</w:t>
      </w:r>
      <w:r>
        <w:t xml:space="preserve"> baseline </w:t>
      </w:r>
      <w:r>
        <w:rPr>
          <w:rFonts w:hint="eastAsia"/>
        </w:rPr>
        <w:t xml:space="preserve">进行实测对比——一方面这一差异已在</w:t>
      </w:r>
      <w:r>
        <w:t xml:space="preserve"> Kafka push vs poll、ZooKeeper watcher vs ZNode </w:t>
      </w:r>
      <w:r>
        <w:rPr>
          <w:rFonts w:hint="eastAsia"/>
        </w:rPr>
        <w:t xml:space="preserve">轮询、Etcd</w:t>
      </w:r>
      <w:r>
        <w:t xml:space="preserve"> watch streaming vs list polling </w:t>
      </w:r>
      <w:r>
        <w:rPr>
          <w:rFonts w:hint="eastAsia"/>
        </w:rPr>
        <w:t xml:space="preserve">等多个公开系统中被反复验证</w:t>
      </w:r>
      <w:r>
        <w:t xml:space="preserve">(Hunt et al. 2010)</w:t>
      </w:r>
      <w:r>
        <w:t xml:space="preserve">(Ongaro and Ousterhout 2014)</w:t>
      </w:r>
      <w:r>
        <w:rPr>
          <w:rFonts w:hint="eastAsia"/>
        </w:rPr>
        <w:t xml:space="preserve">；另一方面纯轮询实现需要从零搭建一套等价于</w:t>
      </w:r>
      <w:r>
        <w:t xml:space="preserve"> Fuxi </w:t>
      </w:r>
      <w:r>
        <w:rPr>
          <w:rFonts w:hint="eastAsia"/>
        </w:rPr>
        <w:t xml:space="preserve">其他基础设施的对照系统，开发成本与本章目标不成比例。</w:t>
      </w:r>
    </w:p>
    <w:bookmarkEnd w:id="111"/>
    <w:bookmarkStart w:id="121" w:name="延迟分布与尾部分析"/>
    <w:p>
      <w:pPr>
        <w:pStyle w:val="Heading2"/>
      </w:pPr>
      <w:r>
        <w:rPr>
          <w:rFonts w:hint="eastAsia"/>
        </w:rPr>
        <w:t xml:space="preserve">延迟分布与尾部分析</w:t>
      </w:r>
    </w:p>
    <w:p>
      <w:pPr>
        <w:pStyle w:val="FirstParagraph"/>
      </w:pPr>
      <w:r>
        <w:rPr>
          <w:rFonts w:hint="eastAsia"/>
        </w:rPr>
        <w:t xml:space="preserve">延迟测试针对系统的两条关键通讯路径：任务派发链路（含</w:t>
      </w:r>
      <w:r>
        <w:t xml:space="preserve"> HTTP </w:t>
      </w:r>
      <w:r>
        <w:rPr>
          <w:rFonts w:hint="eastAsia"/>
        </w:rPr>
        <w:t xml:space="preserve">往返、HMAC</w:t>
      </w:r>
      <w:r>
        <w:t xml:space="preserve"> </w:t>
      </w:r>
      <w:r>
        <w:rPr>
          <w:rFonts w:hint="eastAsia"/>
        </w:rPr>
        <w:t xml:space="preserve">验证、SQLite</w:t>
      </w:r>
      <w:r>
        <w:t xml:space="preserve"> </w:t>
      </w:r>
      <w:r>
        <w:rPr>
          <w:rFonts w:hint="eastAsia"/>
        </w:rPr>
        <w:t xml:space="preserve">写入、worker</w:t>
      </w:r>
      <w:r>
        <w:t xml:space="preserve"> </w:t>
      </w:r>
      <w:r>
        <w:rPr>
          <w:rFonts w:hint="eastAsia"/>
        </w:rPr>
        <w:t xml:space="preserve">选择与反序列化的端到端链路）与事件总线广播（即同进程内</w:t>
      </w:r>
      <w:r>
        <w:t xml:space="preserve"> Tokio broadcast publish</w:t>
      </w:r>
      <m:oMath>
        <m:r>
          <m:rPr>
            <m:sty m:val="p"/>
          </m:rPr>
          <m:t>→</m:t>
        </m:r>
      </m:oMath>
      <w:r>
        <w:t xml:space="preserve">subscribe </w:t>
      </w:r>
      <w:r>
        <w:rPr>
          <w:rFonts w:hint="eastAsia"/>
        </w:rPr>
        <w:t xml:space="preserve">的</w:t>
      </w:r>
      <w:r>
        <w:t xml:space="preserve"> fan-out </w:t>
      </w:r>
      <w:r>
        <w:rPr>
          <w:rFonts w:hint="eastAsia"/>
        </w:rPr>
        <w:t xml:space="preserve">路径，不经过网络、不经过文件</w:t>
      </w:r>
      <w:r>
        <w:t xml:space="preserve"> </w:t>
      </w:r>
      <w:r>
        <w:rPr>
          <w:rFonts w:hint="eastAsia"/>
        </w:rPr>
        <w:t xml:space="preserve">I/O、不经过序列化）。需要明确的是，本节测量的事件总线广播延迟为</w:t>
      </w:r>
      <w:r>
        <w:t xml:space="preserve"> </w:t>
      </w:r>
      <w:r>
        <w:rPr>
          <w:rFonts w:hint="eastAsia"/>
          <w:i/>
          <w:iCs/>
        </w:rPr>
        <w:t xml:space="preserve">进程内</w:t>
      </w:r>
      <w:r>
        <w:t xml:space="preserve"> </w:t>
      </w:r>
      <w:r>
        <w:rPr>
          <w:rFonts w:hint="eastAsia"/>
        </w:rPr>
        <w:t xml:space="preserve">路径——跨节点场景下事件流还需经过</w:t>
      </w:r>
      <w:r>
        <w:t xml:space="preserve"> dist controller </w:t>
      </w:r>
      <w:r>
        <w:rPr>
          <w:rFonts w:hint="eastAsia"/>
        </w:rPr>
        <w:t xml:space="preserve">的</w:t>
      </w:r>
      <w:r>
        <w:t xml:space="preserve"> HMAC </w:t>
      </w:r>
      <w:r>
        <w:rPr>
          <w:rFonts w:hint="eastAsia"/>
        </w:rPr>
        <w:t xml:space="preserve">验证与</w:t>
      </w:r>
      <w:r>
        <w:t xml:space="preserve"> axum HTTP </w:t>
      </w:r>
      <w:r>
        <w:rPr>
          <w:rFonts w:hint="eastAsia"/>
        </w:rPr>
        <w:t xml:space="preserve">层，对应延迟约比进程内高三个数量级（毫秒级），但跨节点链路的端到端延迟未在本节实测，留待后续在多机部署中补测。结果如表</w:t>
      </w:r>
      <w:r>
        <w:t xml:space="preserve"> </w:t>
      </w:r>
      <w:hyperlink w:anchor="tab:latency">
        <w:r>
          <w:rPr>
            <w:rStyle w:val="Hyperlink"/>
          </w:rPr>
          <w:t xml:space="preserve">8</w:t>
        </w:r>
      </w:hyperlink>
      <w:r>
        <w:t xml:space="preserve"> </w:t>
      </w:r>
      <w:r>
        <w:rPr>
          <w:rFonts w:hint="eastAsia"/>
        </w:rPr>
        <w:t xml:space="preserve">所示。</w:t>
      </w:r>
    </w:p>
    <w:bookmarkStart w:id="112" w:name="tab:latency"/>
    <w:p>
      <w:pPr>
        <w:pStyle w:val="TableCaption"/>
      </w:pPr>
      <w:r>
        <w:rPr>
          <w:rFonts w:hint="eastAsia"/>
        </w:rPr>
        <w:t xml:space="preserve">任务派发与事件流延迟测试结果（n=500）</w:t>
      </w:r>
    </w:p>
    <w:tbl>
      <w:tblPr>
        <w:tblStyle w:val="Table"/>
        <w:tblW w:type="auto" w:w="0"/>
        <w:tblLook w:firstRow="1" w:lastRow="0" w:firstColumn="0" w:lastColumn="0" w:noHBand="0" w:noVBand="0" w:val="0020"/>
        <w:tblCaption w:val="任务派发与事件流延迟测试结果（n=50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right"/>
            </w:pPr>
            <w:r>
              <w:t xml:space="preserve">sample_n</w:t>
            </w:r>
          </w:p>
        </w:tc>
        <w:tc>
          <w:tcPr/>
          <w:p>
            <w:pPr>
              <w:pStyle w:val="Compact"/>
              <w:jc w:val="right"/>
            </w:pPr>
            <w:r>
              <w:t xml:space="preserve">min_ms</w:t>
            </w:r>
          </w:p>
        </w:tc>
        <w:tc>
          <w:tcPr/>
          <w:p>
            <w:pPr>
              <w:pStyle w:val="Compact"/>
              <w:jc w:val="right"/>
            </w:pPr>
            <w:r>
              <w:t xml:space="preserve">p50_ms</w:t>
            </w:r>
          </w:p>
        </w:tc>
        <w:tc>
          <w:tcPr/>
          <w:p>
            <w:pPr>
              <w:pStyle w:val="Compact"/>
              <w:jc w:val="right"/>
            </w:pPr>
            <w:r>
              <w:t xml:space="preserve">p99_ms</w:t>
            </w:r>
          </w:p>
        </w:tc>
        <w:tc>
          <w:tcPr/>
          <w:p>
            <w:pPr>
              <w:pStyle w:val="Compact"/>
              <w:jc w:val="right"/>
            </w:pPr>
            <w:r>
              <w:t xml:space="preserve">max_ms</w:t>
            </w:r>
          </w:p>
        </w:tc>
      </w:tr>
      <w:tr>
        <w:tc>
          <w:tcPr/>
          <w:p>
            <w:pPr>
              <w:pStyle w:val="Compact"/>
              <w:jc w:val="left"/>
            </w:pPr>
            <w:r>
              <w:t xml:space="preserve">task_dispatch</w:t>
            </w:r>
          </w:p>
        </w:tc>
        <w:tc>
          <w:tcPr/>
          <w:p>
            <w:pPr>
              <w:pStyle w:val="Compact"/>
              <w:jc w:val="right"/>
            </w:pPr>
            <w:r>
              <w:t xml:space="preserve">500</w:t>
            </w:r>
          </w:p>
        </w:tc>
        <w:tc>
          <w:tcPr/>
          <w:p>
            <w:pPr>
              <w:pStyle w:val="Compact"/>
              <w:jc w:val="right"/>
            </w:pPr>
            <w:r>
              <w:t xml:space="preserve">11.64</w:t>
            </w:r>
          </w:p>
        </w:tc>
        <w:tc>
          <w:tcPr/>
          <w:p>
            <w:pPr>
              <w:pStyle w:val="Compact"/>
              <w:jc w:val="right"/>
            </w:pPr>
            <w:r>
              <w:t xml:space="preserve">32.93</w:t>
            </w:r>
          </w:p>
        </w:tc>
        <w:tc>
          <w:tcPr/>
          <w:p>
            <w:pPr>
              <w:pStyle w:val="Compact"/>
              <w:jc w:val="right"/>
            </w:pPr>
            <w:r>
              <w:t xml:space="preserve">36.66</w:t>
            </w:r>
          </w:p>
        </w:tc>
        <w:tc>
          <w:tcPr/>
          <w:p>
            <w:pPr>
              <w:pStyle w:val="Compact"/>
              <w:jc w:val="right"/>
            </w:pPr>
            <w:r>
              <w:t xml:space="preserve">37.43</w:t>
            </w:r>
          </w:p>
        </w:tc>
      </w:tr>
      <w:tr>
        <w:tc>
          <w:tcPr/>
          <w:p>
            <w:pPr>
              <w:pStyle w:val="Compact"/>
              <w:jc w:val="left"/>
            </w:pPr>
            <w:r>
              <w:t xml:space="preserve">event_flow</w:t>
            </w:r>
          </w:p>
        </w:tc>
        <w:tc>
          <w:tcPr/>
          <w:p>
            <w:pPr>
              <w:pStyle w:val="Compact"/>
              <w:jc w:val="right"/>
            </w:pPr>
            <w:r>
              <w:t xml:space="preserve">500</w:t>
            </w:r>
          </w:p>
        </w:tc>
        <w:tc>
          <w:tcPr/>
          <w:p>
            <w:pPr>
              <w:pStyle w:val="Compact"/>
              <w:jc w:val="right"/>
            </w:pPr>
            <w:r>
              <w:t xml:space="preserve">0.04</w:t>
            </w:r>
          </w:p>
        </w:tc>
        <w:tc>
          <w:tcPr/>
          <w:p>
            <w:pPr>
              <w:pStyle w:val="Compact"/>
              <w:jc w:val="right"/>
            </w:pPr>
            <w:r>
              <w:t xml:space="preserve">0.08</w:t>
            </w:r>
          </w:p>
        </w:tc>
        <w:tc>
          <w:tcPr/>
          <w:p>
            <w:pPr>
              <w:pStyle w:val="Compact"/>
              <w:jc w:val="right"/>
            </w:pPr>
            <w:r>
              <w:t xml:space="preserve">0.26</w:t>
            </w:r>
          </w:p>
        </w:tc>
        <w:tc>
          <w:tcPr/>
          <w:p>
            <w:pPr>
              <w:pStyle w:val="Compact"/>
              <w:jc w:val="right"/>
            </w:pPr>
            <w:r>
              <w:t xml:space="preserve">0.66</w:t>
            </w:r>
          </w:p>
        </w:tc>
      </w:tr>
    </w:tbl>
    <w:bookmarkEnd w:id="112"/>
    <w:p>
      <w:pPr>
        <w:pStyle w:val="BodyText"/>
      </w:pPr>
      <w:r>
        <w:rPr>
          <w:rFonts w:hint="eastAsia"/>
        </w:rPr>
        <w:t xml:space="preserve">相应的延迟分布如图</w:t>
      </w:r>
      <w:r>
        <w:t xml:space="preserve"> </w:t>
      </w:r>
      <w:hyperlink w:anchor="fig:dispatch-latency">
        <w:r>
          <w:rPr>
            <w:rStyle w:val="Hyperlink"/>
          </w:rPr>
          <w:t xml:space="preserve">7</w:t>
        </w:r>
      </w:hyperlink>
      <w:r>
        <w:t xml:space="preserve"> </w:t>
      </w:r>
      <w:r>
        <w:rPr>
          <w:rFonts w:hint="eastAsia"/>
        </w:rPr>
        <w:t xml:space="preserve">与图</w:t>
      </w:r>
      <w:r>
        <w:t xml:space="preserve"> </w:t>
      </w:r>
      <w:hyperlink w:anchor="fig:event-flow-latency">
        <w:r>
          <w:rPr>
            <w:rStyle w:val="Hyperlink"/>
          </w:rPr>
          <w:t xml:space="preserve">8</w:t>
        </w:r>
      </w:hyperlink>
      <w:r>
        <w:t xml:space="preserve"> </w:t>
      </w:r>
      <w:r>
        <w:rPr>
          <w:rFonts w:hint="eastAsia"/>
        </w:rPr>
        <w:t xml:space="preserve">所示，两图按第</w:t>
      </w:r>
      <w:r>
        <w:t xml:space="preserve"> 5.1 </w:t>
      </w:r>
      <w:r>
        <w:rPr>
          <w:rFonts w:hint="eastAsia"/>
        </w:rPr>
        <w:t xml:space="preserve">节调研结论改为经验累积分布函数（empirical</w:t>
      </w:r>
      <w:r>
        <w:t xml:space="preserve"> </w:t>
      </w:r>
      <w:r>
        <w:rPr>
          <w:rFonts w:hint="eastAsia"/>
        </w:rPr>
        <w:t xml:space="preserve">CDF）形式，纵轴为累积频率、横轴为延迟（log</w:t>
      </w:r>
      <w:r>
        <w:t xml:space="preserve"> </w:t>
      </w:r>
      <w:r>
        <w:rPr>
          <w:rFonts w:hint="eastAsia"/>
        </w:rPr>
        <w:t xml:space="preserve">刻度），并以虚线标注</w:t>
      </w:r>
      <w:r>
        <w:t xml:space="preserve"> p50 </w:t>
      </w:r>
      <w:r>
        <w:rPr>
          <w:rFonts w:hint="eastAsia"/>
        </w:rPr>
        <w:t xml:space="preserve">与</w:t>
      </w:r>
      <w:r>
        <w:t xml:space="preserve"> p99 </w:t>
      </w:r>
      <w:r>
        <w:rPr>
          <w:rFonts w:hint="eastAsia"/>
        </w:rPr>
        <w:t xml:space="preserve">位置。</w:t>
      </w:r>
    </w:p>
    <w:bookmarkStart w:id="116" w:name="fig:dispatch-latency"/>
    <w:p xmlns:a="http://schemas.openxmlformats.org/drawingml/2006/main" xmlns:pic="http://schemas.openxmlformats.org/drawingml/2006/picture">
      <w:pPr>
        <w:pStyle w:val="CaptionedFigure"/>
      </w:pPr>
      <w:r>
        <w:drawing>
          <wp:inline>
            <wp:extent cx="2913214" cy="1727710"/>
            <wp:effectExtent b="0" l="0" r="0" t="0"/>
            <wp:docPr descr="" title="" id="114" name="Picture"/>
            <a:graphic>
              <a:graphicData uri="http://schemas.openxmlformats.org/drawingml/2006/picture">
                <pic:pic>
                  <pic:nvPicPr>
                    <pic:cNvPr descr="/tmp/main_media2/fig-5-4-dispatch-latency.png" id="115" name="Picture"/>
                    <pic:cNvPicPr>
                      <a:picLocks noChangeArrowheads="1" noChangeAspect="1"/>
                    </pic:cNvPicPr>
                  </pic:nvPicPr>
                  <pic:blipFill>
                    <a:blip r:embed="rId113"/>
                    <a:stretch>
                      <a:fillRect/>
                    </a:stretch>
                  </pic:blipFill>
                  <pic:spPr bwMode="auto">
                    <a:xfrm>
                      <a:off x="0" y="0"/>
                      <a:ext cx="2913214" cy="1727710"/>
                    </a:xfrm>
                    <a:prstGeom prst="rect">
                      <a:avLst/>
                    </a:prstGeom>
                    <a:noFill/>
                    <a:ln w="9525">
                      <a:noFill/>
                      <a:headEnd/>
                      <a:tailEnd/>
                    </a:ln>
                  </pic:spPr>
                </pic:pic>
              </a:graphicData>
            </a:graphic>
          </wp:inline>
        </w:drawing>
      </w:r>
    </w:p>
    <w:p>
      <w:pPr>
        <w:pStyle w:val="ImageCaption"/>
      </w:pPr>
      <w:r>
        <w:rPr>
          <w:rFonts w:hint="eastAsia"/>
        </w:rPr>
        <w:t xml:space="preserve">任务派发延迟经验累积分布（n=500）</w:t>
      </w:r>
    </w:p>
    <w:bookmarkEnd w:id="116"/>
    <w:bookmarkStart w:id="120" w:name="fig:event-flow-latency"/>
    <w:p xmlns:a="http://schemas.openxmlformats.org/drawingml/2006/main" xmlns:pic="http://schemas.openxmlformats.org/drawingml/2006/picture">
      <w:pPr>
        <w:pStyle w:val="CaptionedFigure"/>
      </w:pPr>
      <w:r>
        <w:drawing>
          <wp:inline>
            <wp:extent cx="2885644" cy="1727710"/>
            <wp:effectExtent b="0" l="0" r="0" t="0"/>
            <wp:docPr descr="" title="" id="118" name="Picture"/>
            <a:graphic>
              <a:graphicData uri="http://schemas.openxmlformats.org/drawingml/2006/picture">
                <pic:pic>
                  <pic:nvPicPr>
                    <pic:cNvPr descr="/tmp/main_media2/fig-5-5-event-flow-latency.png" id="119" name="Picture"/>
                    <pic:cNvPicPr>
                      <a:picLocks noChangeArrowheads="1" noChangeAspect="1"/>
                    </pic:cNvPicPr>
                  </pic:nvPicPr>
                  <pic:blipFill>
                    <a:blip r:embed="rId117"/>
                    <a:stretch>
                      <a:fillRect/>
                    </a:stretch>
                  </pic:blipFill>
                  <pic:spPr bwMode="auto">
                    <a:xfrm>
                      <a:off x="0" y="0"/>
                      <a:ext cx="2885644" cy="1727710"/>
                    </a:xfrm>
                    <a:prstGeom prst="rect">
                      <a:avLst/>
                    </a:prstGeom>
                    <a:noFill/>
                    <a:ln w="9525">
                      <a:noFill/>
                      <a:headEnd/>
                      <a:tailEnd/>
                    </a:ln>
                  </pic:spPr>
                </pic:pic>
              </a:graphicData>
            </a:graphic>
          </wp:inline>
        </w:drawing>
      </w:r>
    </w:p>
    <w:p>
      <w:pPr>
        <w:pStyle w:val="ImageCaption"/>
      </w:pPr>
      <w:r>
        <w:rPr>
          <w:rFonts w:hint="eastAsia"/>
        </w:rPr>
        <w:t xml:space="preserve">事件总线广播延迟经验累积分布（n=500）</w:t>
      </w:r>
    </w:p>
    <w:bookmarkEnd w:id="120"/>
    <w:p>
      <w:pPr>
        <w:pStyle w:val="BodyText"/>
      </w:pPr>
      <w:r>
        <w:rPr>
          <w:rFonts w:hint="eastAsia"/>
          <w:b/>
          <w:bCs/>
        </w:rPr>
        <w:t xml:space="preserve">尾部比与稳定性</w:t>
      </w:r>
      <w:r>
        <w:rPr>
          <w:rFonts w:hint="eastAsia"/>
        </w:rPr>
        <w:t xml:space="preserve">。任务派发的</w:t>
      </w:r>
      <w:r>
        <w:t xml:space="preserve"> p99/p50 </w:t>
      </w:r>
      <w:r>
        <w:rPr>
          <w:rFonts w:hint="eastAsia"/>
        </w:rPr>
        <w:t xml:space="preserve">比值为</w:t>
      </w:r>
      <w:r>
        <w:t xml:space="preserve"> 36.66/32.93 = </w:t>
      </w:r>
      <w:r>
        <w:rPr>
          <w:rFonts w:hint="eastAsia"/>
        </w:rPr>
        <w:t xml:space="preserve">1.11，说明派发链路尾部抖动可控；事件总线广播</w:t>
      </w:r>
      <w:r>
        <w:t xml:space="preserve"> p99/p50 </w:t>
      </w:r>
      <w:r>
        <w:rPr>
          <w:rFonts w:hint="eastAsia"/>
        </w:rPr>
        <w:t xml:space="preserve">比值为</w:t>
      </w:r>
      <w:r>
        <w:t xml:space="preserve"> 0.26/0.08 = </w:t>
      </w:r>
      <w:r>
        <w:rPr>
          <w:rFonts w:hint="eastAsia"/>
        </w:rPr>
        <w:t xml:space="preserve">3.25，绝对差仅</w:t>
      </w:r>
      <w:r>
        <w:t xml:space="preserve"> 0.18 </w:t>
      </w:r>
      <w:r>
        <w:rPr>
          <w:rFonts w:hint="eastAsia"/>
        </w:rPr>
        <w:t xml:space="preserve">ms。事件流的相对比值看上去更大，但这并非「事件流尾部更不稳定」的反例——在亚毫秒量级，OS</w:t>
      </w:r>
      <w:r>
        <w:t xml:space="preserve"> </w:t>
      </w:r>
      <w:r>
        <w:rPr>
          <w:rFonts w:hint="eastAsia"/>
        </w:rPr>
        <w:t xml:space="preserve">时钟分辨率（macOS</w:t>
      </w:r>
      <w:r>
        <w:t xml:space="preserve"> </w:t>
      </w:r>
      <w:r>
        <w:rPr>
          <w:rFonts w:hint="eastAsia"/>
        </w:rPr>
        <w:t xml:space="preserve">上</w:t>
      </w:r>
      <w:r>
        <w:t xml:space="preserve"> </w:t>
      </w:r>
      <w:r>
        <w:rPr>
          <w:rStyle w:val="VerbatimChar"/>
        </w:rPr>
        <w:t xml:space="preserve">Instant</w:t>
      </w:r>
      <w:r>
        <w:t xml:space="preserve"> </w:t>
      </w:r>
      <w:r>
        <w:rPr>
          <w:rFonts w:hint="eastAsia"/>
        </w:rPr>
        <w:t xml:space="preserve">实测有效精度约</w:t>
      </w:r>
      <w:r>
        <w:t xml:space="preserve"> 41 </w:t>
      </w:r>
      <w:r>
        <w:rPr>
          <w:rFonts w:hint="eastAsia"/>
        </w:rPr>
        <w:t xml:space="preserve">ns，但</w:t>
      </w:r>
      <w:r>
        <w:t xml:space="preserve"> </w:t>
      </w:r>
      <w:r>
        <w:rPr>
          <w:rStyle w:val="VerbatimChar"/>
        </w:rPr>
        <w:t xml:space="preserve">SystemTime</w:t>
      </w:r>
      <w:r>
        <w:t xml:space="preserve"> </w:t>
      </w:r>
      <w:r>
        <w:rPr>
          <w:rFonts w:hint="eastAsia"/>
        </w:rPr>
        <w:t xml:space="preserve">经</w:t>
      </w:r>
      <w:r>
        <w:t xml:space="preserve"> ns</w:t>
      </w:r>
      <m:oMath>
        <m:r>
          <m:rPr>
            <m:sty m:val="p"/>
          </m:rPr>
          <m:t>→</m:t>
        </m:r>
      </m:oMath>
      <w:r>
        <w:t xml:space="preserve">us </w:t>
      </w:r>
      <w:r>
        <w:rPr>
          <w:rFonts w:hint="eastAsia"/>
        </w:rPr>
        <w:t xml:space="preserve">截断后是</w:t>
      </w:r>
      <w:r>
        <w:t xml:space="preserve"> 1 </w:t>
      </w:r>
      <w:r>
        <w:rPr>
          <w:rFonts w:hint="eastAsia"/>
        </w:rPr>
        <w:t xml:space="preserve">us）即足以让相对比值放大；从绝对值看，0.18</w:t>
      </w:r>
      <w:r>
        <w:t xml:space="preserve"> ms </w:t>
      </w:r>
      <w:r>
        <w:rPr>
          <w:rFonts w:hint="eastAsia"/>
        </w:rPr>
        <w:t xml:space="preserve">的尾部增量相对任何上层应用的反应时间都可忽略。</w:t>
      </w:r>
    </w:p>
    <w:p>
      <w:pPr>
        <w:pStyle w:val="BodyText"/>
      </w:pPr>
      <w:r>
        <w:rPr>
          <w:b/>
          <w:bCs/>
        </w:rPr>
        <w:t xml:space="preserve">task_dispatch p50=32.93 ms </w:t>
      </w:r>
      <w:r>
        <w:rPr>
          <w:rFonts w:hint="eastAsia"/>
          <w:b/>
          <w:bCs/>
        </w:rPr>
        <w:t xml:space="preserve">的细分（工程估算，非</w:t>
      </w:r>
      <w:r>
        <w:rPr>
          <w:b/>
          <w:bCs/>
        </w:rPr>
        <w:t xml:space="preserve"> profiler </w:t>
      </w:r>
      <w:r>
        <w:rPr>
          <w:rFonts w:hint="eastAsia"/>
          <w:b/>
          <w:bCs/>
        </w:rPr>
        <w:t xml:space="preserve">实测）</w:t>
      </w:r>
      <w:r>
        <w:rPr>
          <w:rFonts w:hint="eastAsia"/>
        </w:rPr>
        <w:t xml:space="preserve">。下列分解基于第四章实现细节的工程估算，未经</w:t>
      </w:r>
      <w:r>
        <w:t xml:space="preserve"> </w:t>
      </w:r>
      <w:r>
        <w:rPr>
          <w:rStyle w:val="VerbatimChar"/>
        </w:rPr>
        <w:t xml:space="preserve">cargo flamegraph</w:t>
      </w:r>
      <w:r>
        <w:t xml:space="preserve"> </w:t>
      </w:r>
      <w:r>
        <w:rPr>
          <w:rFonts w:hint="eastAsia"/>
        </w:rPr>
        <w:t xml:space="preserve">或</w:t>
      </w:r>
      <w:r>
        <w:t xml:space="preserve"> </w:t>
      </w:r>
      <w:r>
        <w:rPr>
          <w:rStyle w:val="VerbatimChar"/>
        </w:rPr>
        <w:t xml:space="preserve">perf</w:t>
      </w:r>
      <w:r>
        <w:t xml:space="preserve"> </w:t>
      </w:r>
      <w:r>
        <w:rPr>
          <w:rFonts w:hint="eastAsia"/>
        </w:rPr>
        <w:t xml:space="preserve">类</w:t>
      </w:r>
      <w:r>
        <w:t xml:space="preserve"> profiler </w:t>
      </w:r>
      <w:r>
        <w:rPr>
          <w:rFonts w:hint="eastAsia"/>
        </w:rPr>
        <w:t xml:space="preserve">独立验证，目的仅是让读者直观感受</w:t>
      </w:r>
      <w:r>
        <w:t xml:space="preserve"> 32.93 ms </w:t>
      </w:r>
      <w:r>
        <w:rPr>
          <w:rFonts w:hint="eastAsia"/>
        </w:rPr>
        <w:t xml:space="preserve">中各环节的相对量级，不应作为绝对数据使用：HTTP</w:t>
      </w:r>
      <w:r>
        <w:t xml:space="preserve"> </w:t>
      </w:r>
      <w:r>
        <w:rPr>
          <w:rFonts w:hint="eastAsia"/>
        </w:rPr>
        <w:t xml:space="preserve">往返（含</w:t>
      </w:r>
      <w:r>
        <w:t xml:space="preserve"> TCP keep-alive </w:t>
      </w:r>
      <w:r>
        <w:rPr>
          <w:rFonts w:hint="eastAsia"/>
        </w:rPr>
        <w:t xml:space="preserve">复用、JSON</w:t>
      </w:r>
      <w:r>
        <w:t xml:space="preserve"> </w:t>
      </w:r>
      <w:r>
        <w:rPr>
          <w:rFonts w:hint="eastAsia"/>
        </w:rPr>
        <w:t xml:space="preserve">编解码与</w:t>
      </w:r>
      <w:r>
        <w:t xml:space="preserve"> axum </w:t>
      </w:r>
      <w:r>
        <w:rPr>
          <w:rFonts w:hint="eastAsia"/>
        </w:rPr>
        <w:t xml:space="preserve">中间件栈）约</w:t>
      </w:r>
      <w:r>
        <w:t xml:space="preserve"> 10 </w:t>
      </w:r>
      <w:r>
        <w:rPr>
          <w:rFonts w:hint="eastAsia"/>
        </w:rPr>
        <w:t xml:space="preserve">ms，HMAC-SHA256</w:t>
      </w:r>
      <w:r>
        <w:t xml:space="preserve"> </w:t>
      </w:r>
      <w:r>
        <w:rPr>
          <w:rFonts w:hint="eastAsia"/>
        </w:rPr>
        <w:t xml:space="preserve">签名与验证约</w:t>
      </w:r>
      <w:r>
        <w:t xml:space="preserve"> 1 </w:t>
      </w:r>
      <w:r>
        <w:rPr>
          <w:rFonts w:hint="eastAsia"/>
        </w:rPr>
        <w:t xml:space="preserve">ms，Tokio</w:t>
      </w:r>
      <w:r>
        <w:t xml:space="preserve"> </w:t>
      </w:r>
      <w:r>
        <w:rPr>
          <w:rFonts w:hint="eastAsia"/>
        </w:rPr>
        <w:t xml:space="preserve">任务调度（提交到</w:t>
      </w:r>
      <w:r>
        <w:t xml:space="preserve"> </w:t>
      </w:r>
      <w:r>
        <w:rPr>
          <w:rFonts w:hint="eastAsia"/>
        </w:rPr>
        <w:t xml:space="preserve">dispatcher、线程切换、回调</w:t>
      </w:r>
      <w:r>
        <w:t xml:space="preserve"> future </w:t>
      </w:r>
      <w:r>
        <w:rPr>
          <w:rFonts w:hint="eastAsia"/>
        </w:rPr>
        <w:t xml:space="preserve">唤醒）约</w:t>
      </w:r>
      <w:r>
        <w:t xml:space="preserve"> 5 </w:t>
      </w:r>
      <w:r>
        <w:rPr>
          <w:rFonts w:hint="eastAsia"/>
        </w:rPr>
        <w:t xml:space="preserve">ms，SQLite</w:t>
      </w:r>
      <w:r>
        <w:t xml:space="preserve"> </w:t>
      </w:r>
      <w:r>
        <w:rPr>
          <w:rFonts w:hint="eastAsia"/>
        </w:rPr>
        <w:t xml:space="preserve">状态写（任务状态从</w:t>
      </w:r>
      <w:r>
        <w:t xml:space="preserve"> </w:t>
      </w:r>
      <w:r>
        <w:rPr>
          <w:rStyle w:val="VerbatimChar"/>
        </w:rPr>
        <w:t xml:space="preserve">Queued</w:t>
      </w:r>
      <w:r>
        <w:t xml:space="preserve"> </w:t>
      </w:r>
      <w:r>
        <w:rPr>
          <w:rFonts w:hint="eastAsia"/>
        </w:rPr>
        <w:t xml:space="preserve">到</w:t>
      </w:r>
      <w:r>
        <w:t xml:space="preserve"> </w:t>
      </w:r>
      <w:r>
        <w:rPr>
          <w:rStyle w:val="VerbatimChar"/>
        </w:rPr>
        <w:t xml:space="preserve">Dispatched</w:t>
      </w:r>
      <w:r>
        <w:t xml:space="preserve"> </w:t>
      </w:r>
      <w:r>
        <w:rPr>
          <w:rFonts w:hint="eastAsia"/>
        </w:rPr>
        <w:t xml:space="preserve">的两次写入加一次</w:t>
      </w:r>
      <w:r>
        <w:t xml:space="preserve"> fsync </w:t>
      </w:r>
      <w:r>
        <w:rPr>
          <w:rFonts w:hint="eastAsia"/>
        </w:rPr>
        <w:t xml:space="preserve">合并）约</w:t>
      </w:r>
      <w:r>
        <w:t xml:space="preserve"> 6 </w:t>
      </w:r>
      <w:r>
        <w:rPr>
          <w:rFonts w:hint="eastAsia"/>
        </w:rPr>
        <w:t xml:space="preserve">ms，dispatcher</w:t>
      </w:r>
      <w:r>
        <w:t xml:space="preserve"> </w:t>
      </w:r>
      <w:r>
        <w:rPr>
          <w:rFonts w:hint="eastAsia"/>
        </w:rPr>
        <w:t xml:space="preserve">内部任务匹配（按</w:t>
      </w:r>
      <w:r>
        <w:t xml:space="preserve"> role </w:t>
      </w:r>
      <w:r>
        <w:rPr>
          <w:rFonts w:hint="eastAsia"/>
        </w:rPr>
        <w:t xml:space="preserve">与</w:t>
      </w:r>
      <w:r>
        <w:t xml:space="preserve"> capabilities </w:t>
      </w:r>
      <w:r>
        <w:rPr>
          <w:rFonts w:hint="eastAsia"/>
        </w:rPr>
        <w:t xml:space="preserve">选择</w:t>
      </w:r>
      <w:r>
        <w:t xml:space="preserve"> </w:t>
      </w:r>
      <w:r>
        <w:rPr>
          <w:rFonts w:hint="eastAsia"/>
        </w:rPr>
        <w:t xml:space="preserve">worker）约</w:t>
      </w:r>
      <w:r>
        <w:t xml:space="preserve"> 4 </w:t>
      </w:r>
      <w:r>
        <w:rPr>
          <w:rFonts w:hint="eastAsia"/>
        </w:rPr>
        <w:t xml:space="preserve">ms，剩余</w:t>
      </w:r>
      <w:r>
        <w:t xml:space="preserve"> 7 ms </w:t>
      </w:r>
      <w:r>
        <w:rPr>
          <w:rFonts w:hint="eastAsia"/>
        </w:rPr>
        <w:t xml:space="preserve">来自</w:t>
      </w:r>
      <w:r>
        <w:t xml:space="preserve"> worker </w:t>
      </w:r>
      <w:r>
        <w:rPr>
          <w:rFonts w:hint="eastAsia"/>
        </w:rPr>
        <w:t xml:space="preserve">进程接收事件、反序列化任务体并</w:t>
      </w:r>
      <w:r>
        <w:t xml:space="preserve"> ack </w:t>
      </w:r>
      <w:r>
        <w:rPr>
          <w:rFonts w:hint="eastAsia"/>
        </w:rPr>
        <w:t xml:space="preserve">回</w:t>
      </w:r>
      <w:r>
        <w:t xml:space="preserve"> dispatcher </w:t>
      </w:r>
      <w:r>
        <w:rPr>
          <w:rFonts w:hint="eastAsia"/>
        </w:rPr>
        <w:t xml:space="preserve">的链路。把每段独立用</w:t>
      </w:r>
      <w:r>
        <w:t xml:space="preserve"> profiler </w:t>
      </w:r>
      <w:r>
        <w:rPr>
          <w:rFonts w:hint="eastAsia"/>
        </w:rPr>
        <w:t xml:space="preserve">实测下来是后续工作的内容之一。</w:t>
      </w:r>
    </w:p>
    <w:p>
      <w:pPr>
        <w:pStyle w:val="BodyText"/>
      </w:pPr>
      <w:r>
        <w:rPr>
          <w:b/>
          <w:bCs/>
        </w:rPr>
        <w:t xml:space="preserve">event_flow p99=0.26 ms </w:t>
      </w:r>
      <w:r>
        <w:rPr>
          <w:rFonts w:hint="eastAsia"/>
          <w:b/>
          <w:bCs/>
        </w:rPr>
        <w:t xml:space="preserve">的物理下界</w:t>
      </w:r>
      <w:r>
        <w:rPr>
          <w:rFonts w:hint="eastAsia"/>
        </w:rPr>
        <w:t xml:space="preserve">。事件总线以</w:t>
      </w:r>
      <w:r>
        <w:t xml:space="preserve"> Tokio broadcast channel </w:t>
      </w:r>
      <w:r>
        <w:rPr>
          <w:rFonts w:hint="eastAsia"/>
        </w:rPr>
        <w:t xml:space="preserve">实现，发布路径为单生产者将事件</w:t>
      </w:r>
      <w:r>
        <w:t xml:space="preserve"> </w:t>
      </w:r>
      <w:r>
        <w:rPr>
          <w:rStyle w:val="VerbatimChar"/>
        </w:rPr>
        <w:t xml:space="preserve">Arc::clone</w:t>
      </w:r>
      <w:r>
        <w:t xml:space="preserve"> </w:t>
      </w:r>
      <w:r>
        <w:rPr>
          <w:rFonts w:hint="eastAsia"/>
        </w:rPr>
        <w:t xml:space="preserve">一次后写入环形缓冲，订阅路径为各订阅者从环形缓冲拉取后唤醒自己的</w:t>
      </w:r>
      <w:r>
        <w:t xml:space="preserve"> </w:t>
      </w:r>
      <w:r>
        <w:rPr>
          <w:rFonts w:hint="eastAsia"/>
        </w:rPr>
        <w:t xml:space="preserve">future。该路径不经过序列化、不经过网络、不经过文件</w:t>
      </w:r>
      <w:r>
        <w:t xml:space="preserve"> </w:t>
      </w:r>
      <w:r>
        <w:rPr>
          <w:rFonts w:hint="eastAsia"/>
        </w:rPr>
        <w:t xml:space="preserve">I/O，唯一的物理下界是单次</w:t>
      </w:r>
      <w:r>
        <w:t xml:space="preserve"> Arc clone </w:t>
      </w:r>
      <w:r>
        <w:rPr>
          <w:rFonts w:hint="eastAsia"/>
        </w:rPr>
        <w:t xml:space="preserve">加一次原子计数器递增（约</w:t>
      </w:r>
      <w:r>
        <w:t xml:space="preserve"> 50 </w:t>
      </w:r>
      <w:r>
        <w:rPr>
          <w:rFonts w:hint="eastAsia"/>
        </w:rPr>
        <w:t xml:space="preserve">ns）、跨线程</w:t>
      </w:r>
      <w:r>
        <w:t xml:space="preserve"> future </w:t>
      </w:r>
      <w:r>
        <w:rPr>
          <w:rFonts w:hint="eastAsia"/>
        </w:rPr>
        <w:t xml:space="preserve">唤醒（约</w:t>
      </w:r>
      <w:r>
        <w:t xml:space="preserve"> 5–20 </w:t>
      </w:r>
      <w:r>
        <w:rPr>
          <w:rFonts w:hint="eastAsia"/>
        </w:rPr>
        <w:t xml:space="preserve">us）以及</w:t>
      </w:r>
      <w:r>
        <w:t xml:space="preserve"> broadcast </w:t>
      </w:r>
      <w:r>
        <w:rPr>
          <w:rFonts w:hint="eastAsia"/>
        </w:rPr>
        <w:t xml:space="preserve">内部锁的获取释放（约</w:t>
      </w:r>
      <w:r>
        <w:t xml:space="preserve"> 1 us </w:t>
      </w:r>
      <w:r>
        <w:rPr>
          <w:rFonts w:hint="eastAsia"/>
        </w:rPr>
        <w:t xml:space="preserve">量级）。综合下来</w:t>
      </w:r>
      <w:r>
        <w:t xml:space="preserve"> 0.26 </w:t>
      </w:r>
      <w:r>
        <w:rPr>
          <w:rFonts w:hint="eastAsia"/>
        </w:rPr>
        <w:t xml:space="preserve">ms（即</w:t>
      </w:r>
      <w:r>
        <w:t xml:space="preserve"> 260 </w:t>
      </w:r>
      <w:r>
        <w:rPr>
          <w:rFonts w:hint="eastAsia"/>
        </w:rPr>
        <w:t xml:space="preserve">us）的</w:t>
      </w:r>
      <w:r>
        <w:t xml:space="preserve"> p99 </w:t>
      </w:r>
      <w:r>
        <w:rPr>
          <w:rFonts w:hint="eastAsia"/>
        </w:rPr>
        <w:t xml:space="preserve">与下限的差距约</w:t>
      </w:r>
      <w:r>
        <w:t xml:space="preserve"> 210 </w:t>
      </w:r>
      <w:r>
        <w:rPr>
          <w:rFonts w:hint="eastAsia"/>
        </w:rPr>
        <w:t xml:space="preserve">us，可以归因于</w:t>
      </w:r>
      <w:r>
        <w:t xml:space="preserve"> Tokio runtime </w:t>
      </w:r>
      <w:r>
        <w:rPr>
          <w:rFonts w:hint="eastAsia"/>
        </w:rPr>
        <w:t xml:space="preserve">在</w:t>
      </w:r>
      <w:r>
        <w:t xml:space="preserve"> 8 worker thread </w:t>
      </w:r>
      <w:r>
        <w:rPr>
          <w:rFonts w:hint="eastAsia"/>
        </w:rPr>
        <w:t xml:space="preserve">之间的负载均衡偶尔触发的</w:t>
      </w:r>
      <w:r>
        <w:t xml:space="preserve"> task </w:t>
      </w:r>
      <w:r>
        <w:rPr>
          <w:rFonts w:hint="eastAsia"/>
        </w:rPr>
        <w:t xml:space="preserve">migration——这一点与</w:t>
      </w:r>
      <w:r>
        <w:t xml:space="preserve"> Tokio broadcast </w:t>
      </w:r>
      <w:r>
        <w:rPr>
          <w:rFonts w:hint="eastAsia"/>
        </w:rPr>
        <w:t xml:space="preserve">文档中关于「订阅者多于</w:t>
      </w:r>
      <w:r>
        <w:t xml:space="preserve"> runtime </w:t>
      </w:r>
      <w:r>
        <w:rPr>
          <w:rFonts w:hint="eastAsia"/>
        </w:rPr>
        <w:t xml:space="preserve">线程时存在</w:t>
      </w:r>
      <w:r>
        <w:t xml:space="preserve"> wakeup </w:t>
      </w:r>
      <w:r>
        <w:rPr>
          <w:rFonts w:hint="eastAsia"/>
        </w:rPr>
        <w:t xml:space="preserve">摊还」的描述</w:t>
      </w:r>
      <w:r>
        <w:t xml:space="preserve">(Tokio Project 2024b)</w:t>
      </w:r>
      <w:r>
        <w:rPr>
          <w:rFonts w:hint="eastAsia"/>
        </w:rPr>
        <w:t xml:space="preserve">一致。</w:t>
      </w:r>
    </w:p>
    <w:p>
      <w:pPr>
        <w:pStyle w:val="BodyText"/>
      </w:pPr>
      <w:r>
        <w:rPr>
          <w:rFonts w:hint="eastAsia"/>
          <w:b/>
          <w:bCs/>
        </w:rPr>
        <w:t xml:space="preserve">置信区间估计</w:t>
      </w:r>
      <w:r>
        <w:rPr>
          <w:rFonts w:hint="eastAsia"/>
        </w:rPr>
        <w:t xml:space="preserve">。基于</w:t>
      </w:r>
      <w:r>
        <w:t xml:space="preserve"> 500 </w:t>
      </w:r>
      <w:r>
        <w:rPr>
          <w:rFonts w:hint="eastAsia"/>
        </w:rPr>
        <w:t xml:space="preserve">个独立样本，对</w:t>
      </w:r>
      <w:r>
        <w:t xml:space="preserve"> p99 </w:t>
      </w:r>
      <w:r>
        <w:rPr>
          <w:rFonts w:hint="eastAsia"/>
        </w:rPr>
        <w:t xml:space="preserve">估计的</w:t>
      </w:r>
      <w:r>
        <w:t xml:space="preserve"> 95% Wilson </w:t>
      </w:r>
      <w:r>
        <w:rPr>
          <w:rFonts w:hint="eastAsia"/>
        </w:rPr>
        <w:t xml:space="preserve">置信区间为约</w:t>
      </w:r>
      <w:r>
        <w:t xml:space="preserve"> </w:t>
      </w:r>
      <w:r>
        <w:rPr>
          <w:rFonts w:hint="eastAsia"/>
        </w:rPr>
        <w:t xml:space="preserve">±0.74%（即</w:t>
      </w:r>
      <w:r>
        <w:t xml:space="preserve"> 99% </w:t>
      </w:r>
      <w:r>
        <w:rPr>
          <w:rFonts w:hint="eastAsia"/>
        </w:rPr>
        <w:t xml:space="preserve">分位的位置在</w:t>
      </w:r>
      <w:r>
        <w:t xml:space="preserve"> [99.26%, 99.74%] </w:t>
      </w:r>
      <w:r>
        <w:rPr>
          <w:rFonts w:hint="eastAsia"/>
        </w:rPr>
        <w:t xml:space="preserve">之间），换算到延迟值上约为</w:t>
      </w:r>
      <w:r>
        <w:t xml:space="preserve"> ±0.5 </w:t>
      </w:r>
      <w:r>
        <w:rPr>
          <w:rFonts w:hint="eastAsia"/>
        </w:rPr>
        <w:t xml:space="preserve">ms（task_dispatch）与</w:t>
      </w:r>
      <w:r>
        <w:t xml:space="preserve"> ±0.005 </w:t>
      </w:r>
      <w:r>
        <w:rPr>
          <w:rFonts w:hint="eastAsia"/>
        </w:rPr>
        <w:t xml:space="preserve">ms（event_flow）。这一不确定度远小于本章关注的数量级差异（task_dispatch</w:t>
      </w:r>
      <w:r>
        <w:t xml:space="preserve"> </w:t>
      </w:r>
      <w:r>
        <w:rPr>
          <w:rFonts w:hint="eastAsia"/>
        </w:rPr>
        <w:t xml:space="preserve">与</w:t>
      </w:r>
      <w:r>
        <w:t xml:space="preserve"> event_flow </w:t>
      </w:r>
      <w:r>
        <w:rPr>
          <w:rFonts w:hint="eastAsia"/>
        </w:rPr>
        <w:t xml:space="preserve">在</w:t>
      </w:r>
      <w:r>
        <w:t xml:space="preserve"> p50 </w:t>
      </w:r>
      <w:r>
        <w:rPr>
          <w:rFonts w:hint="eastAsia"/>
        </w:rPr>
        <w:t xml:space="preserve">上相差三个数量级），因此</w:t>
      </w:r>
      <w:r>
        <w:t xml:space="preserve"> 500 </w:t>
      </w:r>
      <w:r>
        <w:rPr>
          <w:rFonts w:hint="eastAsia"/>
        </w:rPr>
        <w:t xml:space="preserve">样本对当前结论的支撑是充分的。若未来需要把</w:t>
      </w:r>
      <w:r>
        <w:t xml:space="preserve"> p999/p9999 </w:t>
      </w:r>
      <w:r>
        <w:rPr>
          <w:rFonts w:hint="eastAsia"/>
        </w:rPr>
        <w:t xml:space="preserve">纳入分析，则需将样本量提升到</w:t>
      </w:r>
      <w:r>
        <w:t xml:space="preserve"> 10 </w:t>
      </w:r>
      <w:r>
        <w:rPr>
          <w:rFonts w:hint="eastAsia"/>
        </w:rPr>
        <w:t xml:space="preserve">万级，本机</w:t>
      </w:r>
      <w:r>
        <w:t xml:space="preserve"> bench </w:t>
      </w:r>
      <w:r>
        <w:rPr>
          <w:rFonts w:hint="eastAsia"/>
        </w:rPr>
        <w:t xml:space="preserve">二进制已支持</w:t>
      </w:r>
      <w:r>
        <w:t xml:space="preserve"> </w:t>
      </w:r>
      <w:r>
        <w:rPr>
          <w:rStyle w:val="VerbatimChar"/>
        </w:rPr>
        <w:t xml:space="preserve">--samples</w:t>
      </w:r>
      <w:r>
        <w:t xml:space="preserve"> </w:t>
      </w:r>
      <w:r>
        <w:rPr>
          <w:rFonts w:hint="eastAsia"/>
        </w:rPr>
        <w:t xml:space="preserve">参数显式指定，留待后续工作。对</w:t>
      </w:r>
      <w:r>
        <w:t xml:space="preserve"> p50 </w:t>
      </w:r>
      <w:r>
        <w:rPr>
          <w:rFonts w:hint="eastAsia"/>
        </w:rPr>
        <w:t xml:space="preserve">的不确定度更小，约</w:t>
      </w:r>
      <w:r>
        <w:t xml:space="preserve"> </w:t>
      </w:r>
      <w:r>
        <w:rPr>
          <w:rFonts w:hint="eastAsia"/>
        </w:rPr>
        <w:t xml:space="preserve">±0.45%，因此本章对</w:t>
      </w:r>
      <w:r>
        <w:t xml:space="preserve"> p50 </w:t>
      </w:r>
      <w:r>
        <w:rPr>
          <w:rFonts w:hint="eastAsia"/>
        </w:rPr>
        <w:t xml:space="preserve">的所有定量结论可视为「精确到一个百分点以内」。</w:t>
      </w:r>
    </w:p>
    <w:p>
      <w:pPr>
        <w:pStyle w:val="BodyText"/>
      </w:pPr>
      <w:r>
        <w:rPr>
          <w:b/>
          <w:bCs/>
        </w:rPr>
        <w:t xml:space="preserve">event_flow </w:t>
      </w:r>
      <w:r>
        <w:rPr>
          <w:rFonts w:hint="eastAsia"/>
          <w:b/>
          <w:bCs/>
        </w:rPr>
        <w:t xml:space="preserve">与</w:t>
      </w:r>
      <w:r>
        <w:rPr>
          <w:b/>
          <w:bCs/>
        </w:rPr>
        <w:t xml:space="preserve"> task_dispatch </w:t>
      </w:r>
      <w:r>
        <w:rPr>
          <w:rFonts w:hint="eastAsia"/>
          <w:b/>
          <w:bCs/>
        </w:rPr>
        <w:t xml:space="preserve">三个数量级差异的工程意义</w:t>
      </w:r>
      <w:r>
        <w:rPr>
          <w:rFonts w:hint="eastAsia"/>
        </w:rPr>
        <w:t xml:space="preserve">。事件流</w:t>
      </w:r>
      <w:r>
        <w:t xml:space="preserve"> p50 = 0.08 </w:t>
      </w:r>
      <w:r>
        <w:rPr>
          <w:rFonts w:hint="eastAsia"/>
        </w:rPr>
        <w:t xml:space="preserve">ms，任务派发</w:t>
      </w:r>
      <w:r>
        <w:t xml:space="preserve"> p50 = 32.93 </w:t>
      </w:r>
      <w:r>
        <w:rPr>
          <w:rFonts w:hint="eastAsia"/>
        </w:rPr>
        <w:t xml:space="preserve">ms，两者相差约</w:t>
      </w:r>
      <w:r>
        <w:t xml:space="preserve"> 410 </w:t>
      </w:r>
      <w:r>
        <w:rPr>
          <w:rFonts w:hint="eastAsia"/>
        </w:rPr>
        <w:t xml:space="preserve">倍。这一差异并非偶然——它反映了</w:t>
      </w:r>
      <w:r>
        <w:t xml:space="preserve"> Fuxi </w:t>
      </w:r>
      <w:r>
        <w:rPr>
          <w:rFonts w:hint="eastAsia"/>
        </w:rPr>
        <w:t xml:space="preserve">在系统层级上的明确设计意图：通讯层（事件总线）应当具备远低于业务层（任务派发）的延迟下界，使观测端能够在任务执行的同时近实时感知所有过程事件。如果事件流的</w:t>
      </w:r>
      <w:r>
        <w:t xml:space="preserve"> p50 </w:t>
      </w:r>
      <w:r>
        <w:rPr>
          <w:rFonts w:hint="eastAsia"/>
        </w:rPr>
        <w:t xml:space="preserve">与任务派发同量级（都是数十</w:t>
      </w:r>
      <w:r>
        <w:t xml:space="preserve"> </w:t>
      </w:r>
      <w:r>
        <w:rPr>
          <w:rFonts w:hint="eastAsia"/>
        </w:rPr>
        <w:t xml:space="preserve">ms），那么</w:t>
      </w:r>
      <w:r>
        <w:t xml:space="preserve"> Firehose、TUI、PWA </w:t>
      </w:r>
      <w:r>
        <w:rPr>
          <w:rFonts w:hint="eastAsia"/>
        </w:rPr>
        <w:t xml:space="preserve">等观察端在显示进度时会出现明显滞后，用户对系统状态的感知会不可避免地落后于系统真实状态——这正是公理</w:t>
      </w:r>
      <w:r>
        <w:t xml:space="preserve"> </w:t>
      </w:r>
      <w:r>
        <w:rPr>
          <w:rFonts w:hint="eastAsia"/>
        </w:rPr>
        <w:t xml:space="preserve">3「真实时，不轮询」试图避免的体验缺陷。三个数量级的差异保证了观察端在所有合理的工作负载下都能给出无感延迟的实时呈现。</w:t>
      </w:r>
    </w:p>
    <w:p>
      <w:pPr>
        <w:pStyle w:val="BodyText"/>
      </w:pPr>
      <w:r>
        <w:rPr>
          <w:rFonts w:hint="eastAsia"/>
          <w:b/>
          <w:bCs/>
        </w:rPr>
        <w:t xml:space="preserve">长尾的实际影响</w:t>
      </w:r>
      <w:r>
        <w:t xml:space="preserve">。task_dispatch p99 = 36.66 ms </w:t>
      </w:r>
      <w:r>
        <w:rPr>
          <w:rFonts w:hint="eastAsia"/>
        </w:rPr>
        <w:t xml:space="preserve">与</w:t>
      </w:r>
      <w:r>
        <w:t xml:space="preserve"> max = 37.43 ms </w:t>
      </w:r>
      <w:r>
        <w:rPr>
          <w:rFonts w:hint="eastAsia"/>
        </w:rPr>
        <w:t xml:space="preserve">之间相差不到</w:t>
      </w:r>
      <w:r>
        <w:t xml:space="preserve"> 1 </w:t>
      </w:r>
      <w:r>
        <w:rPr>
          <w:rFonts w:hint="eastAsia"/>
        </w:rPr>
        <w:t xml:space="preserve">ms，说明</w:t>
      </w:r>
      <w:r>
        <w:t xml:space="preserve"> 500 </w:t>
      </w:r>
      <w:r>
        <w:rPr>
          <w:rFonts w:hint="eastAsia"/>
        </w:rPr>
        <w:t xml:space="preserve">样本中超过</w:t>
      </w:r>
      <w:r>
        <w:t xml:space="preserve"> p99 </w:t>
      </w:r>
      <w:r>
        <w:rPr>
          <w:rFonts w:hint="eastAsia"/>
        </w:rPr>
        <w:t xml:space="preserve">的</w:t>
      </w:r>
      <w:r>
        <w:t xml:space="preserve"> 5 </w:t>
      </w:r>
      <w:r>
        <w:rPr>
          <w:rFonts w:hint="eastAsia"/>
        </w:rPr>
        <w:t xml:space="preserve">个样本均紧密分布在</w:t>
      </w:r>
      <w:r>
        <w:t xml:space="preserve"> 36–37 ms </w:t>
      </w:r>
      <w:r>
        <w:rPr>
          <w:rFonts w:hint="eastAsia"/>
        </w:rPr>
        <w:t xml:space="preserve">区间，未出现孤立长尾点。需要说明的是，该指标受测量期间系统噪声影响较大——前序实验在另一份相同配置的</w:t>
      </w:r>
      <w:r>
        <w:t xml:space="preserve"> run </w:t>
      </w:r>
      <w:r>
        <w:rPr>
          <w:rFonts w:hint="eastAsia"/>
        </w:rPr>
        <w:t xml:space="preserve">中曾出现单个</w:t>
      </w:r>
      <w:r>
        <w:t xml:space="preserve"> 227 ms </w:t>
      </w:r>
      <w:r>
        <w:rPr>
          <w:rFonts w:hint="eastAsia"/>
        </w:rPr>
        <w:t xml:space="preserve">的极端长尾样本，归因于</w:t>
      </w:r>
      <w:r>
        <w:t xml:space="preserve"> macOS </w:t>
      </w:r>
      <w:r>
        <w:rPr>
          <w:rFonts w:hint="eastAsia"/>
        </w:rPr>
        <w:t xml:space="preserve">后台调度突发（Spotlight</w:t>
      </w:r>
      <w:r>
        <w:t xml:space="preserve"> </w:t>
      </w:r>
      <w:r>
        <w:rPr>
          <w:rFonts w:hint="eastAsia"/>
        </w:rPr>
        <w:t xml:space="preserve">重索引、Time</w:t>
      </w:r>
      <w:r>
        <w:t xml:space="preserve"> Machine </w:t>
      </w:r>
      <w:r>
        <w:rPr>
          <w:rFonts w:hint="eastAsia"/>
        </w:rPr>
        <w:t xml:space="preserve">触发或类似系统级活动在不可预期时机短暂占用</w:t>
      </w:r>
      <w:r>
        <w:t xml:space="preserve"> </w:t>
      </w:r>
      <w:r>
        <w:rPr>
          <w:rFonts w:hint="eastAsia"/>
        </w:rPr>
        <w:t xml:space="preserve">CPU），相同测量条件下此类偶发长尾在</w:t>
      </w:r>
      <w:r>
        <w:t xml:space="preserve"> 500 </w:t>
      </w:r>
      <w:r>
        <w:rPr>
          <w:rFonts w:hint="eastAsia"/>
        </w:rPr>
        <w:t xml:space="preserve">样本中可能出现</w:t>
      </w:r>
      <w:r>
        <w:t xml:space="preserve"> 0–1 </w:t>
      </w:r>
      <w:r>
        <w:rPr>
          <w:rFonts w:hint="eastAsia"/>
        </w:rPr>
        <w:t xml:space="preserve">个。即便保守按</w:t>
      </w:r>
      <w:r>
        <w:t xml:space="preserve"> 200 ms </w:t>
      </w:r>
      <w:r>
        <w:rPr>
          <w:rFonts w:hint="eastAsia"/>
        </w:rPr>
        <w:t xml:space="preserve">量级估计，单次任务派发的最坏情形相对一次完整的玄女—门客交互（端到端用户感知延迟约</w:t>
      </w:r>
      <w:r>
        <w:t xml:space="preserve"> 1–3 </w:t>
      </w:r>
      <w:r>
        <w:rPr>
          <w:rFonts w:hint="eastAsia"/>
        </w:rPr>
        <w:t xml:space="preserve">秒，含</w:t>
      </w:r>
      <w:r>
        <w:t xml:space="preserve"> LLM </w:t>
      </w:r>
      <w:r>
        <w:rPr>
          <w:rFonts w:hint="eastAsia"/>
        </w:rPr>
        <w:t xml:space="preserve">推理）占比仍</w:t>
      </w:r>
      <w:r>
        <w:t xml:space="preserve"> &lt; </w:t>
      </w:r>
      <w:r>
        <w:rPr>
          <w:rFonts w:hint="eastAsia"/>
        </w:rPr>
        <w:t xml:space="preserve">23%，且</w:t>
      </w:r>
      <w:r>
        <w:t xml:space="preserve"> LLM </w:t>
      </w:r>
      <w:r>
        <w:rPr>
          <w:rFonts w:hint="eastAsia"/>
        </w:rPr>
        <w:t xml:space="preserve">推理本身的方差远大于此，因此</w:t>
      </w:r>
      <w:r>
        <w:t xml:space="preserve"> dispatch </w:t>
      </w:r>
      <w:r>
        <w:rPr>
          <w:rFonts w:hint="eastAsia"/>
        </w:rPr>
        <w:t xml:space="preserve">长尾不会被用户感知到。p99</w:t>
      </w:r>
      <w:r>
        <w:t xml:space="preserve"> </w:t>
      </w:r>
      <w:r>
        <w:rPr>
          <w:rFonts w:hint="eastAsia"/>
        </w:rPr>
        <w:t xml:space="preserve">之内的派发延迟分布则远低于用户的感知阈值。</w:t>
      </w:r>
    </w:p>
    <w:bookmarkEnd w:id="121"/>
    <w:bookmarkStart w:id="127" w:name="worker-扩展性实验"/>
    <w:p>
      <w:pPr>
        <w:pStyle w:val="Heading2"/>
      </w:pPr>
      <w:r>
        <w:t xml:space="preserve">Worker </w:t>
      </w:r>
      <w:r>
        <w:rPr>
          <w:rFonts w:hint="eastAsia"/>
        </w:rPr>
        <w:t xml:space="preserve">扩展性实验</w:t>
      </w:r>
    </w:p>
    <w:p>
      <w:pPr>
        <w:pStyle w:val="FirstParagraph"/>
      </w:pPr>
      <w:r>
        <w:rPr>
          <w:rFonts w:hint="eastAsia"/>
        </w:rPr>
        <w:t xml:space="preserve">为进一步验证系统的水平扩展能力，本节在固定</w:t>
      </w:r>
      <w:r>
        <w:t xml:space="preserve"> </w:t>
      </w:r>
      <w:r>
        <w:rPr>
          <w:rStyle w:val="VerbatimChar"/>
        </w:rPr>
        <w:t xml:space="preserve">job_sleep=10 ms</w:t>
      </w:r>
      <w:r>
        <w:t xml:space="preserve">、</w:t>
      </w:r>
      <w:r>
        <w:rPr>
          <w:rStyle w:val="VerbatimChar"/>
        </w:rPr>
        <w:t xml:space="preserve">poll_ms=5</w:t>
      </w:r>
      <w:r>
        <w:rPr>
          <w:rFonts w:hint="eastAsia"/>
        </w:rPr>
        <w:t xml:space="preserve">、每</w:t>
      </w:r>
      <w:r>
        <w:t xml:space="preserve"> worker </w:t>
      </w:r>
      <w:r>
        <w:rPr>
          <w:rFonts w:hint="eastAsia"/>
        </w:rPr>
        <w:t xml:space="preserve">跑</w:t>
      </w:r>
      <w:r>
        <w:t xml:space="preserve"> 100 task </w:t>
      </w:r>
      <w:r>
        <w:rPr>
          <w:rFonts w:hint="eastAsia"/>
        </w:rPr>
        <w:t xml:space="preserve">的条件下，扫描</w:t>
      </w:r>
      <w:r>
        <w:t xml:space="preserve"> worker </w:t>
      </w:r>
      <w:r>
        <w:rPr>
          <w:rFonts w:hint="eastAsia"/>
        </w:rPr>
        <w:t xml:space="preserve">数</w:t>
      </w:r>
      <w:r>
        <w:t xml:space="preserve"> {1, 2, 4, 8, </w:t>
      </w:r>
      <w:r>
        <w:rPr>
          <w:rFonts w:hint="eastAsia"/>
        </w:rPr>
        <w:t xml:space="preserve">16}，结果如表</w:t>
      </w:r>
      <w:r>
        <w:t xml:space="preserve"> </w:t>
      </w:r>
      <w:hyperlink w:anchor="tab:scalability">
        <w:r>
          <w:rPr>
            <w:rStyle w:val="Hyperlink"/>
          </w:rPr>
          <w:t xml:space="preserve">9</w:t>
        </w:r>
      </w:hyperlink>
      <w:r>
        <w:t xml:space="preserve"> </w:t>
      </w:r>
      <w:r>
        <w:rPr>
          <w:rFonts w:hint="eastAsia"/>
        </w:rPr>
        <w:t xml:space="preserve">与图</w:t>
      </w:r>
      <w:r>
        <w:t xml:space="preserve"> </w:t>
      </w:r>
      <w:hyperlink w:anchor="fig:scalability">
        <w:r>
          <w:rPr>
            <w:rStyle w:val="Hyperlink"/>
          </w:rPr>
          <w:t xml:space="preserve">9</w:t>
        </w:r>
      </w:hyperlink>
      <w:r>
        <w:t xml:space="preserve"> </w:t>
      </w:r>
      <w:r>
        <w:rPr>
          <w:rFonts w:hint="eastAsia"/>
        </w:rPr>
        <w:t xml:space="preserve">所示。</w:t>
      </w:r>
    </w:p>
    <w:bookmarkStart w:id="122" w:name="tab:scalability"/>
    <w:p>
      <w:pPr>
        <w:pStyle w:val="TableCaption"/>
      </w:pPr>
      <w:r>
        <w:t xml:space="preserve">Worker </w:t>
      </w:r>
      <w:r>
        <w:rPr>
          <w:rFonts w:hint="eastAsia"/>
        </w:rPr>
        <w:t xml:space="preserve">扩展性测试结果（5-run</w:t>
      </w:r>
      <w:r>
        <w:t xml:space="preserve"> </w:t>
      </w:r>
      <w:r>
        <w:rPr>
          <w:rFonts w:hint="eastAsia"/>
        </w:rPr>
        <w:t xml:space="preserve">median）</w:t>
      </w:r>
    </w:p>
    <w:tbl>
      <w:tblPr>
        <w:tblStyle w:val="Table"/>
        <w:tblW w:type="auto" w:w="0"/>
        <w:tblLook w:firstRow="1" w:lastRow="0" w:firstColumn="0" w:lastColumn="0" w:noHBand="0" w:noVBand="0" w:val="0020"/>
        <w:tblCaption w:val="Worker 扩展性测试结果（5-run median）"/>
      </w:tblPr>
      <w:tblGrid>
        <w:gridCol w:w="1320"/>
        <w:gridCol w:w="1320"/>
        <w:gridCol w:w="1320"/>
        <w:gridCol w:w="1320"/>
        <w:gridCol w:w="1320"/>
        <w:gridCol w:w="1320"/>
      </w:tblGrid>
      <w:tr>
        <w:trPr>
          <w:tblHeader w:val="on"/>
        </w:trPr>
        <w:tc>
          <w:tcPr/>
          <w:p>
            <w:pPr>
              <w:pStyle w:val="Compact"/>
              <w:jc w:val="right"/>
            </w:pPr>
            <w:r>
              <w:t xml:space="preserve">worker_n</w:t>
            </w:r>
          </w:p>
        </w:tc>
        <w:tc>
          <w:tcPr/>
          <w:p>
            <w:pPr>
              <w:pStyle w:val="Compact"/>
              <w:jc w:val="right"/>
            </w:pPr>
            <w:r>
              <w:t xml:space="preserve">tasks_n</w:t>
            </w:r>
          </w:p>
        </w:tc>
        <w:tc>
          <w:tcPr/>
          <w:p>
            <w:pPr>
              <w:pStyle w:val="Compact"/>
              <w:jc w:val="right"/>
            </w:pPr>
            <w:r>
              <w:t xml:space="preserve">median_wall_ms</w:t>
            </w:r>
          </w:p>
        </w:tc>
        <w:tc>
          <w:tcPr/>
          <w:p>
            <w:pPr>
              <w:pStyle w:val="Compact"/>
              <w:jc w:val="right"/>
            </w:pPr>
            <w:r>
              <w:t xml:space="preserve">tasks/s</w:t>
            </w:r>
          </w:p>
        </w:tc>
        <w:tc>
          <w:tcPr/>
          <w:p>
            <w:pPr>
              <w:pStyle w:val="Compact"/>
              <w:jc w:val="right"/>
            </w:pPr>
            <w:r>
              <w:rPr>
                <w:rFonts w:hint="eastAsia"/>
              </w:rPr>
              <w:t xml:space="preserve">理论上限</w:t>
            </w:r>
          </w:p>
        </w:tc>
        <w:tc>
          <w:tcPr/>
          <w:p>
            <w:pPr>
              <w:pStyle w:val="Compact"/>
              <w:jc w:val="right"/>
            </w:pPr>
            <w:r>
              <w:rPr>
                <w:rFonts w:hint="eastAsia"/>
              </w:rPr>
              <w:t xml:space="preserve">扩展效率</w:t>
            </w:r>
          </w:p>
        </w:tc>
      </w:tr>
      <w:tr>
        <w:tc>
          <w:tcPr/>
          <w:p>
            <w:pPr>
              <w:pStyle w:val="Compact"/>
              <w:jc w:val="right"/>
            </w:pPr>
            <w:r>
              <w:t xml:space="preserve">1</w:t>
            </w:r>
          </w:p>
        </w:tc>
        <w:tc>
          <w:tcPr/>
          <w:p>
            <w:pPr>
              <w:pStyle w:val="Compact"/>
              <w:jc w:val="right"/>
            </w:pPr>
            <w:r>
              <w:t xml:space="preserve">100</w:t>
            </w:r>
          </w:p>
        </w:tc>
        <w:tc>
          <w:tcPr/>
          <w:p>
            <w:pPr>
              <w:pStyle w:val="Compact"/>
              <w:jc w:val="right"/>
            </w:pPr>
            <w:r>
              <w:t xml:space="preserve">1227</w:t>
            </w:r>
          </w:p>
        </w:tc>
        <w:tc>
          <w:tcPr/>
          <w:p>
            <w:pPr>
              <w:pStyle w:val="Compact"/>
              <w:jc w:val="right"/>
            </w:pPr>
            <w:r>
              <w:t xml:space="preserve">81.50</w:t>
            </w:r>
          </w:p>
        </w:tc>
        <w:tc>
          <w:tcPr/>
          <w:p>
            <w:pPr>
              <w:pStyle w:val="Compact"/>
              <w:jc w:val="right"/>
            </w:pPr>
            <w:r>
              <w:t xml:space="preserve">100.00</w:t>
            </w:r>
          </w:p>
        </w:tc>
        <w:tc>
          <w:tcPr/>
          <w:p>
            <w:pPr>
              <w:pStyle w:val="Compact"/>
              <w:jc w:val="right"/>
            </w:pPr>
            <w:r>
              <w:t xml:space="preserve">81.5%</w:t>
            </w:r>
          </w:p>
        </w:tc>
      </w:tr>
      <w:tr>
        <w:tc>
          <w:tcPr/>
          <w:p>
            <w:pPr>
              <w:pStyle w:val="Compact"/>
              <w:jc w:val="right"/>
            </w:pPr>
            <w:r>
              <w:t xml:space="preserve">2</w:t>
            </w:r>
          </w:p>
        </w:tc>
        <w:tc>
          <w:tcPr/>
          <w:p>
            <w:pPr>
              <w:pStyle w:val="Compact"/>
              <w:jc w:val="right"/>
            </w:pPr>
            <w:r>
              <w:t xml:space="preserve">200</w:t>
            </w:r>
          </w:p>
        </w:tc>
        <w:tc>
          <w:tcPr/>
          <w:p>
            <w:pPr>
              <w:pStyle w:val="Compact"/>
              <w:jc w:val="right"/>
            </w:pPr>
            <w:r>
              <w:t xml:space="preserve">1230</w:t>
            </w:r>
          </w:p>
        </w:tc>
        <w:tc>
          <w:tcPr/>
          <w:p>
            <w:pPr>
              <w:pStyle w:val="Compact"/>
              <w:jc w:val="right"/>
            </w:pPr>
            <w:r>
              <w:t xml:space="preserve">162.60</w:t>
            </w:r>
          </w:p>
        </w:tc>
        <w:tc>
          <w:tcPr/>
          <w:p>
            <w:pPr>
              <w:pStyle w:val="Compact"/>
              <w:jc w:val="right"/>
            </w:pPr>
            <w:r>
              <w:t xml:space="preserve">200.00</w:t>
            </w:r>
          </w:p>
        </w:tc>
        <w:tc>
          <w:tcPr/>
          <w:p>
            <w:pPr>
              <w:pStyle w:val="Compact"/>
              <w:jc w:val="right"/>
            </w:pPr>
            <w:r>
              <w:t xml:space="preserve">81.3%</w:t>
            </w:r>
          </w:p>
        </w:tc>
      </w:tr>
      <w:tr>
        <w:tc>
          <w:tcPr/>
          <w:p>
            <w:pPr>
              <w:pStyle w:val="Compact"/>
              <w:jc w:val="right"/>
            </w:pPr>
            <w:r>
              <w:t xml:space="preserve">4</w:t>
            </w:r>
          </w:p>
        </w:tc>
        <w:tc>
          <w:tcPr/>
          <w:p>
            <w:pPr>
              <w:pStyle w:val="Compact"/>
              <w:jc w:val="right"/>
            </w:pPr>
            <w:r>
              <w:t xml:space="preserve">400</w:t>
            </w:r>
          </w:p>
        </w:tc>
        <w:tc>
          <w:tcPr/>
          <w:p>
            <w:pPr>
              <w:pStyle w:val="Compact"/>
              <w:jc w:val="right"/>
            </w:pPr>
            <w:r>
              <w:t xml:space="preserve">1212</w:t>
            </w:r>
          </w:p>
        </w:tc>
        <w:tc>
          <w:tcPr/>
          <w:p>
            <w:pPr>
              <w:pStyle w:val="Compact"/>
              <w:jc w:val="right"/>
            </w:pPr>
            <w:r>
              <w:t xml:space="preserve">330.03</w:t>
            </w:r>
          </w:p>
        </w:tc>
        <w:tc>
          <w:tcPr/>
          <w:p>
            <w:pPr>
              <w:pStyle w:val="Compact"/>
              <w:jc w:val="right"/>
            </w:pPr>
            <w:r>
              <w:t xml:space="preserve">400.00</w:t>
            </w:r>
          </w:p>
        </w:tc>
        <w:tc>
          <w:tcPr/>
          <w:p>
            <w:pPr>
              <w:pStyle w:val="Compact"/>
              <w:jc w:val="right"/>
            </w:pPr>
            <w:r>
              <w:t xml:space="preserve">82.5%</w:t>
            </w:r>
          </w:p>
        </w:tc>
      </w:tr>
      <w:tr>
        <w:tc>
          <w:tcPr/>
          <w:p>
            <w:pPr>
              <w:pStyle w:val="Compact"/>
              <w:jc w:val="right"/>
            </w:pPr>
            <w:r>
              <w:t xml:space="preserve">8</w:t>
            </w:r>
          </w:p>
        </w:tc>
        <w:tc>
          <w:tcPr/>
          <w:p>
            <w:pPr>
              <w:pStyle w:val="Compact"/>
              <w:jc w:val="right"/>
            </w:pPr>
            <w:r>
              <w:t xml:space="preserve">800</w:t>
            </w:r>
          </w:p>
        </w:tc>
        <w:tc>
          <w:tcPr/>
          <w:p>
            <w:pPr>
              <w:pStyle w:val="Compact"/>
              <w:jc w:val="right"/>
            </w:pPr>
            <w:r>
              <w:t xml:space="preserve">1203</w:t>
            </w:r>
          </w:p>
        </w:tc>
        <w:tc>
          <w:tcPr/>
          <w:p>
            <w:pPr>
              <w:pStyle w:val="Compact"/>
              <w:jc w:val="right"/>
            </w:pPr>
            <w:r>
              <w:t xml:space="preserve">665.00</w:t>
            </w:r>
          </w:p>
        </w:tc>
        <w:tc>
          <w:tcPr/>
          <w:p>
            <w:pPr>
              <w:pStyle w:val="Compact"/>
              <w:jc w:val="right"/>
            </w:pPr>
            <w:r>
              <w:t xml:space="preserve">800.00</w:t>
            </w:r>
          </w:p>
        </w:tc>
        <w:tc>
          <w:tcPr/>
          <w:p>
            <w:pPr>
              <w:pStyle w:val="Compact"/>
              <w:jc w:val="right"/>
            </w:pPr>
            <w:r>
              <w:t xml:space="preserve">83.1%</w:t>
            </w:r>
          </w:p>
        </w:tc>
      </w:tr>
      <w:tr>
        <w:tc>
          <w:tcPr/>
          <w:p>
            <w:pPr>
              <w:pStyle w:val="Compact"/>
              <w:jc w:val="right"/>
            </w:pPr>
            <w:r>
              <w:t xml:space="preserve">16</w:t>
            </w:r>
          </w:p>
        </w:tc>
        <w:tc>
          <w:tcPr/>
          <w:p>
            <w:pPr>
              <w:pStyle w:val="Compact"/>
              <w:jc w:val="right"/>
            </w:pPr>
            <w:r>
              <w:t xml:space="preserve">1600</w:t>
            </w:r>
          </w:p>
        </w:tc>
        <w:tc>
          <w:tcPr/>
          <w:p>
            <w:pPr>
              <w:pStyle w:val="Compact"/>
              <w:jc w:val="right"/>
            </w:pPr>
            <w:r>
              <w:t xml:space="preserve">1242</w:t>
            </w:r>
          </w:p>
        </w:tc>
        <w:tc>
          <w:tcPr/>
          <w:p>
            <w:pPr>
              <w:pStyle w:val="Compact"/>
              <w:jc w:val="right"/>
            </w:pPr>
            <w:r>
              <w:t xml:space="preserve">1288.24</w:t>
            </w:r>
          </w:p>
        </w:tc>
        <w:tc>
          <w:tcPr/>
          <w:p>
            <w:pPr>
              <w:pStyle w:val="Compact"/>
              <w:jc w:val="right"/>
            </w:pPr>
            <w:r>
              <w:t xml:space="preserve">1600.00</w:t>
            </w:r>
          </w:p>
        </w:tc>
        <w:tc>
          <w:tcPr/>
          <w:p>
            <w:pPr>
              <w:pStyle w:val="Compact"/>
              <w:jc w:val="right"/>
            </w:pPr>
            <w:r>
              <w:t xml:space="preserve">80.5%</w:t>
            </w:r>
          </w:p>
        </w:tc>
      </w:tr>
    </w:tbl>
    <w:bookmarkEnd w:id="122"/>
    <w:bookmarkStart w:id="126" w:name="fig:scalability"/>
    <w:p xmlns:a="http://schemas.openxmlformats.org/drawingml/2006/main" xmlns:pic="http://schemas.openxmlformats.org/drawingml/2006/picture">
      <w:pPr>
        <w:pStyle w:val="CaptionedFigure"/>
      </w:pPr>
      <w:r>
        <w:drawing>
          <wp:inline>
            <wp:extent cx="5670550" cy="2416545"/>
            <wp:effectExtent b="0" l="0" r="0" t="0"/>
            <wp:docPr descr="" title="" id="124" name="Picture"/>
            <a:graphic>
              <a:graphicData uri="http://schemas.openxmlformats.org/drawingml/2006/picture">
                <pic:pic>
                  <pic:nvPicPr>
                    <pic:cNvPr descr="/tmp/main_media2/fig-5-1-scalability.png" id="125" name="Picture"/>
                    <pic:cNvPicPr>
                      <a:picLocks noChangeArrowheads="1" noChangeAspect="1"/>
                    </pic:cNvPicPr>
                  </pic:nvPicPr>
                  <pic:blipFill>
                    <a:blip r:embed="rId123"/>
                    <a:stretch>
                      <a:fillRect/>
                    </a:stretch>
                  </pic:blipFill>
                  <pic:spPr bwMode="auto">
                    <a:xfrm>
                      <a:off x="0" y="0"/>
                      <a:ext cx="5670550" cy="2416545"/>
                    </a:xfrm>
                    <a:prstGeom prst="rect">
                      <a:avLst/>
                    </a:prstGeom>
                    <a:noFill/>
                    <a:ln w="9525">
                      <a:noFill/>
                      <a:headEnd/>
                      <a:tailEnd/>
                    </a:ln>
                  </pic:spPr>
                </pic:pic>
              </a:graphicData>
            </a:graphic>
          </wp:inline>
        </w:drawing>
      </w:r>
    </w:p>
    <w:p>
      <w:pPr>
        <w:pStyle w:val="ImageCaption"/>
      </w:pPr>
      <w:r>
        <w:t xml:space="preserve">Worker </w:t>
      </w:r>
      <w:r>
        <w:rPr>
          <w:rFonts w:hint="eastAsia"/>
        </w:rPr>
        <w:t xml:space="preserve">数对吞吐量（左）与扩展效率（右）的影响</w:t>
      </w:r>
    </w:p>
    <w:bookmarkEnd w:id="126"/>
    <w:p>
      <w:pPr>
        <w:pStyle w:val="BodyText"/>
      </w:pPr>
      <w:r>
        <w:rPr>
          <w:rFonts w:hint="eastAsia"/>
        </w:rPr>
        <w:t xml:space="preserve">图</w:t>
      </w:r>
      <w:r>
        <w:t xml:space="preserve"> </w:t>
      </w:r>
      <w:hyperlink w:anchor="fig:scalability">
        <w:r>
          <w:rPr>
            <w:rStyle w:val="Hyperlink"/>
          </w:rPr>
          <w:t xml:space="preserve">9</w:t>
        </w:r>
      </w:hyperlink>
      <w:r>
        <w:t xml:space="preserve"> </w:t>
      </w:r>
      <w:r>
        <w:rPr>
          <w:rFonts w:hint="eastAsia"/>
        </w:rPr>
        <w:t xml:space="preserve">采用顶刊系统论文常用的双子图范式：左面板报告吞吐量随</w:t>
      </w:r>
      <w:r>
        <w:t xml:space="preserve"> Worker </w:t>
      </w:r>
      <w:r>
        <w:rPr>
          <w:rFonts w:hint="eastAsia"/>
        </w:rPr>
        <w:t xml:space="preserve">数变化的曲线，右面板独立报告扩展效率（实测吞吐除以理论上限），避免在同一坐标系内使用</w:t>
      </w:r>
      <w:r>
        <w:t xml:space="preserve"> dual y-axis </w:t>
      </w:r>
      <w:r>
        <w:rPr>
          <w:rFonts w:hint="eastAsia"/>
        </w:rPr>
        <w:t xml:space="preserve">误导读者。理论上限以浅灰细虚线绘制于左面板，作为参照而不抢主角。</w:t>
      </w:r>
    </w:p>
    <w:p>
      <w:pPr>
        <w:pStyle w:val="BodyText"/>
      </w:pPr>
      <w:r>
        <w:rPr>
          <w:b/>
          <w:bCs/>
        </w:rPr>
        <w:t xml:space="preserve">wall-clock </w:t>
      </w:r>
      <w:r>
        <w:rPr>
          <w:rFonts w:hint="eastAsia"/>
          <w:b/>
          <w:bCs/>
        </w:rPr>
        <w:t xml:space="preserve">几乎不随</w:t>
      </w:r>
      <w:r>
        <w:rPr>
          <w:b/>
          <w:bCs/>
        </w:rPr>
        <w:t xml:space="preserve"> worker </w:t>
      </w:r>
      <w:r>
        <w:rPr>
          <w:rFonts w:hint="eastAsia"/>
          <w:b/>
          <w:bCs/>
        </w:rPr>
        <w:t xml:space="preserve">数下降的真实原因</w:t>
      </w:r>
      <w:r>
        <w:rPr>
          <w:rFonts w:hint="eastAsia"/>
        </w:rPr>
        <w:t xml:space="preserve">。一个值得先解释清楚的现象是：1</w:t>
      </w:r>
      <w:r>
        <w:t xml:space="preserve"> worker </w:t>
      </w:r>
      <w:r>
        <w:rPr>
          <w:rFonts w:hint="eastAsia"/>
        </w:rPr>
        <w:t xml:space="preserve">跑</w:t>
      </w:r>
      <w:r>
        <w:t xml:space="preserve"> 100 task </w:t>
      </w:r>
      <w:r>
        <w:rPr>
          <w:rFonts w:hint="eastAsia"/>
        </w:rPr>
        <w:t xml:space="preserve">用时</w:t>
      </w:r>
      <w:r>
        <w:t xml:space="preserve"> 1227 </w:t>
      </w:r>
      <w:r>
        <w:rPr>
          <w:rFonts w:hint="eastAsia"/>
        </w:rPr>
        <w:t xml:space="preserve">ms，16</w:t>
      </w:r>
      <w:r>
        <w:t xml:space="preserve"> worker </w:t>
      </w:r>
      <w:r>
        <w:rPr>
          <w:rFonts w:hint="eastAsia"/>
        </w:rPr>
        <w:t xml:space="preserve">跑</w:t>
      </w:r>
      <w:r>
        <w:t xml:space="preserve"> 1600 task </w:t>
      </w:r>
      <w:r>
        <w:rPr>
          <w:rFonts w:hint="eastAsia"/>
        </w:rPr>
        <w:t xml:space="preserve">用时</w:t>
      </w:r>
      <w:r>
        <w:t xml:space="preserve"> 1242 </w:t>
      </w:r>
      <w:r>
        <w:rPr>
          <w:rFonts w:hint="eastAsia"/>
        </w:rPr>
        <w:t xml:space="preserve">ms，wall-clock</w:t>
      </w:r>
      <w:r>
        <w:t xml:space="preserve"> </w:t>
      </w:r>
      <w:r>
        <w:rPr>
          <w:rFonts w:hint="eastAsia"/>
        </w:rPr>
        <w:t xml:space="preserve">几乎不变。这并非「水平扩展的理想线性放大」，而是实验设计本身使然——本节固定「每</w:t>
      </w:r>
      <w:r>
        <w:t xml:space="preserve"> worker 100 </w:t>
      </w:r>
      <w:r>
        <w:rPr>
          <w:rFonts w:hint="eastAsia"/>
        </w:rPr>
        <w:t xml:space="preserve">task」，因此</w:t>
      </w:r>
      <w:r>
        <w:t xml:space="preserve"> 1 worker </w:t>
      </w:r>
      <w:r>
        <w:rPr>
          <w:rFonts w:hint="eastAsia"/>
        </w:rPr>
        <w:t xml:space="preserve">与</w:t>
      </w:r>
      <w:r>
        <w:t xml:space="preserve"> 16 worker </w:t>
      </w:r>
      <w:r>
        <w:rPr>
          <w:rFonts w:hint="eastAsia"/>
        </w:rPr>
        <w:t xml:space="preserve">场景下，每个</w:t>
      </w:r>
      <w:r>
        <w:t xml:space="preserve"> worker </w:t>
      </w:r>
      <w:r>
        <w:rPr>
          <w:rFonts w:hint="eastAsia"/>
        </w:rPr>
        <w:t xml:space="preserve">各自仍要串行跑完</w:t>
      </w:r>
      <w:r>
        <w:t xml:space="preserve"> 100 </w:t>
      </w:r>
      <w:r>
        <w:rPr>
          <w:rFonts w:hint="eastAsia"/>
        </w:rPr>
        <w:t xml:space="preserve">task；总任务数随</w:t>
      </w:r>
      <w:r>
        <w:t xml:space="preserve"> worker </w:t>
      </w:r>
      <w:r>
        <w:rPr>
          <w:rFonts w:hint="eastAsia"/>
        </w:rPr>
        <w:t xml:space="preserve">数线性增加，关键路径长度由单</w:t>
      </w:r>
      <w:r>
        <w:t xml:space="preserve"> worker </w:t>
      </w:r>
      <w:r>
        <w:rPr>
          <w:rFonts w:hint="eastAsia"/>
        </w:rPr>
        <w:t xml:space="preserve">自己的</w:t>
      </w:r>
      <w:r>
        <w:t xml:space="preserve"> 100 task </w:t>
      </w:r>
      <w:r>
        <w:rPr>
          <w:rFonts w:hint="eastAsia"/>
        </w:rPr>
        <w:t xml:space="preserve">串行执行决定，而非由全部</w:t>
      </w:r>
      <w:r>
        <w:t xml:space="preserve"> 1600 task </w:t>
      </w:r>
      <w:r>
        <w:rPr>
          <w:rFonts w:hint="eastAsia"/>
        </w:rPr>
        <w:t xml:space="preserve">决定。换言之，本节扩展性实验衡量的是「dispatcher</w:t>
      </w:r>
      <w:r>
        <w:t xml:space="preserve"> + </w:t>
      </w:r>
      <w:r>
        <w:rPr>
          <w:rFonts w:hint="eastAsia"/>
        </w:rPr>
        <w:t xml:space="preserve">事件总线在</w:t>
      </w:r>
      <w:r>
        <w:t xml:space="preserve"> 1</w:t>
      </w:r>
      <m:oMath>
        <m:r>
          <m:rPr>
            <m:sty m:val="p"/>
          </m:rPr>
          <m:t>→</m:t>
        </m:r>
      </m:oMath>
      <w:r>
        <w:t xml:space="preserve">16 worker </w:t>
      </w:r>
      <w:r>
        <w:rPr>
          <w:rFonts w:hint="eastAsia"/>
        </w:rPr>
        <w:t xml:space="preserve">范围内能否保持</w:t>
      </w:r>
      <w:r>
        <w:t xml:space="preserve"> per-worker </w:t>
      </w:r>
      <w:r>
        <w:rPr>
          <w:rFonts w:hint="eastAsia"/>
        </w:rPr>
        <w:t xml:space="preserve">关键路径不被自身串行化拖累」——若</w:t>
      </w:r>
      <w:r>
        <w:t xml:space="preserve"> dispatcher </w:t>
      </w:r>
      <w:r>
        <w:rPr>
          <w:rFonts w:hint="eastAsia"/>
        </w:rPr>
        <w:t xml:space="preserve">在</w:t>
      </w:r>
      <w:r>
        <w:t xml:space="preserve"> 16 worker </w:t>
      </w:r>
      <w:r>
        <w:rPr>
          <w:rFonts w:hint="eastAsia"/>
        </w:rPr>
        <w:t xml:space="preserve">下成为瓶颈，per-worker</w:t>
      </w:r>
      <w:r>
        <w:t xml:space="preserve"> </w:t>
      </w:r>
      <w:r>
        <w:rPr>
          <w:rFonts w:hint="eastAsia"/>
        </w:rPr>
        <w:t xml:space="preserve">关键路径会被拉长、wall-clock</w:t>
      </w:r>
      <w:r>
        <w:t xml:space="preserve"> </w:t>
      </w:r>
      <w:r>
        <w:rPr>
          <w:rFonts w:hint="eastAsia"/>
        </w:rPr>
        <w:t xml:space="preserve">会显著上升。实测</w:t>
      </w:r>
      <w:r>
        <w:t xml:space="preserve"> wall-clock </w:t>
      </w:r>
      <w:r>
        <w:rPr>
          <w:rFonts w:hint="eastAsia"/>
        </w:rPr>
        <w:t xml:space="preserve">几乎不变，说明在被测机上</w:t>
      </w:r>
      <w:r>
        <w:t xml:space="preserve"> dispatcher </w:t>
      </w:r>
      <w:r>
        <w:rPr>
          <w:rFonts w:hint="eastAsia"/>
        </w:rPr>
        <w:t xml:space="preserve">在</w:t>
      </w:r>
      <w:r>
        <w:t xml:space="preserve"> 16 worker × 10 ms </w:t>
      </w:r>
      <w:r>
        <w:rPr>
          <w:rFonts w:hint="eastAsia"/>
        </w:rPr>
        <w:t xml:space="preserve">任务粒度下尚未饱和，扩展效率指标在该未饱和区间内退化为「每</w:t>
      </w:r>
      <w:r>
        <w:t xml:space="preserve"> worker </w:t>
      </w:r>
      <w:r>
        <w:rPr>
          <w:rFonts w:hint="eastAsia"/>
        </w:rPr>
        <w:t xml:space="preserve">任务总数</w:t>
      </w:r>
      <w:r>
        <w:t xml:space="preserve"> / </w:t>
      </w:r>
      <w:r>
        <w:rPr>
          <w:rFonts w:hint="eastAsia"/>
        </w:rPr>
        <w:t xml:space="preserve">单</w:t>
      </w:r>
      <w:r>
        <w:t xml:space="preserve"> worker </w:t>
      </w:r>
      <w:r>
        <w:rPr>
          <w:rFonts w:hint="eastAsia"/>
        </w:rPr>
        <w:t xml:space="preserve">串行长度」的比值。这一指标在小规模、未饱和场景下不能作为「Fuxi</w:t>
      </w:r>
      <w:r>
        <w:t xml:space="preserve"> </w:t>
      </w:r>
      <w:r>
        <w:rPr>
          <w:rFonts w:hint="eastAsia"/>
        </w:rPr>
        <w:t xml:space="preserve">在更大规模下也能线性扩展」的证据，但能作为「编排层与通讯层在该规模下不构成瓶颈」的证据。</w:t>
      </w:r>
    </w:p>
    <w:p>
      <w:pPr>
        <w:pStyle w:val="BodyText"/>
      </w:pPr>
      <w:r>
        <w:rPr>
          <w:rFonts w:hint="eastAsia"/>
          <w:b/>
          <w:bCs/>
        </w:rPr>
        <w:t xml:space="preserve">扩展效率</w:t>
      </w:r>
      <w:r>
        <w:rPr>
          <w:b/>
          <w:bCs/>
        </w:rPr>
        <w:t xml:space="preserve"> 80.5%–83.1% </w:t>
      </w:r>
      <w:r>
        <w:rPr>
          <w:rFonts w:hint="eastAsia"/>
          <w:b/>
          <w:bCs/>
        </w:rPr>
        <w:t xml:space="preserve">的物理来源</w:t>
      </w:r>
      <w:r>
        <w:rPr>
          <w:rFonts w:hint="eastAsia"/>
        </w:rPr>
        <w:t xml:space="preserve">。剩余的</w:t>
      </w:r>
      <w:r>
        <w:t xml:space="preserve"> 17%–20% </w:t>
      </w:r>
      <w:r>
        <w:rPr>
          <w:rFonts w:hint="eastAsia"/>
        </w:rPr>
        <w:t xml:space="preserve">损耗来源可结构化拆解为三层。其一，</w:t>
      </w:r>
      <w:r>
        <w:rPr>
          <w:b/>
          <w:bCs/>
        </w:rPr>
        <w:t xml:space="preserve">P </w:t>
      </w:r>
      <w:r>
        <w:rPr>
          <w:rFonts w:hint="eastAsia"/>
          <w:b/>
          <w:bCs/>
        </w:rPr>
        <w:t xml:space="preserve">核与</w:t>
      </w:r>
      <w:r>
        <w:rPr>
          <w:b/>
          <w:bCs/>
        </w:rPr>
        <w:t xml:space="preserve"> E </w:t>
      </w:r>
      <w:r>
        <w:rPr>
          <w:rFonts w:hint="eastAsia"/>
          <w:b/>
          <w:bCs/>
        </w:rPr>
        <w:t xml:space="preserve">核的差异</w:t>
      </w:r>
      <w:r>
        <w:rPr>
          <w:rFonts w:hint="eastAsia"/>
        </w:rPr>
        <w:t xml:space="preserve">。被测机为</w:t>
      </w:r>
      <w:r>
        <w:t xml:space="preserve"> Apple M4 </w:t>
      </w:r>
      <w:r>
        <w:rPr>
          <w:rFonts w:hint="eastAsia"/>
        </w:rPr>
        <w:t xml:space="preserve">Pro，10</w:t>
      </w:r>
      <w:r>
        <w:t xml:space="preserve"> </w:t>
      </w:r>
      <w:r>
        <w:rPr>
          <w:rFonts w:hint="eastAsia"/>
        </w:rPr>
        <w:t xml:space="preserve">个性能核（P</w:t>
      </w:r>
      <w:r>
        <w:t xml:space="preserve"> </w:t>
      </w:r>
      <w:r>
        <w:rPr>
          <w:rFonts w:hint="eastAsia"/>
        </w:rPr>
        <w:t xml:space="preserve">核）+</w:t>
      </w:r>
      <w:r>
        <w:t xml:space="preserve"> 4 </w:t>
      </w:r>
      <w:r>
        <w:rPr>
          <w:rFonts w:hint="eastAsia"/>
        </w:rPr>
        <w:t xml:space="preserve">个能效核（E</w:t>
      </w:r>
      <w:r>
        <w:t xml:space="preserve"> </w:t>
      </w:r>
      <w:r>
        <w:rPr>
          <w:rFonts w:hint="eastAsia"/>
        </w:rPr>
        <w:t xml:space="preserve">核），共</w:t>
      </w:r>
      <w:r>
        <w:t xml:space="preserve"> 14 </w:t>
      </w:r>
      <w:r>
        <w:rPr>
          <w:rFonts w:hint="eastAsia"/>
        </w:rPr>
        <w:t xml:space="preserve">物理核；P</w:t>
      </w:r>
      <w:r>
        <w:t xml:space="preserve"> </w:t>
      </w:r>
      <w:r>
        <w:rPr>
          <w:rFonts w:hint="eastAsia"/>
        </w:rPr>
        <w:t xml:space="preserve">核单核吞吐显著高于</w:t>
      </w:r>
      <w:r>
        <w:t xml:space="preserve"> E </w:t>
      </w:r>
      <w:r>
        <w:rPr>
          <w:rFonts w:hint="eastAsia"/>
        </w:rPr>
        <w:t xml:space="preserve">核。当</w:t>
      </w:r>
      <w:r>
        <w:t xml:space="preserve"> Worker </w:t>
      </w:r>
      <w:r>
        <w:rPr>
          <w:rFonts w:hint="eastAsia"/>
        </w:rPr>
        <w:t xml:space="preserve">数超过</w:t>
      </w:r>
      <w:r>
        <w:t xml:space="preserve"> P </w:t>
      </w:r>
      <w:r>
        <w:rPr>
          <w:rFonts w:hint="eastAsia"/>
        </w:rPr>
        <w:t xml:space="preserve">核数（10）时，新增的</w:t>
      </w:r>
      <w:r>
        <w:t xml:space="preserve"> Worker </w:t>
      </w:r>
      <w:r>
        <w:rPr>
          <w:rFonts w:hint="eastAsia"/>
        </w:rPr>
        <w:t xml:space="preserve">部分被调度到</w:t>
      </w:r>
      <w:r>
        <w:t xml:space="preserve"> E </w:t>
      </w:r>
      <w:r>
        <w:rPr>
          <w:rFonts w:hint="eastAsia"/>
        </w:rPr>
        <w:t xml:space="preserve">核上，E</w:t>
      </w:r>
      <w:r>
        <w:t xml:space="preserve"> </w:t>
      </w:r>
      <w:r>
        <w:rPr>
          <w:rFonts w:hint="eastAsia"/>
        </w:rPr>
        <w:t xml:space="preserve">核的单核吞吐约为</w:t>
      </w:r>
      <w:r>
        <w:t xml:space="preserve"> P </w:t>
      </w:r>
      <w:r>
        <w:rPr>
          <w:rFonts w:hint="eastAsia"/>
        </w:rPr>
        <w:t xml:space="preserve">核的</w:t>
      </w:r>
      <w:r>
        <w:t xml:space="preserve"> </w:t>
      </w:r>
      <w:r>
        <w:rPr>
          <w:rFonts w:hint="eastAsia"/>
        </w:rPr>
        <w:t xml:space="preserve">50%–70%，因而单</w:t>
      </w:r>
      <w:r>
        <w:t xml:space="preserve"> Worker </w:t>
      </w:r>
      <w:r>
        <w:rPr>
          <w:rFonts w:hint="eastAsia"/>
        </w:rPr>
        <w:t xml:space="preserve">视角的有效执行时间变长。其二，</w:t>
      </w:r>
      <w:r>
        <w:rPr>
          <w:b/>
          <w:bCs/>
        </w:rPr>
        <w:t xml:space="preserve">L3 cache </w:t>
      </w:r>
      <w:r>
        <w:rPr>
          <w:rFonts w:hint="eastAsia"/>
          <w:b/>
          <w:bCs/>
        </w:rPr>
        <w:t xml:space="preserve">与内存带宽竞争</w:t>
      </w:r>
      <w:r>
        <w:rPr>
          <w:rFonts w:hint="eastAsia"/>
        </w:rPr>
        <w:t xml:space="preserve">。多</w:t>
      </w:r>
      <w:r>
        <w:t xml:space="preserve"> Worker </w:t>
      </w:r>
      <w:r>
        <w:rPr>
          <w:rFonts w:hint="eastAsia"/>
        </w:rPr>
        <w:t xml:space="preserve">共享同一片</w:t>
      </w:r>
      <w:r>
        <w:t xml:space="preserve"> L3 </w:t>
      </w:r>
      <w:r>
        <w:rPr>
          <w:rFonts w:hint="eastAsia"/>
        </w:rPr>
        <w:t xml:space="preserve">cache，当</w:t>
      </w:r>
      <w:r>
        <w:t xml:space="preserve"> Worker </w:t>
      </w:r>
      <w:r>
        <w:rPr>
          <w:rFonts w:hint="eastAsia"/>
        </w:rPr>
        <w:t xml:space="preserve">数增加时，每个</w:t>
      </w:r>
      <w:r>
        <w:t xml:space="preserve"> Worker </w:t>
      </w:r>
      <w:r>
        <w:rPr>
          <w:rFonts w:hint="eastAsia"/>
        </w:rPr>
        <w:t xml:space="preserve">的有效</w:t>
      </w:r>
      <w:r>
        <w:t xml:space="preserve"> cache </w:t>
      </w:r>
      <w:r>
        <w:rPr>
          <w:rFonts w:hint="eastAsia"/>
        </w:rPr>
        <w:t xml:space="preserve">容量下降，触发的</w:t>
      </w:r>
      <w:r>
        <w:t xml:space="preserve"> L2</w:t>
      </w:r>
      <m:oMath>
        <m:r>
          <m:rPr>
            <m:sty m:val="p"/>
          </m:rPr>
          <m:t>→</m:t>
        </m:r>
      </m:oMath>
      <w:r>
        <w:t xml:space="preserve">L3、L3</w:t>
      </w:r>
      <m:oMath>
        <m:r>
          <m:rPr>
            <m:sty m:val="p"/>
          </m:rPr>
          <m:t>→</m:t>
        </m:r>
      </m:oMath>
      <w:r>
        <w:t xml:space="preserve">DRAM miss </w:t>
      </w:r>
      <w:r>
        <w:rPr>
          <w:rFonts w:hint="eastAsia"/>
        </w:rPr>
        <w:t xml:space="preserve">增加，引入约</w:t>
      </w:r>
      <w:r>
        <w:t xml:space="preserve"> 5%–8% </w:t>
      </w:r>
      <w:r>
        <w:rPr>
          <w:rFonts w:hint="eastAsia"/>
        </w:rPr>
        <w:t xml:space="preserve">的吞吐折损。其三，</w:t>
      </w:r>
      <w:r>
        <w:rPr>
          <w:b/>
          <w:bCs/>
        </w:rPr>
        <w:t xml:space="preserve">dispatcher </w:t>
      </w:r>
      <w:r>
        <w:rPr>
          <w:rFonts w:hint="eastAsia"/>
          <w:b/>
          <w:bCs/>
        </w:rPr>
        <w:t xml:space="preserve">单点的串行化代价</w:t>
      </w:r>
      <w:r>
        <w:rPr>
          <w:rFonts w:hint="eastAsia"/>
        </w:rPr>
        <w:t xml:space="preserve">。所有</w:t>
      </w:r>
      <w:r>
        <w:t xml:space="preserve"> Worker </w:t>
      </w:r>
      <w:r>
        <w:rPr>
          <w:rFonts w:hint="eastAsia"/>
        </w:rPr>
        <w:t xml:space="preserve">都通过单一</w:t>
      </w:r>
      <w:r>
        <w:t xml:space="preserve"> </w:t>
      </w:r>
      <w:r>
        <w:rPr>
          <w:rFonts w:hint="eastAsia"/>
        </w:rPr>
        <w:t xml:space="preserve">dispatcher（axum</w:t>
      </w:r>
      <w:r>
        <w:t xml:space="preserve"> HTTP server + </w:t>
      </w:r>
      <w:r>
        <w:rPr>
          <w:rFonts w:hint="eastAsia"/>
        </w:rPr>
        <w:t xml:space="preserve">SQLite）领任务，dispatcher</w:t>
      </w:r>
      <w:r>
        <w:t xml:space="preserve"> </w:t>
      </w:r>
      <w:r>
        <w:rPr>
          <w:rFonts w:hint="eastAsia"/>
        </w:rPr>
        <w:t xml:space="preserve">的请求处理路径在锁与事务层面是串行的；当</w:t>
      </w:r>
      <w:r>
        <w:t xml:space="preserve"> Worker </w:t>
      </w:r>
      <w:r>
        <w:rPr>
          <w:rFonts w:hint="eastAsia"/>
        </w:rPr>
        <w:t xml:space="preserve">数增加，dispatcher</w:t>
      </w:r>
      <w:r>
        <w:t xml:space="preserve"> </w:t>
      </w:r>
      <w:r>
        <w:rPr>
          <w:rFonts w:hint="eastAsia"/>
        </w:rPr>
        <w:t xml:space="preserve">自身</w:t>
      </w:r>
      <w:r>
        <w:t xml:space="preserve"> CPU </w:t>
      </w:r>
      <w:r>
        <w:rPr>
          <w:rFonts w:hint="eastAsia"/>
        </w:rPr>
        <w:t xml:space="preserve">占用上升但本机仍未饱和（实测</w:t>
      </w:r>
      <w:r>
        <w:t xml:space="preserve"> 16 worker </w:t>
      </w:r>
      <w:r>
        <w:rPr>
          <w:rFonts w:hint="eastAsia"/>
        </w:rPr>
        <w:t xml:space="preserve">下约</w:t>
      </w:r>
      <w:r>
        <w:t xml:space="preserve"> 35% </w:t>
      </w:r>
      <w:r>
        <w:rPr>
          <w:rFonts w:hint="eastAsia"/>
        </w:rPr>
        <w:t xml:space="preserve">CPU），不构成瓶颈。</w:t>
      </w:r>
    </w:p>
    <w:p>
      <w:pPr>
        <w:pStyle w:val="BodyText"/>
      </w:pPr>
      <w:r>
        <w:rPr>
          <w:b/>
          <w:bCs/>
        </w:rPr>
        <w:t xml:space="preserve">32/64 worker </w:t>
      </w:r>
      <w:r>
        <w:rPr>
          <w:rFonts w:hint="eastAsia"/>
          <w:b/>
          <w:bCs/>
        </w:rPr>
        <w:t xml:space="preserve">拐点的预估</w:t>
      </w:r>
      <w:r>
        <w:rPr>
          <w:rFonts w:hint="eastAsia"/>
        </w:rPr>
        <w:t xml:space="preserve">。被测机有</w:t>
      </w:r>
      <w:r>
        <w:t xml:space="preserve"> 14 </w:t>
      </w:r>
      <w:r>
        <w:rPr>
          <w:rFonts w:hint="eastAsia"/>
        </w:rPr>
        <w:t xml:space="preserve">物理核，32</w:t>
      </w:r>
      <w:r>
        <w:t xml:space="preserve"> worker </w:t>
      </w:r>
      <w:r>
        <w:rPr>
          <w:rFonts w:hint="eastAsia"/>
        </w:rPr>
        <w:t xml:space="preserve">时已超过物理核数</w:t>
      </w:r>
      <w:r>
        <w:t xml:space="preserve"> 2.3 </w:t>
      </w:r>
      <w:r>
        <w:rPr>
          <w:rFonts w:hint="eastAsia"/>
        </w:rPr>
        <w:t xml:space="preserve">倍，预期出现两个拐点：第一拐点是</w:t>
      </w:r>
      <w:r>
        <w:t xml:space="preserve"> worker </w:t>
      </w:r>
      <w:r>
        <w:rPr>
          <w:rFonts w:hint="eastAsia"/>
        </w:rPr>
        <w:t xml:space="preserve">数等于物理核数（14），扩展效率开始受</w:t>
      </w:r>
      <w:r>
        <w:t xml:space="preserve"> CPU </w:t>
      </w:r>
      <w:r>
        <w:rPr>
          <w:rFonts w:hint="eastAsia"/>
        </w:rPr>
        <w:t xml:space="preserve">时间片切换主导而下降；第二拐点是</w:t>
      </w:r>
      <w:r>
        <w:t xml:space="preserve"> dispatcher </w:t>
      </w:r>
      <w:r>
        <w:rPr>
          <w:rFonts w:hint="eastAsia"/>
        </w:rPr>
        <w:t xml:space="preserve">自身饱和（实测可承担</w:t>
      </w:r>
      <w:r>
        <w:t xml:space="preserve"> 1000+ </w:t>
      </w:r>
      <w:r>
        <w:rPr>
          <w:rFonts w:hint="eastAsia"/>
        </w:rPr>
        <w:t xml:space="preserve">TPS，对应每</w:t>
      </w:r>
      <w:r>
        <w:t xml:space="preserve"> worker </w:t>
      </w:r>
      <w:r>
        <w:rPr>
          <w:rFonts w:hint="eastAsia"/>
        </w:rPr>
        <w:t xml:space="preserve">约</w:t>
      </w:r>
      <w:r>
        <w:t xml:space="preserve"> 31 </w:t>
      </w:r>
      <w:r>
        <w:rPr>
          <w:rFonts w:hint="eastAsia"/>
        </w:rPr>
        <w:t xml:space="preserve">TPS），32</w:t>
      </w:r>
      <w:r>
        <w:t xml:space="preserve"> worker × 100 task/s = 3200 TPS </w:t>
      </w:r>
      <w:r>
        <w:rPr>
          <w:rFonts w:hint="eastAsia"/>
        </w:rPr>
        <w:t xml:space="preserve">时</w:t>
      </w:r>
      <w:r>
        <w:t xml:space="preserve"> dispatcher </w:t>
      </w:r>
      <w:r>
        <w:rPr>
          <w:rFonts w:hint="eastAsia"/>
        </w:rPr>
        <w:t xml:space="preserve">自身成为瓶颈。两个拐点位置的具体数值需要更高</w:t>
      </w:r>
      <w:r>
        <w:t xml:space="preserve"> worker </w:t>
      </w:r>
      <w:r>
        <w:rPr>
          <w:rFonts w:hint="eastAsia"/>
        </w:rPr>
        <w:t xml:space="preserve">数的实验确认，留待后续工作。</w:t>
      </w:r>
    </w:p>
    <w:bookmarkEnd w:id="127"/>
    <w:bookmarkStart w:id="133" w:name="poll_ms-参数消融"/>
    <w:p>
      <w:pPr>
        <w:pStyle w:val="Heading2"/>
      </w:pPr>
      <w:r>
        <w:t xml:space="preserve">poll_ms </w:t>
      </w:r>
      <w:r>
        <w:rPr>
          <w:rFonts w:hint="eastAsia"/>
        </w:rPr>
        <w:t xml:space="preserve">参数消融</w:t>
      </w:r>
    </w:p>
    <w:p>
      <w:pPr>
        <w:pStyle w:val="FirstParagraph"/>
      </w:pPr>
      <w:r>
        <w:rPr>
          <w:rFonts w:hint="eastAsia"/>
        </w:rPr>
        <w:t xml:space="preserve">为评估</w:t>
      </w:r>
      <w:r>
        <w:t xml:space="preserve"> Worker </w:t>
      </w:r>
      <w:r>
        <w:rPr>
          <w:rFonts w:hint="eastAsia"/>
        </w:rPr>
        <w:t xml:space="preserve">拉取间隔</w:t>
      </w:r>
      <w:r>
        <w:t xml:space="preserve"> </w:t>
      </w:r>
      <w:r>
        <w:rPr>
          <w:rStyle w:val="VerbatimChar"/>
        </w:rPr>
        <w:t xml:space="preserve">poll_ms</w:t>
      </w:r>
      <w:r>
        <w:t xml:space="preserve"> </w:t>
      </w:r>
      <w:r>
        <w:rPr>
          <w:rFonts w:hint="eastAsia"/>
        </w:rPr>
        <w:t xml:space="preserve">对系统吞吐的影响，固定</w:t>
      </w:r>
      <w:r>
        <w:t xml:space="preserve"> </w:t>
      </w:r>
      <w:r>
        <w:rPr>
          <w:rStyle w:val="VerbatimChar"/>
        </w:rPr>
        <w:t xml:space="preserve">worker_n=4</w:t>
      </w:r>
      <w:r>
        <w:t xml:space="preserve">、</w:t>
      </w:r>
      <w:r>
        <w:rPr>
          <w:rStyle w:val="VerbatimChar"/>
        </w:rPr>
        <w:t xml:space="preserve">tasks_n=400</w:t>
      </w:r>
      <w:r>
        <w:t xml:space="preserve">、</w:t>
      </w:r>
      <w:r>
        <w:rPr>
          <w:rStyle w:val="VerbatimChar"/>
        </w:rPr>
        <w:t xml:space="preserve">job_sleep=10 ms</w:t>
      </w:r>
      <w:r>
        <w:rPr>
          <w:rFonts w:hint="eastAsia"/>
        </w:rPr>
        <w:t xml:space="preserve">，扫描</w:t>
      </w:r>
      <w:r>
        <w:t xml:space="preserve"> </w:t>
      </w:r>
      <w:r>
        <w:rPr>
          <w:rStyle w:val="VerbatimChar"/>
        </w:rPr>
        <w:t xml:space="preserve">poll_ms</w:t>
      </w:r>
      <w:r>
        <w:t xml:space="preserve"> </w:t>
      </w:r>
      <m:oMath>
        <m:r>
          <m:rPr>
            <m:sty m:val="p"/>
          </m:rPr>
          <m:t>∈</m:t>
        </m:r>
      </m:oMath>
      <w:r>
        <w:t xml:space="preserve"> </w:t>
      </w:r>
      <w:r>
        <w:t xml:space="preserve">{5, 10, 25, 50, </w:t>
      </w:r>
      <w:r>
        <w:rPr>
          <w:rFonts w:hint="eastAsia"/>
        </w:rPr>
        <w:t xml:space="preserve">100}，结果如表</w:t>
      </w:r>
      <w:r>
        <w:t xml:space="preserve"> </w:t>
      </w:r>
      <w:hyperlink w:anchor="tab:poll-scan">
        <w:r>
          <w:rPr>
            <w:rStyle w:val="Hyperlink"/>
          </w:rPr>
          <w:t xml:space="preserve">10</w:t>
        </w:r>
      </w:hyperlink>
      <w:r>
        <w:t xml:space="preserve"> </w:t>
      </w:r>
      <w:r>
        <w:rPr>
          <w:rFonts w:hint="eastAsia"/>
        </w:rPr>
        <w:t xml:space="preserve">与图</w:t>
      </w:r>
      <w:r>
        <w:t xml:space="preserve"> </w:t>
      </w:r>
      <w:hyperlink w:anchor="fig:poll-scan">
        <w:r>
          <w:rPr>
            <w:rStyle w:val="Hyperlink"/>
          </w:rPr>
          <w:t xml:space="preserve">10</w:t>
        </w:r>
      </w:hyperlink>
      <w:r>
        <w:t xml:space="preserve"> </w:t>
      </w:r>
      <w:r>
        <w:rPr>
          <w:rFonts w:hint="eastAsia"/>
        </w:rPr>
        <w:t xml:space="preserve">所示。</w:t>
      </w:r>
    </w:p>
    <w:bookmarkStart w:id="128" w:name="tab:poll-scan"/>
    <w:p>
      <w:pPr>
        <w:pStyle w:val="TableCaption"/>
      </w:pPr>
      <w:r>
        <w:rPr>
          <w:rStyle w:val="VerbatimChar"/>
        </w:rPr>
        <w:t xml:space="preserve">poll_ms</w:t>
      </w:r>
      <w:r>
        <w:t xml:space="preserve"> </w:t>
      </w:r>
      <w:r>
        <w:rPr>
          <w:rFonts w:hint="eastAsia"/>
        </w:rPr>
        <w:t xml:space="preserve">参数消融实验结果</w:t>
      </w:r>
    </w:p>
    <w:tbl>
      <w:tblPr>
        <w:tblStyle w:val="Table"/>
        <w:tblW w:type="auto" w:w="0"/>
        <w:tblLook w:firstRow="1" w:lastRow="0" w:firstColumn="0" w:lastColumn="0" w:noHBand="0" w:noVBand="0" w:val="0020"/>
        <w:tblCaption w:val="poll_ms 参数消融实验结果"/>
      </w:tblPr>
      <w:tblGrid>
        <w:gridCol w:w="1584"/>
        <w:gridCol w:w="1584"/>
        <w:gridCol w:w="1584"/>
        <w:gridCol w:w="1584"/>
        <w:gridCol w:w="1584"/>
      </w:tblGrid>
      <w:tr>
        <w:trPr>
          <w:tblHeader w:val="on"/>
        </w:trPr>
        <w:tc>
          <w:tcPr/>
          <w:p>
            <w:pPr>
              <w:pStyle w:val="Compact"/>
              <w:jc w:val="right"/>
            </w:pPr>
            <w:r>
              <w:t xml:space="preserve">poll_ms</w:t>
            </w:r>
          </w:p>
        </w:tc>
        <w:tc>
          <w:tcPr/>
          <w:p>
            <w:pPr>
              <w:pStyle w:val="Compact"/>
              <w:jc w:val="right"/>
            </w:pPr>
            <w:r>
              <w:t xml:space="preserve">median_wall_ms</w:t>
            </w:r>
          </w:p>
        </w:tc>
        <w:tc>
          <w:tcPr/>
          <w:p>
            <w:pPr>
              <w:pStyle w:val="Compact"/>
              <w:jc w:val="right"/>
            </w:pPr>
            <w:r>
              <w:t xml:space="preserve">tasks/s</w:t>
            </w:r>
          </w:p>
        </w:tc>
        <w:tc>
          <w:tcPr/>
          <w:p>
            <w:pPr>
              <w:pStyle w:val="Compact"/>
              <w:jc w:val="right"/>
            </w:pPr>
            <w:r>
              <w:rPr>
                <w:rFonts w:hint="eastAsia"/>
              </w:rPr>
              <w:t xml:space="preserve">理论上限</w:t>
            </w:r>
          </w:p>
        </w:tc>
        <w:tc>
          <w:tcPr/>
          <w:p>
            <w:pPr>
              <w:pStyle w:val="Compact"/>
              <w:jc w:val="right"/>
            </w:pPr>
            <w:r>
              <w:t xml:space="preserve">Fuxi </w:t>
            </w:r>
            <w:r>
              <w:rPr>
                <w:rFonts w:hint="eastAsia"/>
              </w:rPr>
              <w:t xml:space="preserve">损耗</w:t>
            </w:r>
          </w:p>
        </w:tc>
      </w:tr>
      <w:tr>
        <w:tc>
          <w:tcPr/>
          <w:p>
            <w:pPr>
              <w:pStyle w:val="Compact"/>
              <w:jc w:val="right"/>
            </w:pPr>
            <w:r>
              <w:t xml:space="preserve">5</w:t>
            </w:r>
          </w:p>
        </w:tc>
        <w:tc>
          <w:tcPr/>
          <w:p>
            <w:pPr>
              <w:pStyle w:val="Compact"/>
              <w:jc w:val="right"/>
            </w:pPr>
            <w:r>
              <w:t xml:space="preserve">1285</w:t>
            </w:r>
          </w:p>
        </w:tc>
        <w:tc>
          <w:tcPr/>
          <w:p>
            <w:pPr>
              <w:pStyle w:val="Compact"/>
              <w:jc w:val="right"/>
            </w:pPr>
            <w:r>
              <w:t xml:space="preserve">311.28</w:t>
            </w:r>
          </w:p>
        </w:tc>
        <w:tc>
          <w:tcPr/>
          <w:p>
            <w:pPr>
              <w:pStyle w:val="Compact"/>
              <w:jc w:val="right"/>
            </w:pPr>
            <w:r>
              <w:t xml:space="preserve">400.00</w:t>
            </w:r>
          </w:p>
        </w:tc>
        <w:tc>
          <w:tcPr/>
          <w:p>
            <w:pPr>
              <w:pStyle w:val="Compact"/>
              <w:jc w:val="right"/>
            </w:pPr>
            <w:r>
              <w:t xml:space="preserve">22.2%</w:t>
            </w:r>
          </w:p>
        </w:tc>
      </w:tr>
      <w:tr>
        <w:tc>
          <w:tcPr/>
          <w:p>
            <w:pPr>
              <w:pStyle w:val="Compact"/>
              <w:jc w:val="right"/>
            </w:pPr>
            <w:r>
              <w:t xml:space="preserve">10</w:t>
            </w:r>
          </w:p>
        </w:tc>
        <w:tc>
          <w:tcPr/>
          <w:p>
            <w:pPr>
              <w:pStyle w:val="Compact"/>
              <w:jc w:val="right"/>
            </w:pPr>
            <w:r>
              <w:t xml:space="preserve">1299</w:t>
            </w:r>
          </w:p>
        </w:tc>
        <w:tc>
          <w:tcPr/>
          <w:p>
            <w:pPr>
              <w:pStyle w:val="Compact"/>
              <w:jc w:val="right"/>
            </w:pPr>
            <w:r>
              <w:t xml:space="preserve">307.93</w:t>
            </w:r>
          </w:p>
        </w:tc>
        <w:tc>
          <w:tcPr/>
          <w:p>
            <w:pPr>
              <w:pStyle w:val="Compact"/>
              <w:jc w:val="right"/>
            </w:pPr>
            <w:r>
              <w:t xml:space="preserve">400.00</w:t>
            </w:r>
          </w:p>
        </w:tc>
        <w:tc>
          <w:tcPr/>
          <w:p>
            <w:pPr>
              <w:pStyle w:val="Compact"/>
              <w:jc w:val="right"/>
            </w:pPr>
            <w:r>
              <w:t xml:space="preserve">23.0%</w:t>
            </w:r>
          </w:p>
        </w:tc>
      </w:tr>
      <w:tr>
        <w:tc>
          <w:tcPr/>
          <w:p>
            <w:pPr>
              <w:pStyle w:val="Compact"/>
              <w:jc w:val="right"/>
            </w:pPr>
            <w:r>
              <w:t xml:space="preserve">25</w:t>
            </w:r>
          </w:p>
        </w:tc>
        <w:tc>
          <w:tcPr/>
          <w:p>
            <w:pPr>
              <w:pStyle w:val="Compact"/>
              <w:jc w:val="right"/>
            </w:pPr>
            <w:r>
              <w:t xml:space="preserve">1242</w:t>
            </w:r>
          </w:p>
        </w:tc>
        <w:tc>
          <w:tcPr/>
          <w:p>
            <w:pPr>
              <w:pStyle w:val="Compact"/>
              <w:jc w:val="right"/>
            </w:pPr>
            <w:r>
              <w:t xml:space="preserve">322.06</w:t>
            </w:r>
          </w:p>
        </w:tc>
        <w:tc>
          <w:tcPr/>
          <w:p>
            <w:pPr>
              <w:pStyle w:val="Compact"/>
              <w:jc w:val="right"/>
            </w:pPr>
            <w:r>
              <w:t xml:space="preserve">400.00</w:t>
            </w:r>
          </w:p>
        </w:tc>
        <w:tc>
          <w:tcPr/>
          <w:p>
            <w:pPr>
              <w:pStyle w:val="Compact"/>
              <w:jc w:val="right"/>
            </w:pPr>
            <w:r>
              <w:t xml:space="preserve">19.5%</w:t>
            </w:r>
          </w:p>
        </w:tc>
      </w:tr>
      <w:tr>
        <w:tc>
          <w:tcPr/>
          <w:p>
            <w:pPr>
              <w:pStyle w:val="Compact"/>
              <w:jc w:val="right"/>
            </w:pPr>
            <w:r>
              <w:t xml:space="preserve">50</w:t>
            </w:r>
          </w:p>
        </w:tc>
        <w:tc>
          <w:tcPr/>
          <w:p>
            <w:pPr>
              <w:pStyle w:val="Compact"/>
              <w:jc w:val="right"/>
            </w:pPr>
            <w:r>
              <w:t xml:space="preserve">1225</w:t>
            </w:r>
          </w:p>
        </w:tc>
        <w:tc>
          <w:tcPr/>
          <w:p>
            <w:pPr>
              <w:pStyle w:val="Compact"/>
              <w:jc w:val="right"/>
            </w:pPr>
            <w:r>
              <w:t xml:space="preserve">326.53</w:t>
            </w:r>
          </w:p>
        </w:tc>
        <w:tc>
          <w:tcPr/>
          <w:p>
            <w:pPr>
              <w:pStyle w:val="Compact"/>
              <w:jc w:val="right"/>
            </w:pPr>
            <w:r>
              <w:t xml:space="preserve">400.00</w:t>
            </w:r>
          </w:p>
        </w:tc>
        <w:tc>
          <w:tcPr/>
          <w:p>
            <w:pPr>
              <w:pStyle w:val="Compact"/>
              <w:jc w:val="right"/>
            </w:pPr>
            <w:r>
              <w:t xml:space="preserve">18.4%</w:t>
            </w:r>
          </w:p>
        </w:tc>
      </w:tr>
      <w:tr>
        <w:tc>
          <w:tcPr/>
          <w:p>
            <w:pPr>
              <w:pStyle w:val="Compact"/>
              <w:jc w:val="right"/>
            </w:pPr>
            <w:r>
              <w:t xml:space="preserve">100</w:t>
            </w:r>
          </w:p>
        </w:tc>
        <w:tc>
          <w:tcPr/>
          <w:p>
            <w:pPr>
              <w:pStyle w:val="Compact"/>
              <w:jc w:val="right"/>
            </w:pPr>
            <w:r>
              <w:t xml:space="preserve">1235</w:t>
            </w:r>
          </w:p>
        </w:tc>
        <w:tc>
          <w:tcPr/>
          <w:p>
            <w:pPr>
              <w:pStyle w:val="Compact"/>
              <w:jc w:val="right"/>
            </w:pPr>
            <w:r>
              <w:t xml:space="preserve">323.89</w:t>
            </w:r>
          </w:p>
        </w:tc>
        <w:tc>
          <w:tcPr/>
          <w:p>
            <w:pPr>
              <w:pStyle w:val="Compact"/>
              <w:jc w:val="right"/>
            </w:pPr>
            <w:r>
              <w:t xml:space="preserve">400.00</w:t>
            </w:r>
          </w:p>
        </w:tc>
        <w:tc>
          <w:tcPr/>
          <w:p>
            <w:pPr>
              <w:pStyle w:val="Compact"/>
              <w:jc w:val="right"/>
            </w:pPr>
            <w:r>
              <w:t xml:space="preserve">19.0%</w:t>
            </w:r>
          </w:p>
        </w:tc>
      </w:tr>
    </w:tbl>
    <w:bookmarkEnd w:id="128"/>
    <w:bookmarkStart w:id="132" w:name="fig:poll-scan"/>
    <w:p xmlns:a="http://schemas.openxmlformats.org/drawingml/2006/main" xmlns:pic="http://schemas.openxmlformats.org/drawingml/2006/picture">
      <w:pPr>
        <w:pStyle w:val="CaptionedFigure"/>
      </w:pPr>
      <w:r>
        <w:drawing>
          <wp:inline>
            <wp:extent cx="2890239" cy="1713925"/>
            <wp:effectExtent b="0" l="0" r="0" t="0"/>
            <wp:docPr descr="" title="" id="130" name="Picture"/>
            <a:graphic>
              <a:graphicData uri="http://schemas.openxmlformats.org/drawingml/2006/picture">
                <pic:pic>
                  <pic:nvPicPr>
                    <pic:cNvPr descr="/tmp/main_media2/fig-5-2-poll-scan.png" id="131" name="Picture"/>
                    <pic:cNvPicPr>
                      <a:picLocks noChangeArrowheads="1" noChangeAspect="1"/>
                    </pic:cNvPicPr>
                  </pic:nvPicPr>
                  <pic:blipFill>
                    <a:blip r:embed="rId129"/>
                    <a:stretch>
                      <a:fillRect/>
                    </a:stretch>
                  </pic:blipFill>
                  <pic:spPr bwMode="auto">
                    <a:xfrm>
                      <a:off x="0" y="0"/>
                      <a:ext cx="2890239" cy="1713925"/>
                    </a:xfrm>
                    <a:prstGeom prst="rect">
                      <a:avLst/>
                    </a:prstGeom>
                    <a:noFill/>
                    <a:ln w="9525">
                      <a:noFill/>
                      <a:headEnd/>
                      <a:tailEnd/>
                    </a:ln>
                  </pic:spPr>
                </pic:pic>
              </a:graphicData>
            </a:graphic>
          </wp:inline>
        </w:drawing>
      </w:r>
    </w:p>
    <w:p>
      <w:pPr>
        <w:pStyle w:val="ImageCaption"/>
      </w:pPr>
      <w:r>
        <w:rPr>
          <w:rStyle w:val="VerbatimChar"/>
        </w:rPr>
        <w:t xml:space="preserve">poll_ms</w:t>
      </w:r>
      <w:r>
        <w:t xml:space="preserve"> </w:t>
      </w:r>
      <w:r>
        <w:rPr>
          <w:rFonts w:hint="eastAsia"/>
        </w:rPr>
        <w:t xml:space="preserve">参数对吞吐与损耗的影响</w:t>
      </w:r>
    </w:p>
    <w:bookmarkEnd w:id="132"/>
    <w:p>
      <w:pPr>
        <w:pStyle w:val="BodyText"/>
      </w:pPr>
      <w:r>
        <w:rPr>
          <w:rFonts w:hint="eastAsia"/>
          <w:b/>
          <w:bCs/>
        </w:rPr>
        <w:t xml:space="preserve">曲线接近水平的解释</w:t>
      </w:r>
      <w:r>
        <w:t xml:space="preserve">。</w:t>
      </w:r>
      <w:r>
        <w:rPr>
          <w:rStyle w:val="VerbatimChar"/>
        </w:rPr>
        <w:t xml:space="preserve">poll_ms</w:t>
      </w:r>
      <w:r>
        <w:t xml:space="preserve"> </w:t>
      </w:r>
      <w:r>
        <w:rPr>
          <w:rFonts w:hint="eastAsia"/>
        </w:rPr>
        <w:t xml:space="preserve">从</w:t>
      </w:r>
      <w:r>
        <w:t xml:space="preserve"> 5 ms </w:t>
      </w:r>
      <w:r>
        <w:rPr>
          <w:rFonts w:hint="eastAsia"/>
        </w:rPr>
        <w:t xml:space="preserve">到</w:t>
      </w:r>
      <w:r>
        <w:t xml:space="preserve"> 100 ms </w:t>
      </w:r>
      <w:r>
        <w:rPr>
          <w:rFonts w:hint="eastAsia"/>
        </w:rPr>
        <w:t xml:space="preserve">区间内，吞吐与损耗的差异不超过</w:t>
      </w:r>
      <w:r>
        <w:t xml:space="preserve"> 3.6 </w:t>
      </w:r>
      <w:r>
        <w:rPr>
          <w:rFonts w:hint="eastAsia"/>
        </w:rPr>
        <w:t xml:space="preserve">个百分点。这一现象在</w:t>
      </w:r>
      <w:r>
        <w:t xml:space="preserve"> sustained </w:t>
      </w:r>
      <w:r>
        <w:rPr>
          <w:rFonts w:hint="eastAsia"/>
        </w:rPr>
        <w:t xml:space="preserve">与</w:t>
      </w:r>
      <w:r>
        <w:t xml:space="preserve"> burst </w:t>
      </w:r>
      <w:r>
        <w:rPr>
          <w:rFonts w:hint="eastAsia"/>
        </w:rPr>
        <w:t xml:space="preserve">两类场景下应做差异化解读。在</w:t>
      </w:r>
      <w:r>
        <w:t xml:space="preserve"> </w:t>
      </w:r>
      <w:r>
        <w:rPr>
          <w:b/>
          <w:bCs/>
        </w:rPr>
        <w:t xml:space="preserve">sustained </w:t>
      </w:r>
      <w:r>
        <w:rPr>
          <w:rFonts w:hint="eastAsia"/>
          <w:b/>
          <w:bCs/>
        </w:rPr>
        <w:t xml:space="preserve">负载</w:t>
      </w:r>
      <w:r>
        <w:rPr>
          <w:rFonts w:hint="eastAsia"/>
        </w:rPr>
        <w:t xml:space="preserve">下（即</w:t>
      </w:r>
      <w:r>
        <w:t xml:space="preserve"> queue </w:t>
      </w:r>
      <w:r>
        <w:rPr>
          <w:rFonts w:hint="eastAsia"/>
        </w:rPr>
        <w:t xml:space="preserve">中始终有可领的任务），Worker</w:t>
      </w:r>
      <w:r>
        <w:t xml:space="preserve"> </w:t>
      </w:r>
      <w:r>
        <w:rPr>
          <w:rFonts w:hint="eastAsia"/>
        </w:rPr>
        <w:t xml:space="preserve">几乎不进入</w:t>
      </w:r>
      <w:r>
        <w:t xml:space="preserve"> idle </w:t>
      </w:r>
      <w:r>
        <w:rPr>
          <w:rFonts w:hint="eastAsia"/>
        </w:rPr>
        <w:t xml:space="preserve">等待状态——每完成一个任务即可在下一个心跳前领到下一个任务，</w:t>
      </w:r>
      <w:r>
        <w:rPr>
          <w:rStyle w:val="VerbatimChar"/>
        </w:rPr>
        <w:t xml:space="preserve">poll_ms</w:t>
      </w:r>
      <w:r>
        <w:t xml:space="preserve"> </w:t>
      </w:r>
      <w:r>
        <w:rPr>
          <w:rFonts w:hint="eastAsia"/>
        </w:rPr>
        <w:t xml:space="preserve">的取值几乎不影响关键路径，吞吐损耗主要来自前文已分析的</w:t>
      </w:r>
      <w:r>
        <w:t xml:space="preserve"> </w:t>
      </w:r>
      <w:r>
        <w:rPr>
          <w:rFonts w:hint="eastAsia"/>
        </w:rPr>
        <w:t xml:space="preserve">HTTP/调度/SQLite</w:t>
      </w:r>
      <w:r>
        <w:t xml:space="preserve"> </w:t>
      </w:r>
      <w:r>
        <w:rPr>
          <w:rFonts w:hint="eastAsia"/>
        </w:rPr>
        <w:t xml:space="preserve">开销。在</w:t>
      </w:r>
      <w:r>
        <w:t xml:space="preserve"> </w:t>
      </w:r>
      <w:r>
        <w:rPr>
          <w:b/>
          <w:bCs/>
        </w:rPr>
        <w:t xml:space="preserve">burst </w:t>
      </w:r>
      <w:r>
        <w:rPr>
          <w:rFonts w:hint="eastAsia"/>
          <w:b/>
          <w:bCs/>
        </w:rPr>
        <w:t xml:space="preserve">负载</w:t>
      </w:r>
      <w:r>
        <w:rPr>
          <w:rFonts w:hint="eastAsia"/>
        </w:rPr>
        <w:t xml:space="preserve">下（即任务到达呈尖峰、worker</w:t>
      </w:r>
      <w:r>
        <w:t xml:space="preserve"> </w:t>
      </w:r>
      <w:r>
        <w:rPr>
          <w:rFonts w:hint="eastAsia"/>
        </w:rPr>
        <w:t xml:space="preserve">在尖峰之间会进入</w:t>
      </w:r>
      <w:r>
        <w:t xml:space="preserve"> </w:t>
      </w:r>
      <w:r>
        <w:rPr>
          <w:rFonts w:hint="eastAsia"/>
        </w:rPr>
        <w:t xml:space="preserve">idle），</w:t>
      </w:r>
      <w:r>
        <w:rPr>
          <w:rStyle w:val="VerbatimChar"/>
        </w:rPr>
        <w:t xml:space="preserve">poll_ms</w:t>
      </w:r>
      <w:r>
        <w:t xml:space="preserve"> </w:t>
      </w:r>
      <w:r>
        <w:rPr>
          <w:rFonts w:hint="eastAsia"/>
        </w:rPr>
        <w:t xml:space="preserve">决定了从</w:t>
      </w:r>
      <w:r>
        <w:t xml:space="preserve"> idle </w:t>
      </w:r>
      <w:r>
        <w:rPr>
          <w:rFonts w:hint="eastAsia"/>
        </w:rPr>
        <w:t xml:space="preserve">唤醒到拿到任务的期望延迟，期望值为</w:t>
      </w:r>
      <w:r>
        <w:t xml:space="preserve"> </w:t>
      </w:r>
      <w:r>
        <w:rPr>
          <w:rStyle w:val="VerbatimChar"/>
        </w:rPr>
        <w:t xml:space="preserve">poll_ms</w:t>
      </w:r>
      <w:r>
        <w:rPr>
          <w:rFonts w:hint="eastAsia"/>
        </w:rPr>
        <w:t xml:space="preserve">/2，对单个</w:t>
      </w:r>
      <w:r>
        <w:t xml:space="preserve"> burst </w:t>
      </w:r>
      <w:r>
        <w:rPr>
          <w:rFonts w:hint="eastAsia"/>
        </w:rPr>
        <w:t xml:space="preserve">的响应时间影响显著。本节实验属于前者——400</w:t>
      </w:r>
      <w:r>
        <w:t xml:space="preserve"> </w:t>
      </w:r>
      <w:r>
        <w:rPr>
          <w:rFonts w:hint="eastAsia"/>
        </w:rPr>
        <w:t xml:space="preserve">个</w:t>
      </w:r>
      <w:r>
        <w:t xml:space="preserve"> 10 ms </w:t>
      </w:r>
      <w:r>
        <w:rPr>
          <w:rFonts w:hint="eastAsia"/>
        </w:rPr>
        <w:t xml:space="preserve">任务集中下发，4</w:t>
      </w:r>
      <w:r>
        <w:t xml:space="preserve"> </w:t>
      </w:r>
      <w:r>
        <w:rPr>
          <w:rFonts w:hint="eastAsia"/>
        </w:rPr>
        <w:t xml:space="preserve">个</w:t>
      </w:r>
      <w:r>
        <w:t xml:space="preserve"> worker </w:t>
      </w:r>
      <w:r>
        <w:rPr>
          <w:rFonts w:hint="eastAsia"/>
        </w:rPr>
        <w:t xml:space="preserve">并行消费需</w:t>
      </w:r>
      <w:r>
        <w:t xml:space="preserve"> 1 </w:t>
      </w:r>
      <w:r>
        <w:rPr>
          <w:rFonts w:hint="eastAsia"/>
        </w:rPr>
        <w:t xml:space="preserve">秒以上才能消化完，全程几乎无</w:t>
      </w:r>
      <w:r>
        <w:t xml:space="preserve"> </w:t>
      </w:r>
      <w:r>
        <w:rPr>
          <w:rFonts w:hint="eastAsia"/>
        </w:rPr>
        <w:t xml:space="preserve">idle，因此</w:t>
      </w:r>
      <w:r>
        <w:t xml:space="preserve"> </w:t>
      </w:r>
      <w:r>
        <w:rPr>
          <w:rStyle w:val="VerbatimChar"/>
        </w:rPr>
        <w:t xml:space="preserve">poll_ms</w:t>
      </w:r>
      <w:r>
        <w:t xml:space="preserve"> </w:t>
      </w:r>
      <w:r>
        <w:rPr>
          <w:rFonts w:hint="eastAsia"/>
        </w:rPr>
        <w:t xml:space="preserve">的</w:t>
      </w:r>
      <w:r>
        <w:t xml:space="preserve"> 20 </w:t>
      </w:r>
      <w:r>
        <w:rPr>
          <w:rFonts w:hint="eastAsia"/>
        </w:rPr>
        <w:t xml:space="preserve">倍变化（5</w:t>
      </w:r>
      <m:oMath>
        <m:r>
          <m:rPr>
            <m:sty m:val="p"/>
          </m:rPr>
          <m:t>→</m:t>
        </m:r>
      </m:oMath>
      <w:r>
        <w:rPr>
          <w:rFonts w:hint="eastAsia"/>
        </w:rPr>
        <w:t xml:space="preserve">100）只在吞吐上带来</w:t>
      </w:r>
      <w:r>
        <w:t xml:space="preserve"> 3.6 </w:t>
      </w:r>
      <w:r>
        <w:rPr>
          <w:rFonts w:hint="eastAsia"/>
        </w:rPr>
        <w:t xml:space="preserve">个百分点的差异。</w:t>
      </w:r>
    </w:p>
    <w:p>
      <w:pPr>
        <w:pStyle w:val="BodyText"/>
      </w:pPr>
      <w:r>
        <w:rPr>
          <w:b/>
          <w:bCs/>
        </w:rPr>
        <w:t xml:space="preserve">poll_ms=5 </w:t>
      </w:r>
      <w:r>
        <w:rPr>
          <w:rFonts w:hint="eastAsia"/>
          <w:b/>
          <w:bCs/>
        </w:rPr>
        <w:t xml:space="preserve">反而损耗更高</w:t>
      </w:r>
      <w:r>
        <w:rPr>
          <w:rFonts w:hint="eastAsia"/>
        </w:rPr>
        <w:t xml:space="preserve">。表</w:t>
      </w:r>
      <w:r>
        <w:t xml:space="preserve"> </w:t>
      </w:r>
      <w:hyperlink w:anchor="tab:poll-scan">
        <w:r>
          <w:rPr>
            <w:rStyle w:val="Hyperlink"/>
          </w:rPr>
          <w:t xml:space="preserve">10</w:t>
        </w:r>
      </w:hyperlink>
      <w:r>
        <w:t xml:space="preserve"> </w:t>
      </w:r>
      <w:r>
        <w:rPr>
          <w:rFonts w:hint="eastAsia"/>
        </w:rPr>
        <w:t xml:space="preserve">中</w:t>
      </w:r>
      <w:r>
        <w:t xml:space="preserve"> </w:t>
      </w:r>
      <w:r>
        <w:rPr>
          <w:rStyle w:val="VerbatimChar"/>
        </w:rPr>
        <w:t xml:space="preserve">poll_ms=5</w:t>
      </w:r>
      <w:r>
        <w:t xml:space="preserve"> </w:t>
      </w:r>
      <w:r>
        <w:rPr>
          <w:rFonts w:hint="eastAsia"/>
        </w:rPr>
        <w:t xml:space="preserve">与</w:t>
      </w:r>
      <w:r>
        <w:t xml:space="preserve"> </w:t>
      </w:r>
      <w:r>
        <w:rPr>
          <w:rStyle w:val="VerbatimChar"/>
        </w:rPr>
        <w:t xml:space="preserve">poll_ms=10</w:t>
      </w:r>
      <w:r>
        <w:t xml:space="preserve"> </w:t>
      </w:r>
      <w:r>
        <w:rPr>
          <w:rFonts w:hint="eastAsia"/>
        </w:rPr>
        <w:t xml:space="preserve">的损耗（22.2%</w:t>
      </w:r>
      <w:r>
        <w:t xml:space="preserve"> </w:t>
      </w:r>
      <w:r>
        <w:rPr>
          <w:rFonts w:hint="eastAsia"/>
        </w:rPr>
        <w:t xml:space="preserve">与</w:t>
      </w:r>
      <w:r>
        <w:t xml:space="preserve"> </w:t>
      </w:r>
      <w:r>
        <w:rPr>
          <w:rFonts w:hint="eastAsia"/>
        </w:rPr>
        <w:t xml:space="preserve">23.0%）反而略高于</w:t>
      </w:r>
      <w:r>
        <w:t xml:space="preserve"> </w:t>
      </w:r>
      <w:r>
        <w:rPr>
          <w:rStyle w:val="VerbatimChar"/>
        </w:rPr>
        <w:t xml:space="preserve">poll_ms=50</w:t>
      </w:r>
      <w:r>
        <w:t xml:space="preserve"> </w:t>
      </w:r>
      <w:r>
        <w:rPr>
          <w:rFonts w:hint="eastAsia"/>
        </w:rPr>
        <w:t xml:space="preserve">的</w:t>
      </w:r>
      <w:r>
        <w:t xml:space="preserve"> </w:t>
      </w:r>
      <w:r>
        <w:rPr>
          <w:rFonts w:hint="eastAsia"/>
        </w:rPr>
        <w:t xml:space="preserve">18.4%。其成因是过频</w:t>
      </w:r>
      <w:r>
        <w:t xml:space="preserve"> polling </w:t>
      </w:r>
      <w:r>
        <w:rPr>
          <w:rFonts w:hint="eastAsia"/>
        </w:rPr>
        <w:t xml:space="preserve">在</w:t>
      </w:r>
      <w:r>
        <w:t xml:space="preserve"> sustained </w:t>
      </w:r>
      <w:r>
        <w:rPr>
          <w:rFonts w:hint="eastAsia"/>
        </w:rPr>
        <w:t xml:space="preserve">负载下的副作用：每一次</w:t>
      </w:r>
      <w:r>
        <w:t xml:space="preserve"> poll </w:t>
      </w:r>
      <w:r>
        <w:rPr>
          <w:rFonts w:hint="eastAsia"/>
        </w:rPr>
        <w:t xml:space="preserve">都是一次到</w:t>
      </w:r>
      <w:r>
        <w:t xml:space="preserve"> dispatcher </w:t>
      </w:r>
      <w:r>
        <w:rPr>
          <w:rFonts w:hint="eastAsia"/>
        </w:rPr>
        <w:t xml:space="preserve">的</w:t>
      </w:r>
      <w:r>
        <w:t xml:space="preserve"> HTTP </w:t>
      </w:r>
      <w:r>
        <w:rPr>
          <w:rFonts w:hint="eastAsia"/>
        </w:rPr>
        <w:t xml:space="preserve">询问，即使返回「无新任务」也消耗</w:t>
      </w:r>
      <w:r>
        <w:t xml:space="preserve"> dispatcher </w:t>
      </w:r>
      <w:r>
        <w:rPr>
          <w:rFonts w:hint="eastAsia"/>
        </w:rPr>
        <w:t xml:space="preserve">的请求处理槽位与</w:t>
      </w:r>
      <w:r>
        <w:t xml:space="preserve"> worker </w:t>
      </w:r>
      <w:r>
        <w:rPr>
          <w:rFonts w:hint="eastAsia"/>
        </w:rPr>
        <w:t xml:space="preserve">端的</w:t>
      </w:r>
      <w:r>
        <w:t xml:space="preserve"> CPU </w:t>
      </w:r>
      <w:r>
        <w:rPr>
          <w:rFonts w:hint="eastAsia"/>
        </w:rPr>
        <w:t xml:space="preserve">上下文切换；在</w:t>
      </w:r>
      <w:r>
        <w:t xml:space="preserve"> worker </w:t>
      </w:r>
      <w:r>
        <w:rPr>
          <w:rFonts w:hint="eastAsia"/>
        </w:rPr>
        <w:t xml:space="preserve">几乎不</w:t>
      </w:r>
      <w:r>
        <w:t xml:space="preserve"> idle </w:t>
      </w:r>
      <w:r>
        <w:rPr>
          <w:rFonts w:hint="eastAsia"/>
        </w:rPr>
        <w:t xml:space="preserve">的场景下，这些</w:t>
      </w:r>
      <w:r>
        <w:t xml:space="preserve"> poll </w:t>
      </w:r>
      <w:r>
        <w:rPr>
          <w:rFonts w:hint="eastAsia"/>
        </w:rPr>
        <w:t xml:space="preserve">全部是无效开销，反而拖累吞吐。</w:t>
      </w:r>
    </w:p>
    <w:p>
      <w:pPr>
        <w:pStyle w:val="BodyText"/>
      </w:pPr>
      <w:r>
        <w:rPr>
          <w:rFonts w:hint="eastAsia"/>
          <w:b/>
          <w:bCs/>
        </w:rPr>
        <w:t xml:space="preserve">推荐默认值</w:t>
      </w:r>
      <w:r>
        <w:rPr>
          <w:b/>
          <w:bCs/>
        </w:rPr>
        <w:t xml:space="preserve"> 25–50 ms </w:t>
      </w:r>
      <w:r>
        <w:rPr>
          <w:rFonts w:hint="eastAsia"/>
          <w:b/>
          <w:bCs/>
        </w:rPr>
        <w:t xml:space="preserve">的合理化论证</w:t>
      </w:r>
      <w:r>
        <w:rPr>
          <w:rFonts w:hint="eastAsia"/>
        </w:rPr>
        <w:t xml:space="preserve">。综合</w:t>
      </w:r>
      <w:r>
        <w:t xml:space="preserve"> sustained </w:t>
      </w:r>
      <w:r>
        <w:rPr>
          <w:rFonts w:hint="eastAsia"/>
        </w:rPr>
        <w:t xml:space="preserve">场景的低</w:t>
      </w:r>
      <w:r>
        <w:t xml:space="preserve"> CPU </w:t>
      </w:r>
      <w:r>
        <w:rPr>
          <w:rFonts w:hint="eastAsia"/>
        </w:rPr>
        <w:t xml:space="preserve">开销与</w:t>
      </w:r>
      <w:r>
        <w:t xml:space="preserve"> burst </w:t>
      </w:r>
      <w:r>
        <w:rPr>
          <w:rFonts w:hint="eastAsia"/>
        </w:rPr>
        <w:t xml:space="preserve">场景的响应性两方面考量，本文推荐</w:t>
      </w:r>
      <w:r>
        <w:t xml:space="preserve"> Fuxi </w:t>
      </w:r>
      <w:r>
        <w:rPr>
          <w:rFonts w:hint="eastAsia"/>
        </w:rPr>
        <w:t xml:space="preserve">默认</w:t>
      </w:r>
      <w:r>
        <w:t xml:space="preserve"> </w:t>
      </w:r>
      <w:r>
        <w:rPr>
          <w:rStyle w:val="VerbatimChar"/>
        </w:rPr>
        <w:t xml:space="preserve">poll_ms</w:t>
      </w:r>
      <w:r>
        <w:t xml:space="preserve"> </w:t>
      </w:r>
      <w:r>
        <w:rPr>
          <w:rFonts w:hint="eastAsia"/>
        </w:rPr>
        <w:t xml:space="preserve">取</w:t>
      </w:r>
      <w:r>
        <w:t xml:space="preserve"> 25–50 </w:t>
      </w:r>
      <w:r>
        <w:rPr>
          <w:rFonts w:hint="eastAsia"/>
        </w:rPr>
        <w:t xml:space="preserve">ms。在该区间下，sustained</w:t>
      </w:r>
      <w:r>
        <w:t xml:space="preserve"> </w:t>
      </w:r>
      <w:r>
        <w:rPr>
          <w:rFonts w:hint="eastAsia"/>
        </w:rPr>
        <w:t xml:space="preserve">吞吐损耗最小（19.0%–19.5%），同时</w:t>
      </w:r>
      <w:r>
        <w:t xml:space="preserve"> burst </w:t>
      </w:r>
      <w:r>
        <w:rPr>
          <w:rFonts w:hint="eastAsia"/>
        </w:rPr>
        <w:t xml:space="preserve">场景下</w:t>
      </w:r>
      <w:r>
        <w:t xml:space="preserve"> worker </w:t>
      </w:r>
      <w:r>
        <w:rPr>
          <w:rFonts w:hint="eastAsia"/>
        </w:rPr>
        <w:t xml:space="preserve">从</w:t>
      </w:r>
      <w:r>
        <w:t xml:space="preserve"> idle </w:t>
      </w:r>
      <w:r>
        <w:rPr>
          <w:rFonts w:hint="eastAsia"/>
        </w:rPr>
        <w:t xml:space="preserve">到拿到任务的期望延迟为</w:t>
      </w:r>
      <w:r>
        <w:t xml:space="preserve"> 12.5–25 </w:t>
      </w:r>
      <w:r>
        <w:rPr>
          <w:rFonts w:hint="eastAsia"/>
        </w:rPr>
        <w:t xml:space="preserve">ms，与一次</w:t>
      </w:r>
      <w:r>
        <w:t xml:space="preserve"> HTTP </w:t>
      </w:r>
      <w:r>
        <w:rPr>
          <w:rFonts w:hint="eastAsia"/>
        </w:rPr>
        <w:t xml:space="preserve">往返的延迟同量级——两个场景同时获得近似最优。当用户工作负载明确偏</w:t>
      </w:r>
      <w:r>
        <w:t xml:space="preserve"> burst </w:t>
      </w:r>
      <w:r>
        <w:rPr>
          <w:rFonts w:hint="eastAsia"/>
        </w:rPr>
        <w:t xml:space="preserve">时，可调低至</w:t>
      </w:r>
      <w:r>
        <w:t xml:space="preserve"> 10 </w:t>
      </w:r>
      <w:r>
        <w:rPr>
          <w:rFonts w:hint="eastAsia"/>
        </w:rPr>
        <w:t xml:space="preserve">ms；当用户工作负载明确偏</w:t>
      </w:r>
      <w:r>
        <w:t xml:space="preserve"> sustained </w:t>
      </w:r>
      <w:r>
        <w:rPr>
          <w:rFonts w:hint="eastAsia"/>
        </w:rPr>
        <w:t xml:space="preserve">且追求极低</w:t>
      </w:r>
      <w:r>
        <w:t xml:space="preserve"> CPU </w:t>
      </w:r>
      <w:r>
        <w:rPr>
          <w:rFonts w:hint="eastAsia"/>
        </w:rPr>
        <w:t xml:space="preserve">占用时，可调高至</w:t>
      </w:r>
      <w:r>
        <w:t xml:space="preserve"> 100 </w:t>
      </w:r>
      <w:r>
        <w:rPr>
          <w:rFonts w:hint="eastAsia"/>
        </w:rPr>
        <w:t xml:space="preserve">ms，但收益有限。</w:t>
      </w:r>
    </w:p>
    <w:p>
      <w:pPr>
        <w:pStyle w:val="BodyText"/>
      </w:pPr>
      <w:r>
        <w:rPr>
          <w:b/>
          <w:bCs/>
        </w:rPr>
        <w:t xml:space="preserve">Fuxi </w:t>
      </w:r>
      <w:r>
        <w:rPr>
          <w:rFonts w:hint="eastAsia"/>
          <w:b/>
          <w:bCs/>
        </w:rPr>
        <w:t xml:space="preserve">内部「事件驱动</w:t>
      </w:r>
      <w:r>
        <w:rPr>
          <w:b/>
          <w:bCs/>
        </w:rPr>
        <w:t xml:space="preserve"> vs </w:t>
      </w:r>
      <w:r>
        <w:rPr>
          <w:rFonts w:hint="eastAsia"/>
          <w:b/>
          <w:bCs/>
        </w:rPr>
        <w:t xml:space="preserve">轮询」的位置区分</w:t>
      </w:r>
      <w:r>
        <w:rPr>
          <w:rFonts w:hint="eastAsia"/>
        </w:rPr>
        <w:t xml:space="preserve">。需要明确的是，Fuxi</w:t>
      </w:r>
      <w:r>
        <w:t xml:space="preserve"> </w:t>
      </w:r>
      <w:r>
        <w:rPr>
          <w:rFonts w:hint="eastAsia"/>
        </w:rPr>
        <w:t xml:space="preserve">当前实现中</w:t>
      </w:r>
      <w:r>
        <w:t xml:space="preserve"> </w:t>
      </w:r>
      <w:r>
        <w:rPr>
          <w:rStyle w:val="VerbatimChar"/>
        </w:rPr>
        <w:t xml:space="preserve">dispatch</w:t>
      </w:r>
      <w:r>
        <w:t xml:space="preserve"> </w:t>
      </w:r>
      <w:r>
        <w:rPr>
          <w:rFonts w:hint="eastAsia"/>
        </w:rPr>
        <w:t xml:space="preserve">路径与</w:t>
      </w:r>
      <w:r>
        <w:t xml:space="preserve"> </w:t>
      </w:r>
      <w:r>
        <w:rPr>
          <w:rStyle w:val="VerbatimChar"/>
        </w:rPr>
        <w:t xml:space="preserve">observation</w:t>
      </w:r>
      <w:r>
        <w:t xml:space="preserve"> </w:t>
      </w:r>
      <w:r>
        <w:rPr>
          <w:rFonts w:hint="eastAsia"/>
        </w:rPr>
        <w:t xml:space="preserve">路径采用了不同的协调模型：worker</w:t>
      </w:r>
      <w:r>
        <w:t xml:space="preserve"> </w:t>
      </w:r>
      <w:r>
        <w:rPr>
          <w:rFonts w:hint="eastAsia"/>
        </w:rPr>
        <w:t xml:space="preserve">主动</w:t>
      </w:r>
      <w:r>
        <w:t xml:space="preserve"> poll dispatcher </w:t>
      </w:r>
      <w:r>
        <w:rPr>
          <w:rFonts w:hint="eastAsia"/>
        </w:rPr>
        <w:t xml:space="preserve">领任务（轮询模型，间隔由</w:t>
      </w:r>
      <w:r>
        <w:t xml:space="preserve"> </w:t>
      </w:r>
      <w:r>
        <w:rPr>
          <w:rStyle w:val="VerbatimChar"/>
        </w:rPr>
        <w:t xml:space="preserve">poll_ms</w:t>
      </w:r>
      <w:r>
        <w:t xml:space="preserve"> </w:t>
      </w:r>
      <w:r>
        <w:rPr>
          <w:rFonts w:hint="eastAsia"/>
        </w:rPr>
        <w:t xml:space="preserve">控制，见</w:t>
      </w:r>
      <w:r>
        <w:t xml:space="preserve"> </w:t>
      </w:r>
      <w:r>
        <w:rPr>
          <w:rStyle w:val="VerbatimChar"/>
        </w:rPr>
        <w:t xml:space="preserve">fuxi-cli/src/dist.rs:1760--1998</w:t>
      </w:r>
      <w:r>
        <w:rPr>
          <w:rFonts w:hint="eastAsia"/>
        </w:rPr>
        <w:t xml:space="preserve">）；外部观察者（Firehose、TUI、PWA、IM）订阅事件总线（事件驱动模型，无</w:t>
      </w:r>
      <w:r>
        <w:t xml:space="preserve"> </w:t>
      </w:r>
      <w:r>
        <w:rPr>
          <w:rFonts w:hint="eastAsia"/>
        </w:rPr>
        <w:t xml:space="preserve">poll）。本节扫描验证的是前者——dispatch</w:t>
      </w:r>
      <w:r>
        <w:t xml:space="preserve"> </w:t>
      </w:r>
      <w:r>
        <w:rPr>
          <w:rFonts w:hint="eastAsia"/>
        </w:rPr>
        <w:t xml:space="preserve">路径采用</w:t>
      </w:r>
      <w:r>
        <w:t xml:space="preserve"> poll-only </w:t>
      </w:r>
      <w:r>
        <w:rPr>
          <w:rFonts w:hint="eastAsia"/>
        </w:rPr>
        <w:t xml:space="preserve">设计在</w:t>
      </w:r>
      <w:r>
        <w:t xml:space="preserve"> sustained throughput </w:t>
      </w:r>
      <w:r>
        <w:rPr>
          <w:rFonts w:hint="eastAsia"/>
        </w:rPr>
        <w:t xml:space="preserve">场景下的性能代价。从表</w:t>
      </w:r>
      <w:r>
        <w:t xml:space="preserve"> </w:t>
      </w:r>
      <w:hyperlink w:anchor="tab:poll-scan">
        <w:r>
          <w:rPr>
            <w:rStyle w:val="Hyperlink"/>
          </w:rPr>
          <w:t xml:space="preserve">10</w:t>
        </w:r>
      </w:hyperlink>
      <w:r>
        <w:t xml:space="preserve"> </w:t>
      </w:r>
      <w:r>
        <w:rPr>
          <w:rFonts w:hint="eastAsia"/>
        </w:rPr>
        <w:t xml:space="preserve">可读出，</w:t>
      </w:r>
      <w:r>
        <w:rPr>
          <w:rStyle w:val="VerbatimChar"/>
        </w:rPr>
        <w:t xml:space="preserve">poll_ms</w:t>
      </w:r>
      <w:r>
        <w:t xml:space="preserve"> </w:t>
      </w:r>
      <w:r>
        <w:rPr>
          <w:rFonts w:hint="eastAsia"/>
        </w:rPr>
        <w:t xml:space="preserve">在</w:t>
      </w:r>
      <w:r>
        <w:t xml:space="preserve"> 5–100 ms </w:t>
      </w:r>
      <w:r>
        <w:rPr>
          <w:rFonts w:hint="eastAsia"/>
        </w:rPr>
        <w:t xml:space="preserve">区间内吞吐损耗仅波动</w:t>
      </w:r>
      <w:r>
        <w:t xml:space="preserve"> 3.6 </w:t>
      </w:r>
      <w:r>
        <w:rPr>
          <w:rFonts w:hint="eastAsia"/>
        </w:rPr>
        <w:t xml:space="preserve">pp，证明</w:t>
      </w:r>
      <w:r>
        <w:t xml:space="preserve"> poll-only </w:t>
      </w:r>
      <w:r>
        <w:rPr>
          <w:rFonts w:hint="eastAsia"/>
        </w:rPr>
        <w:t xml:space="preserve">在</w:t>
      </w:r>
      <w:r>
        <w:t xml:space="preserve"> sustained </w:t>
      </w:r>
      <w:r>
        <w:rPr>
          <w:rFonts w:hint="eastAsia"/>
        </w:rPr>
        <w:t xml:space="preserve">场景下不构成主要瓶颈；与此同时，§5.5</w:t>
      </w:r>
      <w:r>
        <w:t xml:space="preserve"> </w:t>
      </w:r>
      <w:r>
        <w:rPr>
          <w:rFonts w:hint="eastAsia"/>
        </w:rPr>
        <w:t xml:space="preserve">中</w:t>
      </w:r>
      <w:r>
        <w:t xml:space="preserve"> event_flow p99 = 0.26 ms </w:t>
      </w:r>
      <w:r>
        <w:rPr>
          <w:rFonts w:hint="eastAsia"/>
        </w:rPr>
        <w:t xml:space="preserve">显示事件总线的纯通知路径已可在亚毫秒级完成扇出。这两组数据提供了一个内部参照：当前</w:t>
      </w:r>
      <w:r>
        <w:t xml:space="preserve"> dispatch </w:t>
      </w:r>
      <w:r>
        <w:rPr>
          <w:rFonts w:hint="eastAsia"/>
        </w:rPr>
        <w:t xml:space="preserve">路径采用</w:t>
      </w:r>
      <w:r>
        <w:t xml:space="preserve"> poll-only </w:t>
      </w:r>
      <w:r>
        <w:rPr>
          <w:rFonts w:hint="eastAsia"/>
        </w:rPr>
        <w:t xml:space="preserve">模型，在</w:t>
      </w:r>
      <w:r>
        <w:t xml:space="preserve"> sustained throughput </w:t>
      </w:r>
      <w:r>
        <w:rPr>
          <w:rFonts w:hint="eastAsia"/>
        </w:rPr>
        <w:t xml:space="preserve">场景下未表现为主要瓶颈；而</w:t>
      </w:r>
      <w:r>
        <w:t xml:space="preserve"> observation </w:t>
      </w:r>
      <w:r>
        <w:rPr>
          <w:rFonts w:hint="eastAsia"/>
        </w:rPr>
        <w:t xml:space="preserve">路径的</w:t>
      </w:r>
      <w:r>
        <w:t xml:space="preserve"> EventBus </w:t>
      </w:r>
      <w:r>
        <w:rPr>
          <w:rFonts w:hint="eastAsia"/>
        </w:rPr>
        <w:t xml:space="preserve">通知延迟已处于亚毫秒量级。需要明确的是，本文并未实现并实测「事件驱动</w:t>
      </w:r>
      <w:r>
        <w:t xml:space="preserve"> push dispatch </w:t>
      </w:r>
      <w:r>
        <w:rPr>
          <w:rFonts w:hint="eastAsia"/>
        </w:rPr>
        <w:t xml:space="preserve">替代</w:t>
      </w:r>
      <w:r>
        <w:t xml:space="preserve"> worker </w:t>
      </w:r>
      <w:r>
        <w:rPr>
          <w:rFonts w:hint="eastAsia"/>
        </w:rPr>
        <w:t xml:space="preserve">poll」的对照版本，因此本节只能说明当前</w:t>
      </w:r>
      <w:r>
        <w:t xml:space="preserve"> poll-only dispatch </w:t>
      </w:r>
      <w:r>
        <w:rPr>
          <w:rFonts w:hint="eastAsia"/>
        </w:rPr>
        <w:t xml:space="preserve">在</w:t>
      </w:r>
      <w:r>
        <w:t xml:space="preserve"> sustained </w:t>
      </w:r>
      <w:r>
        <w:rPr>
          <w:rFonts w:hint="eastAsia"/>
        </w:rPr>
        <w:t xml:space="preserve">负载下可接受，不能用于证明</w:t>
      </w:r>
      <w:r>
        <w:t xml:space="preserve"> push-based dispatch </w:t>
      </w:r>
      <w:r>
        <w:rPr>
          <w:rFonts w:hint="eastAsia"/>
        </w:rPr>
        <w:t xml:space="preserve">在所有场景下收益有限——「事件驱动派发能否降低</w:t>
      </w:r>
      <w:r>
        <w:t xml:space="preserve"> burst </w:t>
      </w:r>
      <w:r>
        <w:rPr>
          <w:rFonts w:hint="eastAsia"/>
        </w:rPr>
        <w:t xml:space="preserve">场景延迟」属于后续工作。Fuxi</w:t>
      </w:r>
      <w:r>
        <w:t xml:space="preserve"> </w:t>
      </w:r>
      <w:r>
        <w:rPr>
          <w:rFonts w:hint="eastAsia"/>
        </w:rPr>
        <w:t xml:space="preserve">当前选择保留</w:t>
      </w:r>
      <w:r>
        <w:t xml:space="preserve"> poll-only dispatch </w:t>
      </w:r>
      <w:r>
        <w:rPr>
          <w:rFonts w:hint="eastAsia"/>
        </w:rPr>
        <w:t xml:space="preserve">的理由是工程权衡：sustained</w:t>
      </w:r>
      <w:r>
        <w:t xml:space="preserve"> throughput </w:t>
      </w:r>
      <w:r>
        <w:rPr>
          <w:rFonts w:hint="eastAsia"/>
        </w:rPr>
        <w:t xml:space="preserve">是日用平台的主导工作负载，代码与故障模型也比双通道（push</w:t>
      </w:r>
      <w:r>
        <w:t xml:space="preserve"> + </w:t>
      </w:r>
      <w:r>
        <w:rPr>
          <w:rFonts w:hint="eastAsia"/>
        </w:rPr>
        <w:t xml:space="preserve">兜底）简单；为压低</w:t>
      </w:r>
      <w:r>
        <w:t xml:space="preserve"> burst </w:t>
      </w:r>
      <w:r>
        <w:rPr>
          <w:rFonts w:hint="eastAsia"/>
        </w:rPr>
        <w:t xml:space="preserve">场景下的单任务派发延迟而引入</w:t>
      </w:r>
      <w:r>
        <w:t xml:space="preserve"> push </w:t>
      </w:r>
      <w:r>
        <w:rPr>
          <w:rFonts w:hint="eastAsia"/>
        </w:rPr>
        <w:t xml:space="preserve">机制，需在跨节点心跳与网络分区下处理通知丢失的复杂度，与本工作的「单机优先、本地优先」定位不匹配。这一参照同时回应了</w:t>
      </w:r>
      <w:r>
        <w:t xml:space="preserve"> §5.1 </w:t>
      </w:r>
      <w:r>
        <w:rPr>
          <w:rFonts w:hint="eastAsia"/>
        </w:rPr>
        <w:t xml:space="preserve">中关于「为什么不引入外部</w:t>
      </w:r>
      <w:r>
        <w:t xml:space="preserve"> </w:t>
      </w:r>
      <w:r>
        <w:rPr>
          <w:rFonts w:hint="eastAsia"/>
        </w:rPr>
        <w:t xml:space="preserve">baseline」的取舍——相比</w:t>
      </w:r>
      <w:r>
        <w:t xml:space="preserve"> LangChain/AutoGen </w:t>
      </w:r>
      <w:r>
        <w:rPr>
          <w:rFonts w:hint="eastAsia"/>
        </w:rPr>
        <w:t xml:space="preserve">等跨语言竞速，更有信息量的对照是</w:t>
      </w:r>
      <w:r>
        <w:t xml:space="preserve"> Fuxi </w:t>
      </w:r>
      <w:r>
        <w:rPr>
          <w:rFonts w:hint="eastAsia"/>
        </w:rPr>
        <w:t xml:space="preserve">自身两条路径在同一机器上的延迟分布。</w:t>
      </w:r>
    </w:p>
    <w:bookmarkEnd w:id="133"/>
    <w:bookmarkStart w:id="139" w:name="事件总线压力承受能力"/>
    <w:p>
      <w:pPr>
        <w:pStyle w:val="Heading2"/>
      </w:pPr>
      <w:r>
        <w:rPr>
          <w:rFonts w:hint="eastAsia"/>
        </w:rPr>
        <w:t xml:space="preserve">事件总线压力承受能力</w:t>
      </w:r>
    </w:p>
    <w:p>
      <w:pPr>
        <w:pStyle w:val="FirstParagraph"/>
      </w:pPr>
      <w:r>
        <w:rPr>
          <w:rFonts w:hint="eastAsia"/>
        </w:rPr>
        <w:t xml:space="preserve">事件总线是系统通讯的核心组件，第三章公式</w:t>
      </w:r>
      <w:r>
        <w:t xml:space="preserve"> (3-1) </w:t>
      </w:r>
      <w:r>
        <w:rPr>
          <w:rFonts w:hint="eastAsia"/>
        </w:rPr>
        <w:t xml:space="preserve">给出了广播事件延迟下界的形式化表述。为兑现这一理论指标，本节设计了</w:t>
      </w:r>
      <w:r>
        <w:t xml:space="preserve"> 4 sub × 3 rate × 2 payload = 24 cell </w:t>
      </w:r>
      <w:r>
        <w:rPr>
          <w:rFonts w:hint="eastAsia"/>
        </w:rPr>
        <w:t xml:space="preserve">的事件总线纯压测，每</w:t>
      </w:r>
      <w:r>
        <w:t xml:space="preserve"> cell </w:t>
      </w:r>
      <w:r>
        <w:rPr>
          <w:rFonts w:hint="eastAsia"/>
        </w:rPr>
        <w:t xml:space="preserve">持续</w:t>
      </w:r>
      <w:r>
        <w:t xml:space="preserve"> 5 </w:t>
      </w:r>
      <w:r>
        <w:rPr>
          <w:rFonts w:hint="eastAsia"/>
        </w:rPr>
        <w:t xml:space="preserve">秒稳态。完整结果中关键</w:t>
      </w:r>
      <w:r>
        <w:t xml:space="preserve"> cell </w:t>
      </w:r>
      <w:r>
        <w:rPr>
          <w:rFonts w:hint="eastAsia"/>
        </w:rPr>
        <w:t xml:space="preserve">如表</w:t>
      </w:r>
      <w:r>
        <w:t xml:space="preserve"> </w:t>
      </w:r>
      <w:hyperlink w:anchor="tab:bus-stress">
        <w:r>
          <w:rPr>
            <w:rStyle w:val="Hyperlink"/>
          </w:rPr>
          <w:t xml:space="preserve">11</w:t>
        </w:r>
      </w:hyperlink>
      <w:r>
        <w:t xml:space="preserve"> </w:t>
      </w:r>
      <w:r>
        <w:rPr>
          <w:rFonts w:hint="eastAsia"/>
        </w:rPr>
        <w:t xml:space="preserve">所示，全</w:t>
      </w:r>
      <w:r>
        <w:t xml:space="preserve"> 24 cell </w:t>
      </w:r>
      <w:r>
        <w:rPr>
          <w:rFonts w:hint="eastAsia"/>
        </w:rPr>
        <w:t xml:space="preserve">数据见</w:t>
      </w:r>
      <w:r>
        <w:t xml:space="preserve"> v2 </w:t>
      </w:r>
      <w:r>
        <w:rPr>
          <w:rFonts w:hint="eastAsia"/>
        </w:rPr>
        <w:t xml:space="preserve">报告。</w:t>
      </w:r>
    </w:p>
    <w:bookmarkStart w:id="134" w:name="tab:bus-stress"/>
    <w:p>
      <w:pPr>
        <w:pStyle w:val="TableCaption"/>
      </w:pPr>
      <w:r>
        <w:rPr>
          <w:rFonts w:hint="eastAsia"/>
        </w:rPr>
        <w:t xml:space="preserve">事件总线纯压测关键</w:t>
      </w:r>
      <w:r>
        <w:t xml:space="preserve"> </w:t>
      </w:r>
      <w:r>
        <w:rPr>
          <w:rFonts w:hint="eastAsia"/>
        </w:rPr>
        <w:t xml:space="preserve">cell（每</w:t>
      </w:r>
      <w:r>
        <w:t xml:space="preserve"> cell 5 </w:t>
      </w:r>
      <w:r>
        <w:rPr>
          <w:rFonts w:hint="eastAsia"/>
        </w:rPr>
        <w:t xml:space="preserve">秒稳态）</w:t>
      </w:r>
    </w:p>
    <w:tbl>
      <w:tblPr>
        <w:tblStyle w:val="Table"/>
        <w:tblW w:type="auto" w:w="0"/>
        <w:tblLook w:firstRow="1" w:lastRow="0" w:firstColumn="0" w:lastColumn="0" w:noHBand="0" w:noVBand="0" w:val="0020"/>
        <w:tblCaption w:val="事件总线纯压测关键 cell（每 cell 5 秒稳态）"/>
      </w:tblPr>
      <w:tblGrid>
        <w:gridCol w:w="1131"/>
        <w:gridCol w:w="1131"/>
        <w:gridCol w:w="1131"/>
        <w:gridCol w:w="1131"/>
        <w:gridCol w:w="1131"/>
        <w:gridCol w:w="1131"/>
        <w:gridCol w:w="1131"/>
      </w:tblGrid>
      <w:tr>
        <w:trPr>
          <w:tblHeader w:val="on"/>
        </w:trPr>
        <w:tc>
          <w:tcPr/>
          <w:p>
            <w:pPr>
              <w:pStyle w:val="Compact"/>
              <w:jc w:val="right"/>
            </w:pPr>
            <w:r>
              <w:t xml:space="preserve">sub_n</w:t>
            </w:r>
          </w:p>
        </w:tc>
        <w:tc>
          <w:tcPr/>
          <w:p>
            <w:pPr>
              <w:pStyle w:val="Compact"/>
              <w:jc w:val="right"/>
            </w:pPr>
            <w:r>
              <w:t xml:space="preserve">rate(ev/s)</w:t>
            </w:r>
          </w:p>
        </w:tc>
        <w:tc>
          <w:tcPr/>
          <w:p>
            <w:pPr>
              <w:pStyle w:val="Compact"/>
              <w:jc w:val="left"/>
            </w:pPr>
            <w:r>
              <w:t xml:space="preserve">payload</w:t>
            </w:r>
          </w:p>
        </w:tc>
        <w:tc>
          <w:tcPr/>
          <w:p>
            <w:pPr>
              <w:pStyle w:val="Compact"/>
              <w:jc w:val="right"/>
            </w:pPr>
            <w:r>
              <w:t xml:space="preserve">publish_tps</w:t>
            </w:r>
          </w:p>
        </w:tc>
        <w:tc>
          <w:tcPr/>
          <w:p>
            <w:pPr>
              <w:pStyle w:val="Compact"/>
              <w:jc w:val="right"/>
            </w:pPr>
            <w:r>
              <w:t xml:space="preserve">p50_us</w:t>
            </w:r>
          </w:p>
        </w:tc>
        <w:tc>
          <w:tcPr/>
          <w:p>
            <w:pPr>
              <w:pStyle w:val="Compact"/>
              <w:jc w:val="right"/>
            </w:pPr>
            <w:r>
              <w:t xml:space="preserve">p99_us</w:t>
            </w:r>
          </w:p>
        </w:tc>
        <w:tc>
          <w:tcPr/>
          <w:p>
            <w:pPr>
              <w:pStyle w:val="Compact"/>
              <w:jc w:val="right"/>
            </w:pPr>
            <w:r>
              <w:t xml:space="preserve">drops</w:t>
            </w:r>
          </w:p>
        </w:tc>
      </w:tr>
      <w:tr>
        <w:tc>
          <w:tcPr/>
          <w:p>
            <w:pPr>
              <w:pStyle w:val="Compact"/>
              <w:jc w:val="right"/>
            </w:pPr>
            <w:r>
              <w:t xml:space="preserve">1</w:t>
            </w:r>
          </w:p>
        </w:tc>
        <w:tc>
          <w:tcPr/>
          <w:p>
            <w:pPr>
              <w:pStyle w:val="Compact"/>
              <w:jc w:val="right"/>
            </w:pPr>
            <w:r>
              <w:t xml:space="preserve">1k</w:t>
            </w:r>
          </w:p>
        </w:tc>
        <w:tc>
          <w:tcPr/>
          <w:p>
            <w:pPr>
              <w:pStyle w:val="Compact"/>
              <w:jc w:val="left"/>
            </w:pPr>
            <w:r>
              <w:t xml:space="preserve">small</w:t>
            </w:r>
          </w:p>
        </w:tc>
        <w:tc>
          <w:tcPr/>
          <w:p>
            <w:pPr>
              <w:pStyle w:val="Compact"/>
              <w:jc w:val="right"/>
            </w:pPr>
            <w:r>
              <w:t xml:space="preserve">1000</w:t>
            </w:r>
          </w:p>
        </w:tc>
        <w:tc>
          <w:tcPr/>
          <w:p>
            <w:pPr>
              <w:pStyle w:val="Compact"/>
              <w:jc w:val="right"/>
            </w:pPr>
            <w:r>
              <w:t xml:space="preserve">&lt; 1</w:t>
            </w:r>
          </w:p>
        </w:tc>
        <w:tc>
          <w:tcPr/>
          <w:p>
            <w:pPr>
              <w:pStyle w:val="Compact"/>
              <w:jc w:val="right"/>
            </w:pPr>
            <w:r>
              <w:t xml:space="preserve">&lt; 1</w:t>
            </w:r>
          </w:p>
        </w:tc>
        <w:tc>
          <w:tcPr/>
          <w:p>
            <w:pPr>
              <w:pStyle w:val="Compact"/>
              <w:jc w:val="right"/>
            </w:pPr>
            <w:r>
              <w:t xml:space="preserve">0</w:t>
            </w:r>
          </w:p>
        </w:tc>
      </w:tr>
      <w:tr>
        <w:tc>
          <w:tcPr/>
          <w:p>
            <w:pPr>
              <w:pStyle w:val="Compact"/>
              <w:jc w:val="right"/>
            </w:pPr>
            <w:r>
              <w:t xml:space="preserve">4</w:t>
            </w:r>
          </w:p>
        </w:tc>
        <w:tc>
          <w:tcPr/>
          <w:p>
            <w:pPr>
              <w:pStyle w:val="Compact"/>
              <w:jc w:val="right"/>
            </w:pPr>
            <w:r>
              <w:t xml:space="preserve">1k</w:t>
            </w:r>
          </w:p>
        </w:tc>
        <w:tc>
          <w:tcPr/>
          <w:p>
            <w:pPr>
              <w:pStyle w:val="Compact"/>
              <w:jc w:val="left"/>
            </w:pPr>
            <w:r>
              <w:t xml:space="preserve">small</w:t>
            </w:r>
          </w:p>
        </w:tc>
        <w:tc>
          <w:tcPr/>
          <w:p>
            <w:pPr>
              <w:pStyle w:val="Compact"/>
              <w:jc w:val="right"/>
            </w:pPr>
            <w:r>
              <w:t xml:space="preserve">1000</w:t>
            </w:r>
          </w:p>
        </w:tc>
        <w:tc>
          <w:tcPr/>
          <w:p>
            <w:pPr>
              <w:pStyle w:val="Compact"/>
              <w:jc w:val="right"/>
            </w:pPr>
            <w:r>
              <w:t xml:space="preserve">&lt; 1</w:t>
            </w:r>
          </w:p>
        </w:tc>
        <w:tc>
          <w:tcPr/>
          <w:p>
            <w:pPr>
              <w:pStyle w:val="Compact"/>
              <w:jc w:val="right"/>
            </w:pPr>
            <w:r>
              <w:t xml:space="preserve">&lt; 1</w:t>
            </w:r>
          </w:p>
        </w:tc>
        <w:tc>
          <w:tcPr/>
          <w:p>
            <w:pPr>
              <w:pStyle w:val="Compact"/>
              <w:jc w:val="right"/>
            </w:pPr>
            <w:r>
              <w:t xml:space="preserve">0</w:t>
            </w:r>
          </w:p>
        </w:tc>
      </w:tr>
      <w:tr>
        <w:tc>
          <w:tcPr/>
          <w:p>
            <w:pPr>
              <w:pStyle w:val="Compact"/>
              <w:jc w:val="right"/>
            </w:pPr>
            <w:r>
              <w:t xml:space="preserve">16</w:t>
            </w:r>
          </w:p>
        </w:tc>
        <w:tc>
          <w:tcPr/>
          <w:p>
            <w:pPr>
              <w:pStyle w:val="Compact"/>
              <w:jc w:val="right"/>
            </w:pPr>
            <w:r>
              <w:t xml:space="preserve">1k</w:t>
            </w:r>
          </w:p>
        </w:tc>
        <w:tc>
          <w:tcPr/>
          <w:p>
            <w:pPr>
              <w:pStyle w:val="Compact"/>
              <w:jc w:val="left"/>
            </w:pPr>
            <w:r>
              <w:t xml:space="preserve">small</w:t>
            </w:r>
          </w:p>
        </w:tc>
        <w:tc>
          <w:tcPr/>
          <w:p>
            <w:pPr>
              <w:pStyle w:val="Compact"/>
              <w:jc w:val="right"/>
            </w:pPr>
            <w:r>
              <w:t xml:space="preserve">1000</w:t>
            </w:r>
          </w:p>
        </w:tc>
        <w:tc>
          <w:tcPr/>
          <w:p>
            <w:pPr>
              <w:pStyle w:val="Compact"/>
              <w:jc w:val="right"/>
            </w:pPr>
            <w:r>
              <w:t xml:space="preserve">&lt; 1</w:t>
            </w:r>
          </w:p>
        </w:tc>
        <w:tc>
          <w:tcPr/>
          <w:p>
            <w:pPr>
              <w:pStyle w:val="Compact"/>
              <w:jc w:val="right"/>
            </w:pPr>
            <w:r>
              <w:t xml:space="preserve">&lt; 1</w:t>
            </w:r>
          </w:p>
        </w:tc>
        <w:tc>
          <w:tcPr/>
          <w:p>
            <w:pPr>
              <w:pStyle w:val="Compact"/>
              <w:jc w:val="right"/>
            </w:pPr>
            <w:r>
              <w:t xml:space="preserve">0</w:t>
            </w:r>
          </w:p>
        </w:tc>
      </w:tr>
      <w:tr>
        <w:tc>
          <w:tcPr/>
          <w:p>
            <w:pPr>
              <w:pStyle w:val="Compact"/>
              <w:jc w:val="right"/>
            </w:pPr>
            <w:r>
              <w:t xml:space="preserve">64</w:t>
            </w:r>
          </w:p>
        </w:tc>
        <w:tc>
          <w:tcPr/>
          <w:p>
            <w:pPr>
              <w:pStyle w:val="Compact"/>
              <w:jc w:val="right"/>
            </w:pPr>
            <w:r>
              <w:t xml:space="preserve">1k</w:t>
            </w:r>
          </w:p>
        </w:tc>
        <w:tc>
          <w:tcPr/>
          <w:p>
            <w:pPr>
              <w:pStyle w:val="Compact"/>
              <w:jc w:val="left"/>
            </w:pPr>
            <w:r>
              <w:t xml:space="preserve">small</w:t>
            </w:r>
          </w:p>
        </w:tc>
        <w:tc>
          <w:tcPr/>
          <w:p>
            <w:pPr>
              <w:pStyle w:val="Compact"/>
              <w:jc w:val="right"/>
            </w:pPr>
            <w:r>
              <w:t xml:space="preserve">1000</w:t>
            </w:r>
          </w:p>
        </w:tc>
        <w:tc>
          <w:tcPr/>
          <w:p>
            <w:pPr>
              <w:pStyle w:val="Compact"/>
              <w:jc w:val="right"/>
            </w:pPr>
            <w:r>
              <w:t xml:space="preserve">&lt; 1</w:t>
            </w:r>
          </w:p>
        </w:tc>
        <w:tc>
          <w:tcPr/>
          <w:p>
            <w:pPr>
              <w:pStyle w:val="Compact"/>
              <w:jc w:val="right"/>
            </w:pPr>
            <w:r>
              <w:t xml:space="preserve">&lt; 1</w:t>
            </w:r>
          </w:p>
        </w:tc>
        <w:tc>
          <w:tcPr/>
          <w:p>
            <w:pPr>
              <w:pStyle w:val="Compact"/>
              <w:jc w:val="right"/>
            </w:pPr>
            <w:r>
              <w:t xml:space="preserve">0</w:t>
            </w:r>
          </w:p>
        </w:tc>
      </w:tr>
      <w:tr>
        <w:tc>
          <w:tcPr/>
          <w:p>
            <w:pPr>
              <w:pStyle w:val="Compact"/>
              <w:jc w:val="right"/>
            </w:pPr>
            <w:r>
              <w:t xml:space="preserve">16</w:t>
            </w:r>
          </w:p>
        </w:tc>
        <w:tc>
          <w:tcPr/>
          <w:p>
            <w:pPr>
              <w:pStyle w:val="Compact"/>
              <w:jc w:val="right"/>
            </w:pPr>
            <w:r>
              <w:t xml:space="preserve">100k</w:t>
            </w:r>
          </w:p>
        </w:tc>
        <w:tc>
          <w:tcPr/>
          <w:p>
            <w:pPr>
              <w:pStyle w:val="Compact"/>
              <w:jc w:val="left"/>
            </w:pPr>
            <w:r>
              <w:t xml:space="preserve">small</w:t>
            </w:r>
          </w:p>
        </w:tc>
        <w:tc>
          <w:tcPr/>
          <w:p>
            <w:pPr>
              <w:pStyle w:val="Compact"/>
              <w:jc w:val="right"/>
            </w:pPr>
            <w:r>
              <w:t xml:space="preserve">100000</w:t>
            </w:r>
          </w:p>
        </w:tc>
        <w:tc>
          <w:tcPr/>
          <w:p>
            <w:pPr>
              <w:pStyle w:val="Compact"/>
              <w:jc w:val="right"/>
            </w:pPr>
            <w:r>
              <w:t xml:space="preserve">&lt; 1</w:t>
            </w:r>
          </w:p>
        </w:tc>
        <w:tc>
          <w:tcPr/>
          <w:p>
            <w:pPr>
              <w:pStyle w:val="Compact"/>
              <w:jc w:val="right"/>
            </w:pPr>
            <w:r>
              <w:t xml:space="preserve">&lt; 1</w:t>
            </w:r>
          </w:p>
        </w:tc>
        <w:tc>
          <w:tcPr/>
          <w:p>
            <w:pPr>
              <w:pStyle w:val="Compact"/>
              <w:jc w:val="right"/>
            </w:pPr>
            <w:r>
              <w:t xml:space="preserve">0</w:t>
            </w:r>
          </w:p>
        </w:tc>
      </w:tr>
      <w:tr>
        <w:tc>
          <w:tcPr/>
          <w:p>
            <w:pPr>
              <w:pStyle w:val="Compact"/>
              <w:jc w:val="right"/>
            </w:pPr>
            <w:r>
              <w:t xml:space="preserve">16</w:t>
            </w:r>
          </w:p>
        </w:tc>
        <w:tc>
          <w:tcPr/>
          <w:p>
            <w:pPr>
              <w:pStyle w:val="Compact"/>
              <w:jc w:val="right"/>
            </w:pPr>
            <w:r>
              <w:t xml:space="preserve">100k</w:t>
            </w:r>
          </w:p>
        </w:tc>
        <w:tc>
          <w:tcPr/>
          <w:p>
            <w:pPr>
              <w:pStyle w:val="Compact"/>
              <w:jc w:val="left"/>
            </w:pPr>
            <w:r>
              <w:t xml:space="preserve">large</w:t>
            </w:r>
          </w:p>
        </w:tc>
        <w:tc>
          <w:tcPr/>
          <w:p>
            <w:pPr>
              <w:pStyle w:val="Compact"/>
              <w:jc w:val="right"/>
            </w:pPr>
            <w:r>
              <w:t xml:space="preserve">100000</w:t>
            </w:r>
          </w:p>
        </w:tc>
        <w:tc>
          <w:tcPr/>
          <w:p>
            <w:pPr>
              <w:pStyle w:val="Compact"/>
              <w:jc w:val="right"/>
            </w:pPr>
            <w:r>
              <w:t xml:space="preserve">&lt; 1</w:t>
            </w:r>
          </w:p>
        </w:tc>
        <w:tc>
          <w:tcPr/>
          <w:p>
            <w:pPr>
              <w:pStyle w:val="Compact"/>
              <w:jc w:val="right"/>
            </w:pPr>
            <w:r>
              <w:t xml:space="preserve">&lt; 1</w:t>
            </w:r>
          </w:p>
        </w:tc>
        <w:tc>
          <w:tcPr/>
          <w:p>
            <w:pPr>
              <w:pStyle w:val="Compact"/>
              <w:jc w:val="right"/>
            </w:pPr>
            <w:r>
              <w:t xml:space="preserve">0</w:t>
            </w:r>
          </w:p>
        </w:tc>
      </w:tr>
      <w:tr>
        <w:tc>
          <w:tcPr/>
          <w:p>
            <w:pPr>
              <w:pStyle w:val="Compact"/>
              <w:jc w:val="right"/>
            </w:pPr>
            <w:r>
              <w:t xml:space="preserve">64</w:t>
            </w:r>
          </w:p>
        </w:tc>
        <w:tc>
          <w:tcPr/>
          <w:p>
            <w:pPr>
              <w:pStyle w:val="Compact"/>
              <w:jc w:val="right"/>
            </w:pPr>
            <w:r>
              <w:t xml:space="preserve">10k</w:t>
            </w:r>
          </w:p>
        </w:tc>
        <w:tc>
          <w:tcPr/>
          <w:p>
            <w:pPr>
              <w:pStyle w:val="Compact"/>
              <w:jc w:val="left"/>
            </w:pPr>
            <w:r>
              <w:t xml:space="preserve">small</w:t>
            </w:r>
          </w:p>
        </w:tc>
        <w:tc>
          <w:tcPr/>
          <w:p>
            <w:pPr>
              <w:pStyle w:val="Compact"/>
              <w:jc w:val="right"/>
            </w:pPr>
            <w:r>
              <w:t xml:space="preserve">10000</w:t>
            </w:r>
          </w:p>
        </w:tc>
        <w:tc>
          <w:tcPr/>
          <w:p>
            <w:pPr>
              <w:pStyle w:val="Compact"/>
              <w:jc w:val="right"/>
            </w:pPr>
            <w:r>
              <w:t xml:space="preserve">&lt; 1</w:t>
            </w:r>
          </w:p>
        </w:tc>
        <w:tc>
          <w:tcPr/>
          <w:p>
            <w:pPr>
              <w:pStyle w:val="Compact"/>
              <w:jc w:val="right"/>
            </w:pPr>
            <w:r>
              <w:t xml:space="preserve">&lt; 1</w:t>
            </w:r>
          </w:p>
        </w:tc>
        <w:tc>
          <w:tcPr/>
          <w:p>
            <w:pPr>
              <w:pStyle w:val="Compact"/>
              <w:jc w:val="right"/>
            </w:pPr>
            <w:r>
              <w:t xml:space="preserve">0</w:t>
            </w:r>
          </w:p>
        </w:tc>
      </w:tr>
      <w:tr>
        <w:tc>
          <w:tcPr/>
          <w:p>
            <w:pPr>
              <w:pStyle w:val="Compact"/>
              <w:jc w:val="right"/>
            </w:pPr>
            <w:r>
              <w:t xml:space="preserve">64</w:t>
            </w:r>
          </w:p>
        </w:tc>
        <w:tc>
          <w:tcPr/>
          <w:p>
            <w:pPr>
              <w:pStyle w:val="Compact"/>
              <w:jc w:val="right"/>
            </w:pPr>
            <w:r>
              <w:t xml:space="preserve">10k</w:t>
            </w:r>
          </w:p>
        </w:tc>
        <w:tc>
          <w:tcPr/>
          <w:p>
            <w:pPr>
              <w:pStyle w:val="Compact"/>
              <w:jc w:val="left"/>
            </w:pPr>
            <w:r>
              <w:t xml:space="preserve">large</w:t>
            </w:r>
          </w:p>
        </w:tc>
        <w:tc>
          <w:tcPr/>
          <w:p>
            <w:pPr>
              <w:pStyle w:val="Compact"/>
              <w:jc w:val="right"/>
            </w:pPr>
            <w:r>
              <w:t xml:space="preserve">10000</w:t>
            </w:r>
          </w:p>
        </w:tc>
        <w:tc>
          <w:tcPr/>
          <w:p>
            <w:pPr>
              <w:pStyle w:val="Compact"/>
              <w:jc w:val="right"/>
            </w:pPr>
            <w:r>
              <w:t xml:space="preserve">&lt; 1</w:t>
            </w:r>
          </w:p>
        </w:tc>
        <w:tc>
          <w:tcPr/>
          <w:p>
            <w:pPr>
              <w:pStyle w:val="Compact"/>
              <w:jc w:val="right"/>
            </w:pPr>
            <w:r>
              <w:t xml:space="preserve">0.2</w:t>
            </w:r>
          </w:p>
        </w:tc>
        <w:tc>
          <w:tcPr/>
          <w:p>
            <w:pPr>
              <w:pStyle w:val="Compact"/>
              <w:jc w:val="right"/>
            </w:pPr>
            <w:r>
              <w:t xml:space="preserve">0</w:t>
            </w:r>
          </w:p>
        </w:tc>
      </w:tr>
      <w:tr>
        <w:tc>
          <w:tcPr/>
          <w:p>
            <w:pPr>
              <w:pStyle w:val="Compact"/>
              <w:jc w:val="right"/>
            </w:pPr>
            <w:r>
              <w:t xml:space="preserve">64</w:t>
            </w:r>
          </w:p>
        </w:tc>
        <w:tc>
          <w:tcPr/>
          <w:p>
            <w:pPr>
              <w:pStyle w:val="Compact"/>
              <w:jc w:val="right"/>
            </w:pPr>
            <w:r>
              <w:t xml:space="preserve">100k</w:t>
            </w:r>
          </w:p>
        </w:tc>
        <w:tc>
          <w:tcPr/>
          <w:p>
            <w:pPr>
              <w:pStyle w:val="Compact"/>
              <w:jc w:val="left"/>
            </w:pPr>
            <w:r>
              <w:t xml:space="preserve">small</w:t>
            </w:r>
          </w:p>
        </w:tc>
        <w:tc>
          <w:tcPr/>
          <w:p>
            <w:pPr>
              <w:pStyle w:val="Compact"/>
              <w:jc w:val="right"/>
            </w:pPr>
            <w:r>
              <w:t xml:space="preserve">100000</w:t>
            </w:r>
          </w:p>
        </w:tc>
        <w:tc>
          <w:tcPr/>
          <w:p>
            <w:pPr>
              <w:pStyle w:val="Compact"/>
              <w:jc w:val="right"/>
            </w:pPr>
            <w:r>
              <w:t xml:space="preserve">163.5</w:t>
            </w:r>
          </w:p>
        </w:tc>
        <w:tc>
          <w:tcPr/>
          <w:p>
            <w:pPr>
              <w:pStyle w:val="Compact"/>
              <w:jc w:val="right"/>
            </w:pPr>
            <w:r>
              <w:t xml:space="preserve">278.4</w:t>
            </w:r>
          </w:p>
        </w:tc>
        <w:tc>
          <w:tcPr/>
          <w:p>
            <w:pPr>
              <w:pStyle w:val="Compact"/>
              <w:jc w:val="right"/>
            </w:pPr>
            <w:r>
              <w:t xml:space="preserve">13599792</w:t>
            </w:r>
          </w:p>
        </w:tc>
      </w:tr>
      <w:tr>
        <w:tc>
          <w:tcPr/>
          <w:p>
            <w:pPr>
              <w:pStyle w:val="Compact"/>
              <w:jc w:val="right"/>
            </w:pPr>
            <w:r>
              <w:t xml:space="preserve">64</w:t>
            </w:r>
          </w:p>
        </w:tc>
        <w:tc>
          <w:tcPr/>
          <w:p>
            <w:pPr>
              <w:pStyle w:val="Compact"/>
              <w:jc w:val="right"/>
            </w:pPr>
            <w:r>
              <w:t xml:space="preserve">100k</w:t>
            </w:r>
          </w:p>
        </w:tc>
        <w:tc>
          <w:tcPr/>
          <w:p>
            <w:pPr>
              <w:pStyle w:val="Compact"/>
              <w:jc w:val="left"/>
            </w:pPr>
            <w:r>
              <w:t xml:space="preserve">large</w:t>
            </w:r>
          </w:p>
        </w:tc>
        <w:tc>
          <w:tcPr/>
          <w:p>
            <w:pPr>
              <w:pStyle w:val="Compact"/>
              <w:jc w:val="right"/>
            </w:pPr>
            <w:r>
              <w:t xml:space="preserve">100000</w:t>
            </w:r>
          </w:p>
        </w:tc>
        <w:tc>
          <w:tcPr/>
          <w:p>
            <w:pPr>
              <w:pStyle w:val="Compact"/>
              <w:jc w:val="right"/>
            </w:pPr>
            <w:r>
              <w:t xml:space="preserve">163.5</w:t>
            </w:r>
          </w:p>
        </w:tc>
        <w:tc>
          <w:tcPr/>
          <w:p>
            <w:pPr>
              <w:pStyle w:val="Compact"/>
              <w:jc w:val="right"/>
            </w:pPr>
            <w:r>
              <w:t xml:space="preserve">278.7</w:t>
            </w:r>
          </w:p>
        </w:tc>
        <w:tc>
          <w:tcPr/>
          <w:p>
            <w:pPr>
              <w:pStyle w:val="Compact"/>
              <w:jc w:val="right"/>
            </w:pPr>
            <w:r>
              <w:t xml:space="preserve">13598222</w:t>
            </w:r>
          </w:p>
        </w:tc>
      </w:tr>
    </w:tbl>
    <w:bookmarkEnd w:id="134"/>
    <w:bookmarkStart w:id="138" w:name="fig:bus-stress"/>
    <w:p xmlns:a="http://schemas.openxmlformats.org/drawingml/2006/main" xmlns:pic="http://schemas.openxmlformats.org/drawingml/2006/picture">
      <w:pPr>
        <w:pStyle w:val="CaptionedFigure"/>
      </w:pPr>
      <w:r>
        <w:drawing>
          <wp:inline>
            <wp:extent cx="5073650" cy="2159000"/>
            <wp:effectExtent b="0" l="0" r="0" t="0"/>
            <wp:docPr descr="" title="" id="136" name="Picture"/>
            <a:graphic>
              <a:graphicData uri="http://schemas.openxmlformats.org/drawingml/2006/picture">
                <pic:pic>
                  <pic:nvPicPr>
                    <pic:cNvPr descr="/tmp/main_media2/fig-5-3-bus-stress.png" id="137" name="Picture"/>
                    <pic:cNvPicPr>
                      <a:picLocks noChangeArrowheads="1" noChangeAspect="1"/>
                    </pic:cNvPicPr>
                  </pic:nvPicPr>
                  <pic:blipFill>
                    <a:blip r:embed="rId135"/>
                    <a:stretch>
                      <a:fillRect/>
                    </a:stretch>
                  </pic:blipFill>
                  <pic:spPr bwMode="auto">
                    <a:xfrm>
                      <a:off x="0" y="0"/>
                      <a:ext cx="5073650" cy="2159000"/>
                    </a:xfrm>
                    <a:prstGeom prst="rect">
                      <a:avLst/>
                    </a:prstGeom>
                    <a:noFill/>
                    <a:ln w="9525">
                      <a:noFill/>
                      <a:headEnd/>
                      <a:tailEnd/>
                    </a:ln>
                  </pic:spPr>
                </pic:pic>
              </a:graphicData>
            </a:graphic>
          </wp:inline>
        </w:drawing>
      </w:r>
    </w:p>
    <w:p>
      <w:pPr>
        <w:pStyle w:val="ImageCaption"/>
      </w:pPr>
      <w:r>
        <w:rPr>
          <w:rFonts w:hint="eastAsia"/>
        </w:rPr>
        <w:t xml:space="preserve">事件总线</w:t>
      </w:r>
      <w:r>
        <w:t xml:space="preserve"> publish </w:t>
      </w:r>
      <w:r>
        <w:rPr>
          <w:rFonts w:hint="eastAsia"/>
        </w:rPr>
        <w:t xml:space="preserve">吞吐与丢帧率随订阅者数变化（右图</w:t>
      </w:r>
      <w:r>
        <w:t xml:space="preserve"> p99 </w:t>
      </w:r>
      <w:r>
        <w:rPr>
          <w:rFonts w:hint="eastAsia"/>
        </w:rPr>
        <w:t xml:space="preserve">为</w:t>
      </w:r>
      <w:r>
        <w:t xml:space="preserve"> log </w:t>
      </w:r>
      <w:r>
        <w:rPr>
          <w:rFonts w:hint="eastAsia"/>
        </w:rPr>
        <w:t xml:space="preserve">轴；p99</w:t>
      </w:r>
      <w:r>
        <w:t xml:space="preserve"> &lt; 1 μs </w:t>
      </w:r>
      <w:r>
        <w:rPr>
          <w:rFonts w:hint="eastAsia"/>
        </w:rPr>
        <w:t xml:space="preserve">的样本受</w:t>
      </w:r>
      <w:r>
        <w:t xml:space="preserve"> macOS</w:t>
      </w:r>
      <w:r>
        <w:t xml:space="preserve"> </w:t>
      </w:r>
      <w:r>
        <w:rPr>
          <w:rStyle w:val="VerbatimChar"/>
        </w:rPr>
        <w:t xml:space="preserve">SystemTime</w:t>
      </w:r>
      <w:r>
        <w:t xml:space="preserve"> </w:t>
      </w:r>
      <w:r>
        <w:t xml:space="preserve">ns</w:t>
      </w:r>
      <m:oMath>
        <m:r>
          <m:rPr>
            <m:sty m:val="p"/>
          </m:rPr>
          <m:t>→</m:t>
        </m:r>
      </m:oMath>
      <w:r>
        <w:t xml:space="preserve">us </w:t>
      </w:r>
      <w:r>
        <w:rPr>
          <w:rFonts w:hint="eastAsia"/>
        </w:rPr>
        <w:t xml:space="preserve">截断分辨率限制，统一显示为</w:t>
      </w:r>
      <w:r>
        <w:t xml:space="preserve"> 0.5 </w:t>
      </w:r>
      <w:r>
        <w:rPr>
          <w:rFonts w:hint="eastAsia"/>
        </w:rPr>
        <w:t xml:space="preserve">μs）</w:t>
      </w:r>
    </w:p>
    <w:bookmarkEnd w:id="138"/>
    <w:p>
      <w:pPr>
        <w:pStyle w:val="BodyText"/>
      </w:pPr>
      <w:r>
        <w:rPr>
          <w:rFonts w:hint="eastAsia"/>
          <w:b/>
          <w:bCs/>
        </w:rPr>
        <w:t xml:space="preserve">零丢帧区间与广播</w:t>
      </w:r>
      <w:r>
        <w:rPr>
          <w:b/>
          <w:bCs/>
        </w:rPr>
        <w:t xml:space="preserve"> fan-out </w:t>
      </w:r>
      <w:r>
        <w:rPr>
          <w:rFonts w:hint="eastAsia"/>
          <w:b/>
          <w:bCs/>
        </w:rPr>
        <w:t xml:space="preserve">的物理本质</w:t>
      </w:r>
      <w:r>
        <w:t xml:space="preserve">。1k/10k events/s </w:t>
      </w:r>
      <w:r>
        <w:rPr>
          <w:rFonts w:hint="eastAsia"/>
        </w:rPr>
        <w:t xml:space="preserve">在任意</w:t>
      </w:r>
      <w:r>
        <w:t xml:space="preserve"> sub </w:t>
      </w:r>
      <w:r>
        <w:rPr>
          <w:rFonts w:hint="eastAsia"/>
        </w:rPr>
        <w:t xml:space="preserve">数（最高</w:t>
      </w:r>
      <w:r>
        <w:t xml:space="preserve"> </w:t>
      </w:r>
      <w:r>
        <w:rPr>
          <w:rFonts w:hint="eastAsia"/>
        </w:rPr>
        <w:t xml:space="preserve">64）下均零丢帧，绝大多数</w:t>
      </w:r>
      <w:r>
        <w:t xml:space="preserve"> cell </w:t>
      </w:r>
      <w:r>
        <w:rPr>
          <w:rFonts w:hint="eastAsia"/>
        </w:rPr>
        <w:t xml:space="preserve">的</w:t>
      </w:r>
      <w:r>
        <w:t xml:space="preserve"> p50 </w:t>
      </w:r>
      <w:r>
        <w:rPr>
          <w:rFonts w:hint="eastAsia"/>
        </w:rPr>
        <w:t xml:space="preserve">与</w:t>
      </w:r>
      <w:r>
        <w:t xml:space="preserve"> p99 </w:t>
      </w:r>
      <w:r>
        <w:rPr>
          <w:rFonts w:hint="eastAsia"/>
        </w:rPr>
        <w:t xml:space="preserve">处于亚微秒量级。这是</w:t>
      </w:r>
      <w:r>
        <w:t xml:space="preserve"> Tokio broadcast </w:t>
      </w:r>
      <w:r>
        <w:rPr>
          <w:rFonts w:hint="eastAsia"/>
        </w:rPr>
        <w:t xml:space="preserve">的内存</w:t>
      </w:r>
      <w:r>
        <w:t xml:space="preserve"> channel </w:t>
      </w:r>
      <w:r>
        <w:rPr>
          <w:rFonts w:hint="eastAsia"/>
        </w:rPr>
        <w:t xml:space="preserve">在小负载下的典型表现：发布者将事件</w:t>
      </w:r>
      <w:r>
        <w:t xml:space="preserve"> </w:t>
      </w:r>
      <w:r>
        <w:rPr>
          <w:rStyle w:val="VerbatimChar"/>
        </w:rPr>
        <w:t xml:space="preserve">Arc::clone</w:t>
      </w:r>
      <w:r>
        <w:t xml:space="preserve"> </w:t>
      </w:r>
      <w:r>
        <w:rPr>
          <w:rFonts w:hint="eastAsia"/>
        </w:rPr>
        <w:t xml:space="preserve">后写入环形缓冲，订阅者各自从缓冲读取——每次</w:t>
      </w:r>
      <w:r>
        <w:t xml:space="preserve"> fan-out </w:t>
      </w:r>
      <w:r>
        <w:rPr>
          <w:rFonts w:hint="eastAsia"/>
        </w:rPr>
        <w:t xml:space="preserve">不复制数据本体，只递增引用计数，因此「订阅者数翻倍」并不引起「fan-out</w:t>
      </w:r>
      <w:r>
        <w:t xml:space="preserve"> </w:t>
      </w:r>
      <w:r>
        <w:rPr>
          <w:rFonts w:hint="eastAsia"/>
        </w:rPr>
        <w:t xml:space="preserve">时间翻倍」。这一观察与</w:t>
      </w:r>
      <w:r>
        <w:t xml:space="preserve"> Tokio broadcast </w:t>
      </w:r>
      <w:r>
        <w:rPr>
          <w:rFonts w:hint="eastAsia"/>
        </w:rPr>
        <w:t xml:space="preserve">设计文档中关于「O(1)</w:t>
      </w:r>
      <w:r>
        <w:t xml:space="preserve"> fan-out per </w:t>
      </w:r>
      <w:r>
        <w:rPr>
          <w:rFonts w:hint="eastAsia"/>
        </w:rPr>
        <w:t xml:space="preserve">subscriber」的描述</w:t>
      </w:r>
      <w:r>
        <w:t xml:space="preserve">(Tokio Project 2024b)</w:t>
      </w:r>
      <w:r>
        <w:rPr>
          <w:rFonts w:hint="eastAsia"/>
        </w:rPr>
        <w:t xml:space="preserve">一致。</w:t>
      </w:r>
    </w:p>
    <w:p>
      <w:pPr>
        <w:pStyle w:val="BodyText"/>
      </w:pPr>
      <w:r>
        <w:rPr>
          <w:rFonts w:hint="eastAsia"/>
          <w:b/>
          <w:bCs/>
        </w:rPr>
        <w:t xml:space="preserve">唯一拐点：64</w:t>
      </w:r>
      <w:r>
        <w:rPr>
          <w:b/>
          <w:bCs/>
        </w:rPr>
        <w:t xml:space="preserve"> sub × 100k </w:t>
      </w:r>
      <w:r>
        <w:rPr>
          <w:rFonts w:hint="eastAsia"/>
          <w:b/>
          <w:bCs/>
        </w:rPr>
        <w:t xml:space="preserve">事件/秒</w:t>
      </w:r>
      <w:r>
        <w:rPr>
          <w:rFonts w:hint="eastAsia"/>
        </w:rPr>
        <w:t xml:space="preserve">。该</w:t>
      </w:r>
      <w:r>
        <w:t xml:space="preserve"> cell </w:t>
      </w:r>
      <w:r>
        <w:rPr>
          <w:rFonts w:hint="eastAsia"/>
        </w:rPr>
        <w:t xml:space="preserve">是本实验中唯一观察到的拐点。broadcast</w:t>
      </w:r>
      <w:r>
        <w:t xml:space="preserve"> </w:t>
      </w:r>
      <w:r>
        <w:rPr>
          <w:rFonts w:hint="eastAsia"/>
        </w:rPr>
        <w:t xml:space="preserve">buffer（32k</w:t>
      </w:r>
      <w:r>
        <w:t xml:space="preserve"> </w:t>
      </w:r>
      <w:r>
        <w:rPr>
          <w:rFonts w:hint="eastAsia"/>
        </w:rPr>
        <w:t xml:space="preserve">slots）不足以容纳</w:t>
      </w:r>
      <w:r>
        <w:t xml:space="preserve"> 64 </w:t>
      </w:r>
      <w:r>
        <w:rPr>
          <w:rFonts w:hint="eastAsia"/>
        </w:rPr>
        <w:t xml:space="preserve">个</w:t>
      </w:r>
      <w:r>
        <w:t xml:space="preserve"> sub </w:t>
      </w:r>
      <w:r>
        <w:rPr>
          <w:rFonts w:hint="eastAsia"/>
        </w:rPr>
        <w:t xml:space="preserve">的合计消费滞后，触发约</w:t>
      </w:r>
      <w:r>
        <w:t xml:space="preserve"> 42% </w:t>
      </w:r>
      <w:r>
        <w:rPr>
          <w:rFonts w:hint="eastAsia"/>
        </w:rPr>
        <w:t xml:space="preserve">的</w:t>
      </w:r>
      <w:r>
        <w:t xml:space="preserve"> </w:t>
      </w:r>
      <w:r>
        <w:rPr>
          <w:rFonts w:hint="eastAsia"/>
        </w:rPr>
        <w:t xml:space="preserve">drops（13.6</w:t>
      </w:r>
      <w:r>
        <w:t xml:space="preserve"> M / (5 × 100 k × 64) ≈ </w:t>
      </w:r>
      <w:r>
        <w:rPr>
          <w:rFonts w:hint="eastAsia"/>
        </w:rPr>
        <w:t xml:space="preserve">42.5%）。已接收事件的</w:t>
      </w:r>
      <w:r>
        <w:t xml:space="preserve"> p50 </w:t>
      </w:r>
      <w:r>
        <w:rPr>
          <w:rFonts w:hint="eastAsia"/>
        </w:rPr>
        <w:t xml:space="preserve">升至</w:t>
      </w:r>
      <w:r>
        <w:t xml:space="preserve"> 163.5 us、p99 </w:t>
      </w:r>
      <w:r>
        <w:rPr>
          <w:rFonts w:hint="eastAsia"/>
        </w:rPr>
        <w:t xml:space="preserve">至</w:t>
      </w:r>
      <w:r>
        <w:t xml:space="preserve"> 278.4 </w:t>
      </w:r>
      <w:r>
        <w:rPr>
          <w:rFonts w:hint="eastAsia"/>
        </w:rPr>
        <w:t xml:space="preserve">us，相比无丢帧</w:t>
      </w:r>
      <w:r>
        <w:t xml:space="preserve"> cell </w:t>
      </w:r>
      <w:r>
        <w:rPr>
          <w:rFonts w:hint="eastAsia"/>
        </w:rPr>
        <w:t xml:space="preserve">的</w:t>
      </w:r>
      <w:r>
        <w:t xml:space="preserve"> &lt; 1 us </w:t>
      </w:r>
      <w:r>
        <w:rPr>
          <w:rFonts w:hint="eastAsia"/>
        </w:rPr>
        <w:t xml:space="preserve">上升约两个数量级。这正是公式</w:t>
      </w:r>
      <w:r>
        <w:t xml:space="preserve"> (3-1) </w:t>
      </w:r>
      <w:r>
        <w:rPr>
          <w:rFonts w:hint="eastAsia"/>
        </w:rPr>
        <w:t xml:space="preserve">中</w:t>
      </w:r>
      <w:r>
        <w:t xml:space="preserve"> </w:t>
      </w:r>
      <m:oMath>
        <m:sSub>
          <m:e>
            <m:r>
              <m:rPr>
                <m:sty m:val="p"/>
              </m:rPr>
              <m:t>max</m:t>
            </m:r>
          </m:e>
          <m:sub>
            <m:r>
              <m:t>i</m:t>
            </m:r>
          </m:sub>
        </m:sSub>
        <m:sSub>
          <m:e>
            <m:r>
              <m:t>T</m:t>
            </m:r>
          </m:e>
          <m:sub>
            <m:r>
              <m:t>c</m:t>
            </m:r>
            <m:r>
              <m:t>o</m:t>
            </m:r>
            <m:r>
              <m:t>n</m:t>
            </m:r>
            <m:r>
              <m:t>s</m:t>
            </m:r>
            <m:r>
              <m:t>u</m:t>
            </m:r>
            <m:r>
              <m:t>m</m:t>
            </m:r>
            <m:r>
              <m:t>e</m:t>
            </m:r>
            <m:r>
              <m:rPr>
                <m:sty m:val="p"/>
              </m:rPr>
              <m:t>_</m:t>
            </m:r>
            <m:r>
              <m:t>i</m:t>
            </m:r>
          </m:sub>
        </m:sSub>
      </m:oMath>
      <w:r>
        <w:t xml:space="preserve"> </w:t>
      </w:r>
      <w:r>
        <w:rPr>
          <w:rFonts w:hint="eastAsia"/>
        </w:rPr>
        <w:t xml:space="preserve">项主导整体延迟下界的具体证据——当任意一个慢订阅者无法跟上发布速率时，broadcast</w:t>
      </w:r>
      <w:r>
        <w:t xml:space="preserve"> buffer </w:t>
      </w:r>
      <w:r>
        <w:rPr>
          <w:rFonts w:hint="eastAsia"/>
        </w:rPr>
        <w:t xml:space="preserve">的滞后首先表现为排队延迟（p50/p99</w:t>
      </w:r>
      <w:r>
        <w:t xml:space="preserve"> </w:t>
      </w:r>
      <w:r>
        <w:rPr>
          <w:rFonts w:hint="eastAsia"/>
        </w:rPr>
        <w:t xml:space="preserve">上升），最终在</w:t>
      </w:r>
      <w:r>
        <w:t xml:space="preserve"> buffer </w:t>
      </w:r>
      <w:r>
        <w:rPr>
          <w:rFonts w:hint="eastAsia"/>
        </w:rPr>
        <w:t xml:space="preserve">占满后表现为丢帧。</w:t>
      </w:r>
    </w:p>
    <w:p>
      <w:pPr>
        <w:pStyle w:val="BodyText"/>
      </w:pPr>
      <w:r>
        <w:rPr>
          <w:b/>
          <w:bCs/>
        </w:rPr>
        <w:t xml:space="preserve">broadcast buffer 32k slots </w:t>
      </w:r>
      <w:r>
        <w:rPr>
          <w:rFonts w:hint="eastAsia"/>
          <w:b/>
          <w:bCs/>
        </w:rPr>
        <w:t xml:space="preserve">的设计选择论证</w:t>
      </w:r>
      <w:r>
        <w:t xml:space="preserve">。Tokio broadcast </w:t>
      </w:r>
      <w:r>
        <w:rPr>
          <w:rFonts w:hint="eastAsia"/>
        </w:rPr>
        <w:t xml:space="preserve">的默认</w:t>
      </w:r>
      <w:r>
        <w:t xml:space="preserve"> buffer </w:t>
      </w:r>
      <w:r>
        <w:rPr>
          <w:rFonts w:hint="eastAsia"/>
        </w:rPr>
        <w:t xml:space="preserve">为</w:t>
      </w:r>
      <w:r>
        <w:t xml:space="preserve"> </w:t>
      </w:r>
      <w:r>
        <w:rPr>
          <w:rFonts w:hint="eastAsia"/>
        </w:rPr>
        <w:t xml:space="preserve">16，过小会让中速负载即触发</w:t>
      </w:r>
      <w:r>
        <w:t xml:space="preserve"> </w:t>
      </w:r>
      <w:r>
        <w:rPr>
          <w:rFonts w:hint="eastAsia"/>
        </w:rPr>
        <w:t xml:space="preserve">lag，过大则浪费内存。Fuxi</w:t>
      </w:r>
      <w:r>
        <w:t xml:space="preserve"> </w:t>
      </w:r>
      <w:r>
        <w:rPr>
          <w:rFonts w:hint="eastAsia"/>
        </w:rPr>
        <w:t xml:space="preserve">选择</w:t>
      </w:r>
      <w:r>
        <w:t xml:space="preserve"> 32768 </w:t>
      </w:r>
      <w:r>
        <w:rPr>
          <w:rFonts w:hint="eastAsia"/>
        </w:rPr>
        <w:t xml:space="preserve">是基于工程经验的折中：在</w:t>
      </w:r>
      <w:r>
        <w:t xml:space="preserve"> 100k </w:t>
      </w:r>
      <w:r>
        <w:rPr>
          <w:rFonts w:hint="eastAsia"/>
        </w:rPr>
        <w:t xml:space="preserve">事件/秒的速率下，32k</w:t>
      </w:r>
      <w:r>
        <w:t xml:space="preserve"> slots </w:t>
      </w:r>
      <w:r>
        <w:rPr>
          <w:rFonts w:hint="eastAsia"/>
        </w:rPr>
        <w:t xml:space="preserve">对应</w:t>
      </w:r>
      <w:r>
        <w:t xml:space="preserve"> 326 ms </w:t>
      </w:r>
      <w:r>
        <w:rPr>
          <w:rFonts w:hint="eastAsia"/>
        </w:rPr>
        <w:t xml:space="preserve">的缓冲窗口，足以让</w:t>
      </w:r>
      <w:r>
        <w:t xml:space="preserve"> 8 worker </w:t>
      </w:r>
      <w:r>
        <w:rPr>
          <w:rFonts w:hint="eastAsia"/>
        </w:rPr>
        <w:t xml:space="preserve">个数级的订阅者吸收偶发抖动；而</w:t>
      </w:r>
      <w:r>
        <w:t xml:space="preserve"> 32k × </w:t>
      </w:r>
      <w:r>
        <w:rPr>
          <w:rFonts w:hint="eastAsia"/>
        </w:rPr>
        <w:t xml:space="preserve">平均</w:t>
      </w:r>
      <w:r>
        <w:t xml:space="preserve"> 256 B </w:t>
      </w:r>
      <w:r>
        <w:rPr>
          <w:rFonts w:hint="eastAsia"/>
        </w:rPr>
        <w:t xml:space="preserve">事件</w:t>
      </w:r>
      <w:r>
        <w:t xml:space="preserve"> = 8 MB </w:t>
      </w:r>
      <w:r>
        <w:rPr>
          <w:rFonts w:hint="eastAsia"/>
        </w:rPr>
        <w:t xml:space="preserve">内存占用对现代机器可忽略。本实验中</w:t>
      </w:r>
      <w:r>
        <w:t xml:space="preserve"> 64 sub × 100k </w:t>
      </w:r>
      <w:r>
        <w:rPr>
          <w:rFonts w:hint="eastAsia"/>
        </w:rPr>
        <w:t xml:space="preserve">之所以丢帧，是订阅者数量已超出工程经验上限——实际部署中订阅者通常等于</w:t>
      </w:r>
      <w:r>
        <w:t xml:space="preserve"> Worker </w:t>
      </w:r>
      <w:r>
        <w:rPr>
          <w:rFonts w:hint="eastAsia"/>
        </w:rPr>
        <w:t xml:space="preserve">数加少量观察者，远低于</w:t>
      </w:r>
      <w:r>
        <w:t xml:space="preserve"> </w:t>
      </w:r>
      <w:r>
        <w:rPr>
          <w:rFonts w:hint="eastAsia"/>
        </w:rPr>
        <w:t xml:space="preserve">64。如需支持极端订阅者数，可考虑由</w:t>
      </w:r>
      <w:r>
        <w:t xml:space="preserve"> broadcast </w:t>
      </w:r>
      <w:r>
        <w:rPr>
          <w:rFonts w:hint="eastAsia"/>
        </w:rPr>
        <w:t xml:space="preserve">升级为分级</w:t>
      </w:r>
      <w:r>
        <w:t xml:space="preserve"> </w:t>
      </w:r>
      <w:r>
        <w:rPr>
          <w:rFonts w:hint="eastAsia"/>
        </w:rPr>
        <w:t xml:space="preserve">fan-out（broker</w:t>
      </w:r>
      <w:r>
        <w:t xml:space="preserve"> </w:t>
      </w:r>
      <w:r>
        <w:rPr>
          <w:rFonts w:hint="eastAsia"/>
        </w:rPr>
        <w:t xml:space="preserve">把订阅者按拓扑分组，组内一级</w:t>
      </w:r>
      <w:r>
        <w:t xml:space="preserve"> </w:t>
      </w:r>
      <w:r>
        <w:rPr>
          <w:rFonts w:hint="eastAsia"/>
        </w:rPr>
        <w:t xml:space="preserve">fan-out、组间二级</w:t>
      </w:r>
      <w:r>
        <w:t xml:space="preserve"> </w:t>
      </w:r>
      <w:r>
        <w:rPr>
          <w:rFonts w:hint="eastAsia"/>
        </w:rPr>
        <w:t xml:space="preserve">fan-out），思路与</w:t>
      </w:r>
      <w:r>
        <w:t xml:space="preserve"> ZooKeeper </w:t>
      </w:r>
      <w:r>
        <w:rPr>
          <w:rFonts w:hint="eastAsia"/>
        </w:rPr>
        <w:t xml:space="preserve">的</w:t>
      </w:r>
      <w:r>
        <w:t xml:space="preserve"> watcher </w:t>
      </w:r>
      <w:r>
        <w:rPr>
          <w:rFonts w:hint="eastAsia"/>
        </w:rPr>
        <w:t xml:space="preserve">通知机制类似</w:t>
      </w:r>
      <w:r>
        <w:t xml:space="preserve">(Hunt et al. 2010)</w:t>
      </w:r>
      <w:r>
        <w:rPr>
          <w:rFonts w:hint="eastAsia"/>
        </w:rPr>
        <w:t xml:space="preserve">，留待后续工作。</w:t>
      </w:r>
    </w:p>
    <w:p>
      <w:pPr>
        <w:pStyle w:val="BodyText"/>
      </w:pPr>
      <w:r>
        <w:rPr>
          <w:b/>
          <w:bCs/>
        </w:rPr>
        <w:t xml:space="preserve">payload size </w:t>
      </w:r>
      <w:r>
        <w:rPr>
          <w:rFonts w:hint="eastAsia"/>
          <w:b/>
          <w:bCs/>
        </w:rPr>
        <w:t xml:space="preserve">影响</w:t>
      </w:r>
      <w:r>
        <w:rPr>
          <w:rFonts w:hint="eastAsia"/>
        </w:rPr>
        <w:t xml:space="preserve">。在零丢帧区间，small</w:t>
      </w:r>
      <w:r>
        <w:t xml:space="preserve"> (256 B) </w:t>
      </w:r>
      <w:r>
        <w:rPr>
          <w:rFonts w:hint="eastAsia"/>
        </w:rPr>
        <w:t xml:space="preserve">与</w:t>
      </w:r>
      <w:r>
        <w:t xml:space="preserve"> large (4096 B) </w:t>
      </w:r>
      <w:r>
        <w:rPr>
          <w:rFonts w:hint="eastAsia"/>
        </w:rPr>
        <w:t xml:space="preserve">的</w:t>
      </w:r>
      <w:r>
        <w:t xml:space="preserve"> p50/p99 </w:t>
      </w:r>
      <w:r>
        <w:rPr>
          <w:rFonts w:hint="eastAsia"/>
        </w:rPr>
        <w:t xml:space="preserve">差异不超过</w:t>
      </w:r>
      <w:r>
        <w:t xml:space="preserve"> 0.1 </w:t>
      </w:r>
      <w:r>
        <w:rPr>
          <w:rFonts w:hint="eastAsia"/>
        </w:rPr>
        <w:t xml:space="preserve">us。这一观察证实了</w:t>
      </w:r>
      <w:r>
        <w:t xml:space="preserve"> Arc clone </w:t>
      </w:r>
      <w:r>
        <w:rPr>
          <w:rFonts w:hint="eastAsia"/>
        </w:rPr>
        <w:t xml:space="preserve">而非</w:t>
      </w:r>
      <w:r>
        <w:t xml:space="preserve"> byte copy </w:t>
      </w:r>
      <w:r>
        <w:rPr>
          <w:rFonts w:hint="eastAsia"/>
        </w:rPr>
        <w:t xml:space="preserve">的</w:t>
      </w:r>
      <w:r>
        <w:t xml:space="preserve"> fan-out </w:t>
      </w:r>
      <w:r>
        <w:rPr>
          <w:rFonts w:hint="eastAsia"/>
        </w:rPr>
        <w:t xml:space="preserve">模型——byte</w:t>
      </w:r>
      <w:r>
        <w:t xml:space="preserve"> copy </w:t>
      </w:r>
      <w:r>
        <w:rPr>
          <w:rFonts w:hint="eastAsia"/>
        </w:rPr>
        <w:t xml:space="preserve">模型下</w:t>
      </w:r>
      <w:r>
        <w:t xml:space="preserve"> large </w:t>
      </w:r>
      <w:r>
        <w:rPr>
          <w:rFonts w:hint="eastAsia"/>
        </w:rPr>
        <w:t xml:space="preserve">应比</w:t>
      </w:r>
      <w:r>
        <w:t xml:space="preserve"> small </w:t>
      </w:r>
      <w:r>
        <w:rPr>
          <w:rFonts w:hint="eastAsia"/>
        </w:rPr>
        <w:t xml:space="preserve">慢约</w:t>
      </w:r>
      <w:r>
        <w:t xml:space="preserve"> 16 </w:t>
      </w:r>
      <w:r>
        <w:rPr>
          <w:rFonts w:hint="eastAsia"/>
        </w:rPr>
        <w:t xml:space="preserve">倍（4096/256），实测无显著差异。在</w:t>
      </w:r>
      <w:r>
        <w:t xml:space="preserve"> 64 sub × 100k </w:t>
      </w:r>
      <w:r>
        <w:rPr>
          <w:rFonts w:hint="eastAsia"/>
        </w:rPr>
        <w:t xml:space="preserve">拐点处</w:t>
      </w:r>
      <w:r>
        <w:t xml:space="preserve"> large </w:t>
      </w:r>
      <w:r>
        <w:rPr>
          <w:rFonts w:hint="eastAsia"/>
        </w:rPr>
        <w:t xml:space="preserve">的</w:t>
      </w:r>
      <w:r>
        <w:t xml:space="preserve"> p99 </w:t>
      </w:r>
      <w:r>
        <w:rPr>
          <w:rFonts w:hint="eastAsia"/>
        </w:rPr>
        <w:t xml:space="preserve">为</w:t>
      </w:r>
      <w:r>
        <w:t xml:space="preserve"> 278.7 </w:t>
      </w:r>
      <w:r>
        <w:rPr>
          <w:rFonts w:hint="eastAsia"/>
        </w:rPr>
        <w:t xml:space="preserve">us（small</w:t>
      </w:r>
      <w:r>
        <w:t xml:space="preserve"> </w:t>
      </w:r>
      <w:r>
        <w:rPr>
          <w:rFonts w:hint="eastAsia"/>
        </w:rPr>
        <w:t xml:space="preserve">为</w:t>
      </w:r>
      <w:r>
        <w:t xml:space="preserve"> 278.4 </w:t>
      </w:r>
      <w:r>
        <w:rPr>
          <w:rFonts w:hint="eastAsia"/>
        </w:rPr>
        <w:t xml:space="preserve">us），差异</w:t>
      </w:r>
      <w:r>
        <w:t xml:space="preserve"> 0.3 us </w:t>
      </w:r>
      <w:r>
        <w:rPr>
          <w:rFonts w:hint="eastAsia"/>
        </w:rPr>
        <w:t xml:space="preserve">在测量精度（1</w:t>
      </w:r>
      <w:r>
        <w:t xml:space="preserve"> us </w:t>
      </w:r>
      <w:r>
        <w:rPr>
          <w:rFonts w:hint="eastAsia"/>
        </w:rPr>
        <w:t xml:space="preserve">截断）以内，不足以支撑「large</w:t>
      </w:r>
      <w:r>
        <w:t xml:space="preserve"> </w:t>
      </w:r>
      <w:r>
        <w:rPr>
          <w:rFonts w:hint="eastAsia"/>
        </w:rPr>
        <w:t xml:space="preserve">更慢」的结论。</w:t>
      </w:r>
    </w:p>
    <w:p>
      <w:pPr>
        <w:pStyle w:val="BodyText"/>
      </w:pPr>
      <w:r>
        <w:rPr>
          <w:b/>
          <w:bCs/>
        </w:rPr>
        <w:t xml:space="preserve">sustainable </w:t>
      </w:r>
      <w:r>
        <w:rPr>
          <w:rFonts w:hint="eastAsia"/>
          <w:b/>
          <w:bCs/>
        </w:rPr>
        <w:t xml:space="preserve">容量与实际负载的余量</w:t>
      </w:r>
      <w:r>
        <w:rPr>
          <w:rFonts w:hint="eastAsia"/>
        </w:rPr>
        <w:t xml:space="preserve">。取</w:t>
      </w:r>
      <w:r>
        <w:t xml:space="preserve"> 16 sub × 100k/s = 1.6 M events/s </w:t>
      </w:r>
      <w:r>
        <w:rPr>
          <w:rFonts w:hint="eastAsia"/>
        </w:rPr>
        <w:t xml:space="preserve">处理量、或</w:t>
      </w:r>
      <w:r>
        <w:t xml:space="preserve"> 64 sub × 10k/s = 640 k events/s </w:t>
      </w:r>
      <w:r>
        <w:rPr>
          <w:rFonts w:hint="eastAsia"/>
        </w:rPr>
        <w:t xml:space="preserve">处理量为</w:t>
      </w:r>
      <w:r>
        <w:t xml:space="preserve"> Fuxi </w:t>
      </w:r>
      <w:r>
        <w:rPr>
          <w:rFonts w:hint="eastAsia"/>
        </w:rPr>
        <w:t xml:space="preserve">事件总线的</w:t>
      </w:r>
      <w:r>
        <w:t xml:space="preserve"> sustainable </w:t>
      </w:r>
      <w:r>
        <w:rPr>
          <w:rFonts w:hint="eastAsia"/>
        </w:rPr>
        <w:t xml:space="preserve">边界。Fuxi</w:t>
      </w:r>
      <w:r>
        <w:t xml:space="preserve"> </w:t>
      </w:r>
      <w:r>
        <w:rPr>
          <w:rFonts w:hint="eastAsia"/>
        </w:rPr>
        <w:t xml:space="preserve">实际工作负载——任务事件、工具调用事件、心跳事件、玄女抄送事件——合计约</w:t>
      </w:r>
      <w:r>
        <w:t xml:space="preserve"> 100–1000 events/s </w:t>
      </w:r>
      <w:r>
        <w:rPr>
          <w:rFonts w:hint="eastAsia"/>
        </w:rPr>
        <w:t xml:space="preserve">量级，距离</w:t>
      </w:r>
      <w:r>
        <w:t xml:space="preserve"> sustainable </w:t>
      </w:r>
      <w:r>
        <w:rPr>
          <w:rFonts w:hint="eastAsia"/>
        </w:rPr>
        <w:t xml:space="preserve">边界还有</w:t>
      </w:r>
      <w:r>
        <w:t xml:space="preserve"> 3 </w:t>
      </w:r>
      <w:r>
        <w:rPr>
          <w:rFonts w:hint="eastAsia"/>
        </w:rPr>
        <w:t xml:space="preserve">个数量级以上的余量。这一余量保证了在系统负载高峰期事件总线不会成为瓶颈，与第三章设计目标「事件总线在用户感知层面应表现为零延迟、零丢帧的隐形基础设施」一致。</w:t>
      </w:r>
    </w:p>
    <w:p>
      <w:pPr>
        <w:pStyle w:val="BodyText"/>
      </w:pPr>
      <w:r>
        <w:rPr>
          <w:rFonts w:hint="eastAsia"/>
          <w:b/>
          <w:bCs/>
        </w:rPr>
        <w:t xml:space="preserve">为什么留这么大余量</w:t>
      </w:r>
      <w:r>
        <w:rPr>
          <w:rFonts w:hint="eastAsia"/>
        </w:rPr>
        <w:t xml:space="preserve">。一个常见质疑是：3</w:t>
      </w:r>
      <w:r>
        <w:t xml:space="preserve"> </w:t>
      </w:r>
      <w:r>
        <w:rPr>
          <w:rFonts w:hint="eastAsia"/>
        </w:rPr>
        <w:t xml:space="preserve">个数量级的余量是否过度设计、是否在内存与代码复杂度上付出了不必要的代价？这一选择的工程依据有三。其一，Fuxi</w:t>
      </w:r>
      <w:r>
        <w:t xml:space="preserve"> </w:t>
      </w:r>
      <w:r>
        <w:rPr>
          <w:rFonts w:hint="eastAsia"/>
        </w:rPr>
        <w:t xml:space="preserve">的工作负载并非单一稳态——LLM</w:t>
      </w:r>
      <w:r>
        <w:t xml:space="preserve"> </w:t>
      </w:r>
      <w:r>
        <w:rPr>
          <w:rFonts w:hint="eastAsia"/>
        </w:rPr>
        <w:t xml:space="preserve">推理的工具调用阶段会突发地产生十倍于稳态的事件率，例如</w:t>
      </w:r>
      <w:r>
        <w:t xml:space="preserve"> cc </w:t>
      </w:r>
      <w:r>
        <w:rPr>
          <w:rFonts w:hint="eastAsia"/>
        </w:rPr>
        <w:t xml:space="preserve">门客在执行编辑工具时会产生</w:t>
      </w:r>
      <w:r>
        <w:t xml:space="preserve"> file_read、grep、edit </w:t>
      </w:r>
      <w:r>
        <w:rPr>
          <w:rFonts w:hint="eastAsia"/>
        </w:rPr>
        <w:t xml:space="preserve">等密集事件，单回合可瞬间达到数百</w:t>
      </w:r>
      <w:r>
        <w:t xml:space="preserve"> </w:t>
      </w:r>
      <w:r>
        <w:rPr>
          <w:rFonts w:hint="eastAsia"/>
        </w:rPr>
        <w:t xml:space="preserve">events/s。其二，未来扩展场景下事件率可能再提升一个数量级——如果支持多用户并发会话或分布式跨节点场景</w:t>
      </w:r>
      <w:r>
        <w:t xml:space="preserve">(Corbett et al. 2012)</w:t>
      </w:r>
      <w:r>
        <w:rPr>
          <w:rFonts w:hint="eastAsia"/>
        </w:rPr>
        <w:t xml:space="preserve">，事件总线需要承担多路</w:t>
      </w:r>
      <w:r>
        <w:t xml:space="preserve"> Firehose </w:t>
      </w:r>
      <w:r>
        <w:rPr>
          <w:rFonts w:hint="eastAsia"/>
        </w:rPr>
        <w:t xml:space="preserve">的合流，事件率自然倍增。其三，Tokio</w:t>
      </w:r>
      <w:r>
        <w:t xml:space="preserve"> broadcast 32k slots </w:t>
      </w:r>
      <w:r>
        <w:rPr>
          <w:rFonts w:hint="eastAsia"/>
        </w:rPr>
        <w:t xml:space="preserve">的内存代价（约</w:t>
      </w:r>
      <w:r>
        <w:t xml:space="preserve"> 8 </w:t>
      </w:r>
      <w:r>
        <w:rPr>
          <w:rFonts w:hint="eastAsia"/>
        </w:rPr>
        <w:t xml:space="preserve">MB）相对于</w:t>
      </w:r>
      <w:r>
        <w:t xml:space="preserve"> Apple Silicon 16 GB+ </w:t>
      </w:r>
      <w:r>
        <w:rPr>
          <w:rFonts w:hint="eastAsia"/>
        </w:rPr>
        <w:t xml:space="preserve">内存可忽略，复杂度上也只是构造时多传一个参数——这一设计的额外开销可忽略，而留出的余量可显著降低未来突发流量下的故障排查成本。这种「留出数量级余量」的工程哲学与</w:t>
      </w:r>
      <w:r>
        <w:t xml:space="preserve"> SQLite WAL </w:t>
      </w:r>
      <w:r>
        <w:rPr>
          <w:rFonts w:hint="eastAsia"/>
        </w:rPr>
        <w:t xml:space="preserve">模式选择「page</w:t>
      </w:r>
      <w:r>
        <w:t xml:space="preserve"> size = 4 KiB </w:t>
      </w:r>
      <w:r>
        <w:rPr>
          <w:rFonts w:hint="eastAsia"/>
        </w:rPr>
        <w:t xml:space="preserve">而非贴合机械硬盘</w:t>
      </w:r>
      <w:r>
        <w:t xml:space="preserve"> sector </w:t>
      </w:r>
      <w:r>
        <w:rPr>
          <w:rFonts w:hint="eastAsia"/>
        </w:rPr>
        <w:t xml:space="preserve">的</w:t>
      </w:r>
      <w:r>
        <w:t xml:space="preserve"> 512 B」</w:t>
      </w:r>
      <w:r>
        <w:t xml:space="preserve">(SQLite Consortium 2024)</w:t>
      </w:r>
      <w:r>
        <w:rPr>
          <w:rFonts w:hint="eastAsia"/>
        </w:rPr>
        <w:t xml:space="preserve">的取舍思路一致：在不显著增加成本的前提下，留出未来兼容性的空间。</w:t>
      </w:r>
    </w:p>
    <w:p>
      <w:pPr>
        <w:pStyle w:val="BodyText"/>
      </w:pPr>
      <w:r>
        <w:rPr>
          <w:rFonts w:hint="eastAsia"/>
          <w:b/>
          <w:bCs/>
        </w:rPr>
        <w:t xml:space="preserve">事件因果序的保留</w:t>
      </w:r>
      <w:r>
        <w:rPr>
          <w:rFonts w:hint="eastAsia"/>
        </w:rPr>
        <w:t xml:space="preserve">。本节实验关注的是事件总线的吞吐与丢帧率，但事件总线的另一项关键性质是因果序保留——同一发布者的事件按发布顺序到达每个订阅者。这一性质虽未在本节定量测试，但已通过</w:t>
      </w:r>
      <w:r>
        <w:t xml:space="preserve"> </w:t>
      </w:r>
      <w:r>
        <w:rPr>
          <w:rStyle w:val="VerbatimChar"/>
        </w:rPr>
        <w:t xml:space="preserve">fuxi-events::integration.rs</w:t>
      </w:r>
      <w:r>
        <w:t xml:space="preserve"> </w:t>
      </w:r>
      <w:r>
        <w:rPr>
          <w:rFonts w:hint="eastAsia"/>
        </w:rPr>
        <w:t xml:space="preserve">的回放一致性测试覆盖：测试用例发布</w:t>
      </w:r>
      <w:r>
        <w:t xml:space="preserve"> 1000 </w:t>
      </w:r>
      <w:r>
        <w:rPr>
          <w:rFonts w:hint="eastAsia"/>
        </w:rPr>
        <w:t xml:space="preserve">条带递增</w:t>
      </w:r>
      <w:r>
        <w:t xml:space="preserve"> sequence </w:t>
      </w:r>
      <w:r>
        <w:rPr>
          <w:rFonts w:hint="eastAsia"/>
        </w:rPr>
        <w:t xml:space="preserve">的事件，验证每个订阅者收到的事件序列单调递增。该性质对应</w:t>
      </w:r>
      <w:r>
        <w:t xml:space="preserve"> Lamport </w:t>
      </w:r>
      <w:r>
        <w:rPr>
          <w:rFonts w:hint="eastAsia"/>
        </w:rPr>
        <w:t xml:space="preserve">关于因果时序的经典定义</w:t>
      </w:r>
      <w:r>
        <w:t xml:space="preserve">(Lamport 1978)</w:t>
      </w:r>
      <w:r>
        <w:rPr>
          <w:rFonts w:hint="eastAsia"/>
        </w:rPr>
        <w:t xml:space="preserve">——「在同一进程内的事件</w:t>
      </w:r>
      <w:r>
        <w:t xml:space="preserve"> a </w:t>
      </w:r>
      <w:r>
        <w:rPr>
          <w:rFonts w:hint="eastAsia"/>
        </w:rPr>
        <w:t xml:space="preserve">早于</w:t>
      </w:r>
      <w:r>
        <w:t xml:space="preserve"> </w:t>
      </w:r>
      <w:r>
        <w:rPr>
          <w:rFonts w:hint="eastAsia"/>
        </w:rPr>
        <w:t xml:space="preserve">b」蕴含「在因果序下</w:t>
      </w:r>
      <w:r>
        <w:t xml:space="preserve"> a</w:t>
      </w:r>
      <w:r>
        <w:t xml:space="preserve"> </w:t>
      </w:r>
      <m:oMath>
        <m:r>
          <m:rPr>
            <m:sty m:val="p"/>
          </m:rPr>
          <m:t>→</m:t>
        </m:r>
      </m:oMath>
      <w:r>
        <w:t xml:space="preserve"> </w:t>
      </w:r>
      <w:r>
        <w:t xml:space="preserve">b」。Fuxi </w:t>
      </w:r>
      <w:r>
        <w:rPr>
          <w:rFonts w:hint="eastAsia"/>
        </w:rPr>
        <w:t xml:space="preserve">的事件总线保证了这一性质，因而</w:t>
      </w:r>
      <w:r>
        <w:t xml:space="preserve"> </w:t>
      </w:r>
      <w:r>
        <w:rPr>
          <w:rFonts w:hint="eastAsia"/>
        </w:rPr>
        <w:t xml:space="preserve">Firehose、回放引擎、玄女状态推断等下游消费者都能基于「先发先到」的语义构建逻辑，无需额外的乱序处理。</w:t>
      </w:r>
    </w:p>
    <w:bookmarkEnd w:id="139"/>
    <w:bookmarkStart w:id="144" w:name="端到端延迟分解"/>
    <w:p>
      <w:pPr>
        <w:pStyle w:val="Heading2"/>
      </w:pPr>
      <w:r>
        <w:rPr>
          <w:rFonts w:hint="eastAsia"/>
        </w:rPr>
        <w:t xml:space="preserve">端到端延迟分解</w:t>
      </w:r>
    </w:p>
    <w:p>
      <w:pPr>
        <w:pStyle w:val="FirstParagraph"/>
      </w:pPr>
      <w:r>
        <w:rPr>
          <w:rFonts w:hint="eastAsia"/>
        </w:rPr>
        <w:t xml:space="preserve">将上述吞吐与延迟实验按公式</w:t>
      </w:r>
      <w:r>
        <w:t xml:space="preserve"> (2-3) </w:t>
      </w:r>
      <w:r>
        <w:rPr>
          <w:rFonts w:hint="eastAsia"/>
        </w:rPr>
        <w:t xml:space="preserve">的分量进行分解，可得到不同任务粒度下端到端延迟的相对构成，如图</w:t>
      </w:r>
      <w:r>
        <w:t xml:space="preserve"> </w:t>
      </w:r>
      <w:hyperlink w:anchor="fig:e2e-breakdown">
        <w:r>
          <w:rPr>
            <w:rStyle w:val="Hyperlink"/>
          </w:rPr>
          <w:t xml:space="preserve">12</w:t>
        </w:r>
      </w:hyperlink>
      <w:r>
        <w:t xml:space="preserve"> </w:t>
      </w:r>
      <w:r>
        <w:rPr>
          <w:rFonts w:hint="eastAsia"/>
        </w:rPr>
        <w:t xml:space="preserve">所示。需要明确的是，本图中</w:t>
      </w:r>
      <w:r>
        <w:t xml:space="preserve"> </w:t>
      </w:r>
      <m:oMath>
        <m:sSub>
          <m:e>
            <m:r>
              <m:t>L</m:t>
            </m:r>
          </m:e>
          <m:sub>
            <m:r>
              <m:t>e</m:t>
            </m:r>
            <m:r>
              <m:t>n</m:t>
            </m:r>
            <m:r>
              <m:t>q</m:t>
            </m:r>
          </m:sub>
        </m:sSub>
      </m:oMath>
      <w:r>
        <w:rPr>
          <w:rFonts w:hint="eastAsia"/>
        </w:rPr>
        <w:t xml:space="preserve">（任务入队）与</w:t>
      </w:r>
      <w:r>
        <w:t xml:space="preserve"> </w:t>
      </w:r>
      <m:oMath>
        <m:sSub>
          <m:e>
            <m:r>
              <m:t>L</m:t>
            </m:r>
          </m:e>
          <m:sub>
            <m:r>
              <m:t>d</m:t>
            </m:r>
            <m:r>
              <m:t>i</m:t>
            </m:r>
            <m:r>
              <m:t>s</m:t>
            </m:r>
            <m:r>
              <m:t>p</m:t>
            </m:r>
          </m:sub>
        </m:sSub>
      </m:oMath>
      <w:r>
        <w:rPr>
          <w:rFonts w:hint="eastAsia"/>
        </w:rPr>
        <w:t xml:space="preserve">（任务派发）两项由于在</w:t>
      </w:r>
      <w:r>
        <w:t xml:space="preserve"> Fuxi </w:t>
      </w:r>
      <w:r>
        <w:rPr>
          <w:rFonts w:hint="eastAsia"/>
        </w:rPr>
        <w:t xml:space="preserve">当前实现里共享同一次</w:t>
      </w:r>
      <w:r>
        <w:t xml:space="preserve"> SQLite </w:t>
      </w:r>
      <w:r>
        <w:rPr>
          <w:rFonts w:hint="eastAsia"/>
        </w:rPr>
        <w:t xml:space="preserve">事务、难以独立测量，因此按经验比例</w:t>
      </w:r>
      <w:r>
        <w:t xml:space="preserve"> 3:7 </w:t>
      </w:r>
      <w:r>
        <w:rPr>
          <w:rFonts w:hint="eastAsia"/>
        </w:rPr>
        <w:t xml:space="preserve">对</w:t>
      </w:r>
      <w:r>
        <w:t xml:space="preserve"> task_dispatch p50 = 32.93 ms </w:t>
      </w:r>
      <w:r>
        <w:rPr>
          <w:rFonts w:hint="eastAsia"/>
        </w:rPr>
        <w:t xml:space="preserve">进行估算拆分；图本身具有示意性质，独立</w:t>
      </w:r>
      <w:r>
        <w:t xml:space="preserve"> profiler </w:t>
      </w:r>
      <w:r>
        <w:rPr>
          <w:rFonts w:hint="eastAsia"/>
        </w:rPr>
        <w:t xml:space="preserve">验证留待后续工作。</w:t>
      </w:r>
    </w:p>
    <w:bookmarkStart w:id="143" w:name="fig:e2e-breakdown"/>
    <w:p xmlns:a="http://schemas.openxmlformats.org/drawingml/2006/main" xmlns:pic="http://schemas.openxmlformats.org/drawingml/2006/picture">
      <w:pPr>
        <w:pStyle w:val="CaptionedFigure"/>
      </w:pPr>
      <w:r>
        <w:drawing>
          <wp:inline>
            <wp:extent cx="5670550" cy="2212329"/>
            <wp:effectExtent b="0" l="0" r="0" t="0"/>
            <wp:docPr descr="" title="" id="141" name="Picture"/>
            <a:graphic>
              <a:graphicData uri="http://schemas.openxmlformats.org/drawingml/2006/picture">
                <pic:pic>
                  <pic:nvPicPr>
                    <pic:cNvPr descr="/tmp/main_media2/fig-5-6-e2e-breakdown.pdf" id="142" name="Picture"/>
                    <pic:cNvPicPr>
                      <a:picLocks noChangeArrowheads="1" noChangeAspect="1"/>
                    </pic:cNvPicPr>
                  </pic:nvPicPr>
                  <pic:blipFill>
                    <a:blip r:embed="rId140"/>
                    <a:stretch>
                      <a:fillRect/>
                    </a:stretch>
                  </pic:blipFill>
                  <pic:spPr bwMode="auto">
                    <a:xfrm>
                      <a:off x="0" y="0"/>
                      <a:ext cx="5670550" cy="2212329"/>
                    </a:xfrm>
                    <a:prstGeom prst="rect">
                      <a:avLst/>
                    </a:prstGeom>
                    <a:noFill/>
                    <a:ln w="9525">
                      <a:noFill/>
                      <a:headEnd/>
                      <a:tailEnd/>
                    </a:ln>
                  </pic:spPr>
                </pic:pic>
              </a:graphicData>
            </a:graphic>
          </wp:inline>
        </w:drawing>
      </w:r>
    </w:p>
    <w:p>
      <w:pPr>
        <w:pStyle w:val="ImageCaption"/>
      </w:pPr>
      <w:r>
        <w:rPr>
          <w:rFonts w:hint="eastAsia"/>
        </w:rPr>
        <w:t xml:space="preserve">端到端延迟分解示意（公式</w:t>
      </w:r>
      <w:r>
        <w:t xml:space="preserve"> (2-3) </w:t>
      </w:r>
      <w:r>
        <w:rPr>
          <w:rFonts w:hint="eastAsia"/>
        </w:rPr>
        <w:t xml:space="preserve">各分量；其中</w:t>
      </w:r>
      <w:r>
        <w:t xml:space="preserve"> </w:t>
      </w:r>
      <m:oMath>
        <m:sSub>
          <m:e>
            <m:r>
              <m:t>L</m:t>
            </m:r>
          </m:e>
          <m:sub>
            <m:r>
              <m:t>e</m:t>
            </m:r>
            <m:r>
              <m:t>n</m:t>
            </m:r>
            <m:r>
              <m:t>q</m:t>
            </m:r>
          </m:sub>
        </m:sSub>
      </m:oMath>
      <w:r>
        <w:t xml:space="preserve"> </w:t>
      </w:r>
      <w:r>
        <w:rPr>
          <w:rFonts w:hint="eastAsia"/>
        </w:rPr>
        <w:t xml:space="preserve">与</w:t>
      </w:r>
      <w:r>
        <w:t xml:space="preserve"> </w:t>
      </w:r>
      <m:oMath>
        <m:sSub>
          <m:e>
            <m:r>
              <m:t>L</m:t>
            </m:r>
          </m:e>
          <m:sub>
            <m:r>
              <m:t>d</m:t>
            </m:r>
            <m:r>
              <m:t>i</m:t>
            </m:r>
            <m:r>
              <m:t>s</m:t>
            </m:r>
            <m:r>
              <m:t>p</m:t>
            </m:r>
          </m:sub>
        </m:sSub>
      </m:oMath>
      <w:r>
        <w:t xml:space="preserve"> </w:t>
      </w:r>
      <w:r>
        <w:rPr>
          <w:rFonts w:hint="eastAsia"/>
        </w:rPr>
        <w:t xml:space="preserve">为对</w:t>
      </w:r>
      <w:r>
        <w:t xml:space="preserve"> task_dispatch p50 </w:t>
      </w:r>
      <w:r>
        <w:rPr>
          <w:rFonts w:hint="eastAsia"/>
        </w:rPr>
        <w:t xml:space="preserve">的</w:t>
      </w:r>
      <w:r>
        <w:t xml:space="preserve"> 3:7 </w:t>
      </w:r>
      <w:r>
        <w:rPr>
          <w:rFonts w:hint="eastAsia"/>
        </w:rPr>
        <w:t xml:space="preserve">估算拆分，非独立</w:t>
      </w:r>
      <w:r>
        <w:t xml:space="preserve"> profiler </w:t>
      </w:r>
      <w:r>
        <w:rPr>
          <w:rFonts w:hint="eastAsia"/>
        </w:rPr>
        <w:t xml:space="preserve">实测）</w:t>
      </w:r>
    </w:p>
    <w:bookmarkEnd w:id="143"/>
    <w:p>
      <w:pPr>
        <w:pStyle w:val="BodyText"/>
      </w:pPr>
      <w:r>
        <w:rPr>
          <w:rFonts w:hint="eastAsia"/>
        </w:rPr>
        <w:t xml:space="preserve">按调研结论，本图采用</w:t>
      </w:r>
      <w:r>
        <w:t xml:space="preserve"> 1×3 </w:t>
      </w:r>
      <w:r>
        <w:rPr>
          <w:rFonts w:hint="eastAsia"/>
        </w:rPr>
        <w:t xml:space="preserve">子图、各自</w:t>
      </w:r>
      <w:r>
        <w:t xml:space="preserve"> linear x </w:t>
      </w:r>
      <w:r>
        <w:rPr>
          <w:rFonts w:hint="eastAsia"/>
        </w:rPr>
        <w:t xml:space="preserve">轴的</w:t>
      </w:r>
      <w:r>
        <w:t xml:space="preserve"> stacked bar </w:t>
      </w:r>
      <w:r>
        <w:rPr>
          <w:rFonts w:hint="eastAsia"/>
        </w:rPr>
        <w:t xml:space="preserve">形式，避免</w:t>
      </w:r>
      <w:r>
        <w:t xml:space="preserve"> log + stacked </w:t>
      </w:r>
      <w:r>
        <w:rPr>
          <w:rFonts w:hint="eastAsia"/>
        </w:rPr>
        <w:t xml:space="preserve">在视觉上让宽度不可加的反模式。三个子图分别对应</w:t>
      </w:r>
      <w:r>
        <w:t xml:space="preserve"> 10 ms、100 ms </w:t>
      </w:r>
      <w:r>
        <w:rPr>
          <w:rFonts w:hint="eastAsia"/>
        </w:rPr>
        <w:t xml:space="preserve">与</w:t>
      </w:r>
      <w:r>
        <w:t xml:space="preserve"> 1000 ms </w:t>
      </w:r>
      <w:r>
        <w:rPr>
          <w:rFonts w:hint="eastAsia"/>
        </w:rPr>
        <w:t xml:space="preserve">任务粒度，每个</w:t>
      </w:r>
      <w:r>
        <w:t xml:space="preserve"> stack </w:t>
      </w:r>
      <w:r>
        <w:rPr>
          <w:rFonts w:hint="eastAsia"/>
        </w:rPr>
        <w:t xml:space="preserve">段标注其绝对值，便于读者直接读取数字。</w:t>
      </w:r>
    </w:p>
    <w:p>
      <w:pPr>
        <w:pStyle w:val="BodyText"/>
      </w:pPr>
      <w:r>
        <w:rPr>
          <w:rFonts w:hint="eastAsia"/>
        </w:rPr>
        <w:t xml:space="preserve">图</w:t>
      </w:r>
      <w:r>
        <w:t xml:space="preserve"> </w:t>
      </w:r>
      <w:hyperlink w:anchor="fig:e2e-breakdown">
        <w:r>
          <w:rPr>
            <w:rStyle w:val="Hyperlink"/>
          </w:rPr>
          <w:t xml:space="preserve">12</w:t>
        </w:r>
      </w:hyperlink>
      <w:r>
        <w:t xml:space="preserve"> </w:t>
      </w:r>
      <w:r>
        <w:rPr>
          <w:rFonts w:hint="eastAsia"/>
        </w:rPr>
        <w:t xml:space="preserve">中，</w:t>
      </w:r>
      <m:oMath>
        <m:sSub>
          <m:e>
            <m:r>
              <m:t>L</m:t>
            </m:r>
          </m:e>
          <m:sub>
            <m:r>
              <m:t>e</m:t>
            </m:r>
            <m:r>
              <m:t>n</m:t>
            </m:r>
            <m:r>
              <m:t>q</m:t>
            </m:r>
          </m:sub>
        </m:sSub>
      </m:oMath>
      <w:r>
        <w:rPr>
          <w:rFonts w:hint="eastAsia"/>
        </w:rPr>
        <w:t xml:space="preserve">（任务入队）与</w:t>
      </w:r>
      <w:r>
        <w:t xml:space="preserve"> </w:t>
      </w:r>
      <m:oMath>
        <m:sSub>
          <m:e>
            <m:r>
              <m:t>L</m:t>
            </m:r>
          </m:e>
          <m:sub>
            <m:r>
              <m:t>d</m:t>
            </m:r>
            <m:r>
              <m:t>i</m:t>
            </m:r>
            <m:r>
              <m:t>s</m:t>
            </m:r>
            <m:r>
              <m:t>p</m:t>
            </m:r>
          </m:sub>
        </m:sSub>
      </m:oMath>
      <w:r>
        <w:rPr>
          <w:rFonts w:hint="eastAsia"/>
        </w:rPr>
        <w:t xml:space="preserve">（任务派发）由</w:t>
      </w:r>
      <w:r>
        <w:t xml:space="preserve"> task_dispatch p50 = 32.93 ms </w:t>
      </w:r>
      <w:r>
        <w:rPr>
          <w:rFonts w:hint="eastAsia"/>
        </w:rPr>
        <w:t xml:space="preserve">按经验比例</w:t>
      </w:r>
      <w:r>
        <w:t xml:space="preserve"> 3:7 </w:t>
      </w:r>
      <w:r>
        <w:rPr>
          <w:rFonts w:hint="eastAsia"/>
        </w:rPr>
        <w:t xml:space="preserve">拆分（实测两者难以完全分离，因为</w:t>
      </w:r>
      <w:r>
        <w:t xml:space="preserve"> Fuxi </w:t>
      </w:r>
      <w:r>
        <w:rPr>
          <w:rFonts w:hint="eastAsia"/>
        </w:rPr>
        <w:t xml:space="preserve">当前实现中入队与派发共享同一次</w:t>
      </w:r>
      <w:r>
        <w:t xml:space="preserve"> SQLite </w:t>
      </w:r>
      <w:r>
        <w:rPr>
          <w:rFonts w:hint="eastAsia"/>
        </w:rPr>
        <w:t xml:space="preserve">事务），</w:t>
      </w:r>
      <m:oMath>
        <m:sSub>
          <m:e>
            <m:r>
              <m:t>L</m:t>
            </m:r>
          </m:e>
          <m:sub>
            <m:r>
              <m:t>e</m:t>
            </m:r>
            <m:r>
              <m:t>v</m:t>
            </m:r>
            <m:r>
              <m:t>t</m:t>
            </m:r>
          </m:sub>
        </m:sSub>
      </m:oMath>
      <w:r>
        <w:rPr>
          <w:rFonts w:hint="eastAsia"/>
        </w:rPr>
        <w:t xml:space="preserve">（事件流通知）由</w:t>
      </w:r>
      <w:r>
        <w:t xml:space="preserve"> event_flow p50 = 0.08 ms </w:t>
      </w:r>
      <w:r>
        <w:rPr>
          <w:rFonts w:hint="eastAsia"/>
        </w:rPr>
        <w:t xml:space="preserve">给出，</w:t>
      </w:r>
      <m:oMath>
        <m:sSub>
          <m:e>
            <m:r>
              <m:t>L</m:t>
            </m:r>
          </m:e>
          <m:sub>
            <m:r>
              <m:t>e</m:t>
            </m:r>
            <m:r>
              <m:t>x</m:t>
            </m:r>
            <m:r>
              <m:t>e</m:t>
            </m:r>
            <m:r>
              <m:t>c</m:t>
            </m:r>
          </m:sub>
        </m:sSub>
      </m:oMath>
      <w:r>
        <w:rPr>
          <w:rFonts w:hint="eastAsia"/>
        </w:rPr>
        <w:t xml:space="preserve">（任务执行）由模拟任务的</w:t>
      </w:r>
      <w:r>
        <w:t xml:space="preserve"> sleep </w:t>
      </w:r>
      <w:r>
        <w:rPr>
          <w:rFonts w:hint="eastAsia"/>
        </w:rPr>
        <w:t xml:space="preserve">时长直接给出。</w:t>
      </w:r>
    </w:p>
    <w:p>
      <w:pPr>
        <w:pStyle w:val="BodyText"/>
      </w:pPr>
      <w:r>
        <w:rPr>
          <w:rFonts w:hint="eastAsia"/>
          <w:b/>
          <w:bCs/>
        </w:rPr>
        <w:t xml:space="preserve">三种工作负载下分量占比的变化</w:t>
      </w:r>
      <w:r>
        <w:rPr>
          <w:rFonts w:hint="eastAsia"/>
        </w:rPr>
        <w:t xml:space="preserve">。在</w:t>
      </w:r>
      <w:r>
        <w:t xml:space="preserve"> 10 ms </w:t>
      </w:r>
      <w:r>
        <w:rPr>
          <w:rFonts w:hint="eastAsia"/>
        </w:rPr>
        <w:t xml:space="preserve">任务下，通讯与调度开销（约</w:t>
      </w:r>
      <w:r>
        <w:t xml:space="preserve"> 33 </w:t>
      </w:r>
      <w:r>
        <w:rPr>
          <w:rFonts w:hint="eastAsia"/>
        </w:rPr>
        <w:t xml:space="preserve">ms）已超过执行开销（10</w:t>
      </w:r>
      <w:r>
        <w:t xml:space="preserve"> </w:t>
      </w:r>
      <w:r>
        <w:rPr>
          <w:rFonts w:hint="eastAsia"/>
        </w:rPr>
        <w:t xml:space="preserve">ms），通讯占比</w:t>
      </w:r>
      <w:r>
        <w:t xml:space="preserve"> </w:t>
      </w:r>
      <w:r>
        <w:rPr>
          <w:rFonts w:hint="eastAsia"/>
        </w:rPr>
        <w:t xml:space="preserve">77%，是第</w:t>
      </w:r>
      <w:r>
        <w:t xml:space="preserve"> 5.3 </w:t>
      </w:r>
      <w:r>
        <w:rPr>
          <w:rFonts w:hint="eastAsia"/>
        </w:rPr>
        <w:t xml:space="preserve">节</w:t>
      </w:r>
      <w:r>
        <w:t xml:space="preserve">  18% </w:t>
      </w:r>
      <w:r>
        <w:rPr>
          <w:rFonts w:hint="eastAsia"/>
        </w:rPr>
        <w:t xml:space="preserve">损耗的来源。在</w:t>
      </w:r>
      <w:r>
        <w:t xml:space="preserve"> 100 ms </w:t>
      </w:r>
      <w:r>
        <w:rPr>
          <w:rFonts w:hint="eastAsia"/>
        </w:rPr>
        <w:t xml:space="preserve">任务下，通讯开销不变但执行开销提升</w:t>
      </w:r>
      <w:r>
        <w:t xml:space="preserve"> 10 </w:t>
      </w:r>
      <w:r>
        <w:rPr>
          <w:rFonts w:hint="eastAsia"/>
        </w:rPr>
        <w:t xml:space="preserve">倍，通讯占比降至</w:t>
      </w:r>
      <w:r>
        <w:t xml:space="preserve"> </w:t>
      </w:r>
      <w:r>
        <w:rPr>
          <w:rFonts w:hint="eastAsia"/>
        </w:rPr>
        <w:t xml:space="preserve">25%，整体损耗</w:t>
      </w:r>
      <w:r>
        <w:t xml:space="preserve">  </w:t>
      </w:r>
      <w:r>
        <w:rPr>
          <w:rFonts w:hint="eastAsia"/>
        </w:rPr>
        <w:t xml:space="preserve">2%。在</w:t>
      </w:r>
      <w:r>
        <w:t xml:space="preserve"> 1000 ms </w:t>
      </w:r>
      <w:r>
        <w:rPr>
          <w:rFonts w:hint="eastAsia"/>
        </w:rPr>
        <w:t xml:space="preserve">任务下，通讯占比仅</w:t>
      </w:r>
      <w:r>
        <w:t xml:space="preserve"> </w:t>
      </w:r>
      <w:r>
        <w:rPr>
          <w:rFonts w:hint="eastAsia"/>
        </w:rPr>
        <w:t xml:space="preserve">3.2%，整体损耗</w:t>
      </w:r>
      <w:r>
        <w:t xml:space="preserve">  0.3%。</w:t>
      </w:r>
    </w:p>
    <w:p>
      <w:pPr>
        <w:pStyle w:val="BodyText"/>
      </w:pPr>
      <w:r>
        <w:rPr>
          <w:rFonts w:hint="eastAsia"/>
          <w:b/>
          <w:bCs/>
        </w:rPr>
        <w:t xml:space="preserve">工程意义：在何种粒度下通讯开销可被忽略</w:t>
      </w:r>
      <w:r>
        <w:rPr>
          <w:rFonts w:hint="eastAsia"/>
        </w:rPr>
        <w:t xml:space="preserve">。从分量占比的变化趋势可以推出一条工程经验：当任务粒度大于</w:t>
      </w:r>
      <w:r>
        <w:t xml:space="preserve">  300 ms </w:t>
      </w:r>
      <w:r>
        <w:rPr>
          <w:rFonts w:hint="eastAsia"/>
        </w:rPr>
        <w:t xml:space="preserve">时，通讯开销在端到端延迟中占比降至</w:t>
      </w:r>
      <w:r>
        <w:t xml:space="preserve"> 10% </w:t>
      </w:r>
      <w:r>
        <w:rPr>
          <w:rFonts w:hint="eastAsia"/>
        </w:rPr>
        <w:t xml:space="preserve">以下，对终端用户体验已不可感知；当任务粒度大于</w:t>
      </w:r>
      <w:r>
        <w:t xml:space="preserve">  1000 ms </w:t>
      </w:r>
      <w:r>
        <w:rPr>
          <w:rFonts w:hint="eastAsia"/>
        </w:rPr>
        <w:t xml:space="preserve">时，通讯开销可被工程上忽略不计。考虑到真实</w:t>
      </w:r>
      <w:r>
        <w:t xml:space="preserve"> AI Agent </w:t>
      </w:r>
      <w:r>
        <w:rPr>
          <w:rFonts w:hint="eastAsia"/>
        </w:rPr>
        <w:t xml:space="preserve">场景中——LLM</w:t>
      </w:r>
      <w:r>
        <w:t xml:space="preserve"> </w:t>
      </w:r>
      <w:r>
        <w:rPr>
          <w:rFonts w:hint="eastAsia"/>
        </w:rPr>
        <w:t xml:space="preserve">推理</w:t>
      </w:r>
      <w:r>
        <w:t xml:space="preserve"> typical 1–10 </w:t>
      </w:r>
      <w:r>
        <w:rPr>
          <w:rFonts w:hint="eastAsia"/>
        </w:rPr>
        <w:t xml:space="preserve">秒、工具调用</w:t>
      </w:r>
      <w:r>
        <w:t xml:space="preserve"> typical 0.5–5 </w:t>
      </w:r>
      <w:r>
        <w:rPr>
          <w:rFonts w:hint="eastAsia"/>
        </w:rPr>
        <w:t xml:space="preserve">秒、用户对话回合典型</w:t>
      </w:r>
      <w:r>
        <w:t xml:space="preserve"> 5–30 </w:t>
      </w:r>
      <w:r>
        <w:rPr>
          <w:rFonts w:hint="eastAsia"/>
        </w:rPr>
        <w:t xml:space="preserve">秒——单任务粒度均远超</w:t>
      </w:r>
      <w:r>
        <w:t xml:space="preserve"> 300 ms </w:t>
      </w:r>
      <w:r>
        <w:rPr>
          <w:rFonts w:hint="eastAsia"/>
        </w:rPr>
        <w:t xml:space="preserve">量级，因此</w:t>
      </w:r>
      <w:r>
        <w:t xml:space="preserve"> Fuxi </w:t>
      </w:r>
      <w:r>
        <w:rPr>
          <w:rFonts w:hint="eastAsia"/>
        </w:rPr>
        <w:t xml:space="preserve">当前的通讯开销在实际工作负载中不构成瓶颈。这一结论印证了第二章关于「在</w:t>
      </w:r>
      <w:r>
        <w:t xml:space="preserve"> AI Agent </w:t>
      </w:r>
      <w:r>
        <w:rPr>
          <w:rFonts w:hint="eastAsia"/>
        </w:rPr>
        <w:t xml:space="preserve">工作负载的天然粒度下，事件驱动通讯底座的工程余量是充裕的」的论述。</w:t>
      </w:r>
    </w:p>
    <w:p>
      <w:pPr>
        <w:pStyle w:val="BodyText"/>
      </w:pPr>
      <w:r>
        <w:rPr>
          <w:rFonts w:hint="eastAsia"/>
          <w:b/>
          <w:bCs/>
        </w:rPr>
        <w:t xml:space="preserve">反向工程：当任务粒度变细到何种程度时</w:t>
      </w:r>
      <w:r>
        <w:rPr>
          <w:b/>
          <w:bCs/>
        </w:rPr>
        <w:t xml:space="preserve"> Fuxi </w:t>
      </w:r>
      <w:r>
        <w:rPr>
          <w:rFonts w:hint="eastAsia"/>
          <w:b/>
          <w:bCs/>
        </w:rPr>
        <w:t xml:space="preserve">不再适用</w:t>
      </w:r>
      <w:r>
        <w:rPr>
          <w:rFonts w:hint="eastAsia"/>
        </w:rPr>
        <w:t xml:space="preserve">。本图也给出了一个反向的工程边界：如果未来某种</w:t>
      </w:r>
      <w:r>
        <w:t xml:space="preserve"> AI Agent </w:t>
      </w:r>
      <w:r>
        <w:rPr>
          <w:rFonts w:hint="eastAsia"/>
        </w:rPr>
        <w:t xml:space="preserve">工作负载下任务粒度低于</w:t>
      </w:r>
      <w:r>
        <w:t xml:space="preserve"> 10 </w:t>
      </w:r>
      <w:r>
        <w:rPr>
          <w:rFonts w:hint="eastAsia"/>
        </w:rPr>
        <w:t xml:space="preserve">ms（例如纯本地工具调用的批处理），Fuxi</w:t>
      </w:r>
      <w:r>
        <w:t xml:space="preserve"> </w:t>
      </w:r>
      <w:r>
        <w:rPr>
          <w:rFonts w:hint="eastAsia"/>
        </w:rPr>
        <w:t xml:space="preserve">的通讯占比将上升到</w:t>
      </w:r>
      <w:r>
        <w:t xml:space="preserve"> </w:t>
      </w:r>
      <w:r>
        <w:rPr>
          <w:rFonts w:hint="eastAsia"/>
        </w:rPr>
        <w:t xml:space="preserve">70%–80%，相对开销可观。但需要注意的是，10</w:t>
      </w:r>
      <w:r>
        <w:t xml:space="preserve"> ms </w:t>
      </w:r>
      <w:r>
        <w:rPr>
          <w:rFonts w:hint="eastAsia"/>
        </w:rPr>
        <w:t xml:space="preserve">量级的工作负载本身已经突破了「任务级编排」的合理使用场景——这种粒度的工作更适合在单个</w:t>
      </w:r>
      <w:r>
        <w:t xml:space="preserve"> worker </w:t>
      </w:r>
      <w:r>
        <w:rPr>
          <w:rFonts w:hint="eastAsia"/>
        </w:rPr>
        <w:t xml:space="preserve">内部以函数调用方式批处理，而非通过分布式任务派发链路。因此</w:t>
      </w:r>
      <w:r>
        <w:t xml:space="preserve"> Fuxi </w:t>
      </w:r>
      <w:r>
        <w:rPr>
          <w:rFonts w:hint="eastAsia"/>
        </w:rPr>
        <w:t xml:space="preserve">在</w:t>
      </w:r>
      <w:r>
        <w:t xml:space="preserve"> 10 ms </w:t>
      </w:r>
      <w:r>
        <w:rPr>
          <w:rFonts w:hint="eastAsia"/>
        </w:rPr>
        <w:t xml:space="preserve">任务下损耗</w:t>
      </w:r>
      <w:r>
        <w:t xml:space="preserve"> 18% </w:t>
      </w:r>
      <w:r>
        <w:rPr>
          <w:rFonts w:hint="eastAsia"/>
        </w:rPr>
        <w:t xml:space="preserve">不构成系统设计的真实缺陷，而是工作负载与系统层级的不匹配。</w:t>
      </w:r>
    </w:p>
    <w:p>
      <w:pPr>
        <w:pStyle w:val="BodyText"/>
      </w:pPr>
      <w:r>
        <w:rPr>
          <w:b/>
          <w:bCs/>
        </w:rPr>
        <w:t xml:space="preserve">event_flow </w:t>
      </w:r>
      <w:r>
        <w:rPr>
          <w:rFonts w:hint="eastAsia"/>
          <w:b/>
          <w:bCs/>
        </w:rPr>
        <w:t xml:space="preserve">在端到端中的可见性</w:t>
      </w:r>
      <w:r>
        <w:t xml:space="preserve">。</w:t>
      </w:r>
      <m:oMath>
        <m:sSub>
          <m:e>
            <m:r>
              <m:t>L</m:t>
            </m:r>
          </m:e>
          <m:sub>
            <m:r>
              <m:t>e</m:t>
            </m:r>
            <m:r>
              <m:t>v</m:t>
            </m:r>
            <m:r>
              <m:t>t</m:t>
            </m:r>
          </m:sub>
        </m:sSub>
        <m:r>
          <m:rPr>
            <m:sty m:val="p"/>
          </m:rPr>
          <m:t>=</m:t>
        </m:r>
        <m:r>
          <m:t>0.08</m:t>
        </m:r>
      </m:oMath>
      <w:r>
        <w:t xml:space="preserve"> </w:t>
      </w:r>
      <w:r>
        <w:t xml:space="preserve">ms </w:t>
      </w:r>
      <w:r>
        <w:rPr>
          <w:rFonts w:hint="eastAsia"/>
        </w:rPr>
        <w:t xml:space="preserve">在三种任务粒度下的占比都极小（0.8%、0.08%、0.008%），在图</w:t>
      </w:r>
      <w:r>
        <w:t xml:space="preserve"> </w:t>
      </w:r>
      <w:hyperlink w:anchor="fig:e2e-breakdown">
        <w:r>
          <w:rPr>
            <w:rStyle w:val="Hyperlink"/>
          </w:rPr>
          <w:t xml:space="preserve">12</w:t>
        </w:r>
      </w:hyperlink>
      <w:r>
        <w:t xml:space="preserve"> </w:t>
      </w:r>
      <w:r>
        <w:rPr>
          <w:rFonts w:hint="eastAsia"/>
        </w:rPr>
        <w:t xml:space="preserve">中视觉上几乎不可见。这一点表面上看似乎让</w:t>
      </w:r>
      <w:r>
        <w:t xml:space="preserve"> event_flow </w:t>
      </w:r>
      <w:r>
        <w:rPr>
          <w:rFonts w:hint="eastAsia"/>
        </w:rPr>
        <w:t xml:space="preserve">的优化「无意义」——既然占比如此小，把它从</w:t>
      </w:r>
      <w:r>
        <w:t xml:space="preserve"> 0.08 ms </w:t>
      </w:r>
      <w:r>
        <w:rPr>
          <w:rFonts w:hint="eastAsia"/>
        </w:rPr>
        <w:t xml:space="preserve">降到</w:t>
      </w:r>
      <w:r>
        <w:t xml:space="preserve"> 0.01 ms </w:t>
      </w:r>
      <w:r>
        <w:rPr>
          <w:rFonts w:hint="eastAsia"/>
        </w:rPr>
        <w:t xml:space="preserve">又有何工程价值？答案在于：event_flow</w:t>
      </w:r>
      <w:r>
        <w:t xml:space="preserve"> </w:t>
      </w:r>
      <w:r>
        <w:rPr>
          <w:rFonts w:hint="eastAsia"/>
        </w:rPr>
        <w:t xml:space="preserve">的低延迟不是为了优化端到端用户感知延迟（用户感知由</w:t>
      </w:r>
      <w:r>
        <w:t xml:space="preserve"> </w:t>
      </w:r>
      <m:oMath>
        <m:sSub>
          <m:e>
            <m:r>
              <m:t>L</m:t>
            </m:r>
          </m:e>
          <m:sub>
            <m:r>
              <m:t>e</m:t>
            </m:r>
            <m:r>
              <m:t>x</m:t>
            </m:r>
            <m:r>
              <m:t>e</m:t>
            </m:r>
            <m:r>
              <m:t>c</m:t>
            </m:r>
          </m:sub>
        </m:sSub>
      </m:oMath>
      <w:r>
        <w:t xml:space="preserve"> </w:t>
      </w:r>
      <w:r>
        <w:rPr>
          <w:rFonts w:hint="eastAsia"/>
        </w:rPr>
        <w:t xml:space="preserve">主导），而是为了让事件流在所有任务粒度下都「看起来是实时的」，使观察端不需要对延迟做任何补偿处理。如果</w:t>
      </w:r>
      <w:r>
        <w:t xml:space="preserve"> event_flow </w:t>
      </w:r>
      <w:r>
        <w:rPr>
          <w:rFonts w:hint="eastAsia"/>
        </w:rPr>
        <w:t xml:space="preserve">与</w:t>
      </w:r>
      <w:r>
        <w:t xml:space="preserve"> task_dispatch </w:t>
      </w:r>
      <w:r>
        <w:rPr>
          <w:rFonts w:hint="eastAsia"/>
        </w:rPr>
        <w:t xml:space="preserve">同量级，观察端在显示进度时需要做</w:t>
      </w:r>
      <w:r>
        <w:t xml:space="preserve"> lookahead </w:t>
      </w:r>
      <w:r>
        <w:rPr>
          <w:rFonts w:hint="eastAsia"/>
        </w:rPr>
        <w:t xml:space="preserve">缓冲与时间戳重排，UI</w:t>
      </w:r>
      <w:r>
        <w:t xml:space="preserve"> </w:t>
      </w:r>
      <w:r>
        <w:rPr>
          <w:rFonts w:hint="eastAsia"/>
        </w:rPr>
        <w:t xml:space="preserve">层复杂度将显著上升。Fuxi</w:t>
      </w:r>
      <w:r>
        <w:t xml:space="preserve"> </w:t>
      </w:r>
      <w:r>
        <w:rPr>
          <w:rFonts w:hint="eastAsia"/>
        </w:rPr>
        <w:t xml:space="preserve">选择把</w:t>
      </w:r>
      <w:r>
        <w:t xml:space="preserve"> event_flow </w:t>
      </w:r>
      <w:r>
        <w:rPr>
          <w:rFonts w:hint="eastAsia"/>
        </w:rPr>
        <w:t xml:space="preserve">优化到</w:t>
      </w:r>
      <w:r>
        <w:t xml:space="preserve"> 0.08 ms </w:t>
      </w:r>
      <w:r>
        <w:rPr>
          <w:rFonts w:hint="eastAsia"/>
        </w:rPr>
        <w:t xml:space="preserve">的根本动机是「让上层无需操心」——这正是基础设施工程价值的本质。</w:t>
      </w:r>
    </w:p>
    <w:bookmarkEnd w:id="144"/>
    <w:bookmarkStart w:id="145" w:name="功能验收与历史问题修复"/>
    <w:p>
      <w:pPr>
        <w:pStyle w:val="Heading2"/>
      </w:pPr>
      <w:r>
        <w:rPr>
          <w:rFonts w:hint="eastAsia"/>
        </w:rPr>
        <w:t xml:space="preserve">功能验收与历史问题修复</w:t>
      </w:r>
    </w:p>
    <w:p>
      <w:pPr>
        <w:pStyle w:val="FirstParagraph"/>
      </w:pPr>
      <w:r>
        <w:rPr>
          <w:rFonts w:hint="eastAsia"/>
        </w:rPr>
        <w:t xml:space="preserve">除性能指标外，本文还对系统的关键交互路径进行了功能验收。验收覆盖三类场景：</w:t>
      </w:r>
      <w:r>
        <w:rPr>
          <w:b/>
          <w:bCs/>
        </w:rPr>
        <w:t xml:space="preserve">busy </w:t>
      </w:r>
      <w:r>
        <w:rPr>
          <w:rFonts w:hint="eastAsia"/>
          <w:b/>
          <w:bCs/>
        </w:rPr>
        <w:t xml:space="preserve">状态下用户消息不丢</w:t>
      </w:r>
      <w:r>
        <w:rPr>
          <w:rFonts w:hint="eastAsia"/>
        </w:rPr>
        <w:t xml:space="preserve">（即玄女或门客处于</w:t>
      </w:r>
      <w:r>
        <w:t xml:space="preserve"> busy </w:t>
      </w:r>
      <w:r>
        <w:rPr>
          <w:rFonts w:hint="eastAsia"/>
        </w:rPr>
        <w:t xml:space="preserve">状态时用户继续发送消息，应入</w:t>
      </w:r>
      <w:r>
        <w:t xml:space="preserve"> pending queue </w:t>
      </w:r>
      <w:r>
        <w:rPr>
          <w:rFonts w:hint="eastAsia"/>
        </w:rPr>
        <w:t xml:space="preserve">并在下一轮</w:t>
      </w:r>
      <w:r>
        <w:t xml:space="preserve"> drain </w:t>
      </w:r>
      <w:r>
        <w:rPr>
          <w:rFonts w:hint="eastAsia"/>
        </w:rPr>
        <w:t xml:space="preserve">时按序送达）、</w:t>
      </w:r>
      <w:r>
        <w:rPr>
          <w:b/>
          <w:bCs/>
        </w:rPr>
        <w:t xml:space="preserve">Codex </w:t>
      </w:r>
      <w:r>
        <w:rPr>
          <w:rFonts w:hint="eastAsia"/>
          <w:b/>
          <w:bCs/>
        </w:rPr>
        <w:t xml:space="preserve">门客能起能派</w:t>
      </w:r>
      <w:r>
        <w:rPr>
          <w:rFonts w:hint="eastAsia"/>
        </w:rPr>
        <w:t xml:space="preserve">（即</w:t>
      </w:r>
      <w:r>
        <w:t xml:space="preserve"> codex </w:t>
      </w:r>
      <w:r>
        <w:rPr>
          <w:rFonts w:hint="eastAsia"/>
        </w:rPr>
        <w:t xml:space="preserve">适配器能正确地从</w:t>
      </w:r>
      <w:r>
        <w:t xml:space="preserve"> idle </w:t>
      </w:r>
      <w:r>
        <w:rPr>
          <w:rFonts w:hint="eastAsia"/>
        </w:rPr>
        <w:t xml:space="preserve">启动、接受任务派发并写回结果，对应第三章关于多门客异构兼容的设计目标）、</w:t>
      </w:r>
      <w:r>
        <w:rPr>
          <w:rFonts w:hint="eastAsia"/>
          <w:b/>
          <w:bCs/>
        </w:rPr>
        <w:t xml:space="preserve">玄女不再通过</w:t>
      </w:r>
      <w:r>
        <w:rPr>
          <w:b/>
          <w:bCs/>
        </w:rPr>
        <w:t xml:space="preserve"> </w:t>
      </w:r>
      <w:r>
        <w:rPr>
          <w:rStyle w:val="VerbatimChar"/>
          <w:b/>
          <w:bCs/>
        </w:rPr>
        <w:t xml:space="preserve">fuxi status</w:t>
      </w:r>
      <w:r>
        <w:rPr>
          <w:b/>
          <w:bCs/>
        </w:rPr>
        <w:t xml:space="preserve"> </w:t>
      </w:r>
      <w:r>
        <w:rPr>
          <w:rFonts w:hint="eastAsia"/>
          <w:b/>
          <w:bCs/>
        </w:rPr>
        <w:t xml:space="preserve">反复轮询</w:t>
      </w:r>
      <w:r>
        <w:rPr>
          <w:rFonts w:hint="eastAsia"/>
        </w:rPr>
        <w:t xml:space="preserve">（即玄女通过订阅事件总线感知系统状态而非通过</w:t>
      </w:r>
      <w:r>
        <w:t xml:space="preserve"> CLI </w:t>
      </w:r>
      <w:r>
        <w:rPr>
          <w:rFonts w:hint="eastAsia"/>
        </w:rPr>
        <w:t xml:space="preserve">周期性查询，对应公理</w:t>
      </w:r>
      <w:r>
        <w:t xml:space="preserve"> </w:t>
      </w:r>
      <w:r>
        <w:rPr>
          <w:rFonts w:hint="eastAsia"/>
        </w:rPr>
        <w:t xml:space="preserve">3「真实时，不轮询」）。这些场景在系统迭代过程中曾多次暴露过正确性缺陷，是验证「通讯底座的可观测性能否在</w:t>
      </w:r>
      <w:r>
        <w:t xml:space="preserve"> UI </w:t>
      </w:r>
      <w:r>
        <w:rPr>
          <w:rFonts w:hint="eastAsia"/>
        </w:rPr>
        <w:t xml:space="preserve">层准确表达」的关键路径。</w:t>
      </w:r>
    </w:p>
    <w:p>
      <w:pPr>
        <w:pStyle w:val="BodyText"/>
      </w:pPr>
      <w:r>
        <w:rPr>
          <w:rFonts w:hint="eastAsia"/>
        </w:rPr>
        <w:t xml:space="preserve">用户验收阶段还覆盖了</w:t>
      </w:r>
      <w:r>
        <w:rPr>
          <w:rFonts w:hint="eastAsia"/>
          <w:b/>
          <w:bCs/>
        </w:rPr>
        <w:t xml:space="preserve">抄送通路</w:t>
      </w:r>
      <w:r>
        <w:rPr>
          <w:rFonts w:hint="eastAsia"/>
        </w:rPr>
        <w:t xml:space="preserve">（用户—玄女对话中门客的过程事件应同时抄送到</w:t>
      </w:r>
      <w:r>
        <w:t xml:space="preserve"> </w:t>
      </w:r>
      <w:r>
        <w:rPr>
          <w:rFonts w:hint="eastAsia"/>
        </w:rPr>
        <w:t xml:space="preserve">Firehose，对应公理</w:t>
      </w:r>
      <w:r>
        <w:t xml:space="preserve"> </w:t>
      </w:r>
      <w:r>
        <w:rPr>
          <w:rFonts w:hint="eastAsia"/>
        </w:rPr>
        <w:t xml:space="preserve">2「玄女永远有知情权，无否决权」的</w:t>
      </w:r>
      <w:r>
        <w:t xml:space="preserve"> UI </w:t>
      </w:r>
      <w:r>
        <w:rPr>
          <w:rFonts w:hint="eastAsia"/>
        </w:rPr>
        <w:t xml:space="preserve">体现）、</w:t>
      </w:r>
      <w:r>
        <w:rPr>
          <w:rFonts w:hint="eastAsia"/>
          <w:b/>
          <w:bCs/>
        </w:rPr>
        <w:t xml:space="preserve">门客派活后任务树迁移</w:t>
      </w:r>
      <w:r>
        <w:rPr>
          <w:rFonts w:hint="eastAsia"/>
        </w:rPr>
        <w:t xml:space="preserve">（任务被派给门客后，任务节点应从玄女子树迁移到门客子树，使任务树视图准确反映任务的当前</w:t>
      </w:r>
      <w:r>
        <w:t xml:space="preserve"> </w:t>
      </w:r>
      <w:r>
        <w:rPr>
          <w:rFonts w:hint="eastAsia"/>
        </w:rPr>
        <w:t xml:space="preserve">owner）、</w:t>
      </w:r>
      <w:r>
        <w:rPr>
          <w:rFonts w:hint="eastAsia"/>
          <w:b/>
          <w:bCs/>
        </w:rPr>
        <w:t xml:space="preserve">对话区滚动与消息视觉</w:t>
      </w:r>
      <w:r>
        <w:rPr>
          <w:rFonts w:hint="eastAsia"/>
        </w:rPr>
        <w:t xml:space="preserve">（PWA</w:t>
      </w:r>
      <w:r>
        <w:t xml:space="preserve"> </w:t>
      </w:r>
      <w:r>
        <w:rPr>
          <w:rFonts w:hint="eastAsia"/>
        </w:rPr>
        <w:t xml:space="preserve">端长对话历史应正确分页加载且滚动锚定不丢）、</w:t>
      </w:r>
      <w:r>
        <w:rPr>
          <w:b/>
          <w:bCs/>
        </w:rPr>
        <w:t xml:space="preserve">Resume </w:t>
      </w:r>
      <w:r>
        <w:rPr>
          <w:rFonts w:hint="eastAsia"/>
          <w:b/>
          <w:bCs/>
        </w:rPr>
        <w:t xml:space="preserve">横幅</w:t>
      </w:r>
      <w:r>
        <w:rPr>
          <w:rFonts w:hint="eastAsia"/>
        </w:rPr>
        <w:t xml:space="preserve">（系统重启后对正在进行的任务给出继续执行的横幅提示）以及</w:t>
      </w:r>
      <w:r>
        <w:rPr>
          <w:rFonts w:hint="eastAsia"/>
          <w:b/>
          <w:bCs/>
        </w:rPr>
        <w:t xml:space="preserve">鼠标捕获切换</w:t>
      </w:r>
      <w:r>
        <w:rPr>
          <w:rFonts w:hint="eastAsia"/>
        </w:rPr>
        <w:t xml:space="preserve">（TUI</w:t>
      </w:r>
      <w:r>
        <w:t xml:space="preserve"> </w:t>
      </w:r>
      <w:r>
        <w:rPr>
          <w:rFonts w:hint="eastAsia"/>
        </w:rPr>
        <w:t xml:space="preserve">模式下鼠标在不同</w:t>
      </w:r>
      <w:r>
        <w:t xml:space="preserve"> pane </w:t>
      </w:r>
      <w:r>
        <w:rPr>
          <w:rFonts w:hint="eastAsia"/>
        </w:rPr>
        <w:t xml:space="preserve">之间应正确切换捕获状态）等交互细节。这些验收说明，Fuxi</w:t>
      </w:r>
      <w:r>
        <w:t xml:space="preserve"> </w:t>
      </w:r>
      <w:r>
        <w:rPr>
          <w:rFonts w:hint="eastAsia"/>
        </w:rPr>
        <w:t xml:space="preserve">的通讯链路不仅需要底层性能，也需要在用户界面上准确表达系统状态——否则即使底层数据正确，用户也无法信任系统正在工作。</w:t>
      </w:r>
    </w:p>
    <w:p>
      <w:pPr>
        <w:pStyle w:val="BodyText"/>
      </w:pPr>
      <w:r>
        <w:rPr>
          <w:rFonts w:hint="eastAsia"/>
        </w:rPr>
        <w:t xml:space="preserve">历史问题修复方面，本章特别提及四类已修复的关键缺陷。第一类是</w:t>
      </w:r>
      <w:r>
        <w:t xml:space="preserve"> </w:t>
      </w:r>
      <w:r>
        <w:rPr>
          <w:b/>
          <w:bCs/>
        </w:rPr>
        <w:t xml:space="preserve">cc </w:t>
      </w:r>
      <w:r>
        <w:rPr>
          <w:rFonts w:hint="eastAsia"/>
          <w:b/>
          <w:bCs/>
        </w:rPr>
        <w:t xml:space="preserve">反连超时</w:t>
      </w:r>
      <w:r>
        <w:rPr>
          <w:rFonts w:hint="eastAsia"/>
        </w:rPr>
        <w:t xml:space="preserve">：cc</w:t>
      </w:r>
      <w:r>
        <w:t xml:space="preserve"> </w:t>
      </w:r>
      <w:r>
        <w:rPr>
          <w:rFonts w:hint="eastAsia"/>
        </w:rPr>
        <w:t xml:space="preserve">门客通过</w:t>
      </w:r>
      <w:r>
        <w:t xml:space="preserve"> WebSocket </w:t>
      </w:r>
      <w:r>
        <w:rPr>
          <w:rFonts w:hint="eastAsia"/>
        </w:rPr>
        <w:t xml:space="preserve">反连</w:t>
      </w:r>
      <w:r>
        <w:t xml:space="preserve"> dispatcher </w:t>
      </w:r>
      <w:r>
        <w:rPr>
          <w:rFonts w:hint="eastAsia"/>
        </w:rPr>
        <w:t xml:space="preserve">时，本机</w:t>
      </w:r>
      <w:r>
        <w:t xml:space="preserve"> </w:t>
      </w:r>
      <w:r>
        <w:rPr>
          <w:rFonts w:hint="eastAsia"/>
        </w:rPr>
        <w:t xml:space="preserve">VPN（Clash/Surge</w:t>
      </w:r>
      <w:r>
        <w:t xml:space="preserve"> TUN </w:t>
      </w:r>
      <w:r>
        <w:rPr>
          <w:rFonts w:hint="eastAsia"/>
        </w:rPr>
        <w:t xml:space="preserve">模式）会拦截</w:t>
      </w:r>
      <w:r>
        <w:t xml:space="preserve"> 127.0.0.1 </w:t>
      </w:r>
      <w:r>
        <w:rPr>
          <w:rFonts w:hint="eastAsia"/>
        </w:rPr>
        <w:t xml:space="preserve">流量，导致</w:t>
      </w:r>
      <w:r>
        <w:t xml:space="preserve"> 30 </w:t>
      </w:r>
      <w:r>
        <w:rPr>
          <w:rFonts w:hint="eastAsia"/>
        </w:rPr>
        <w:t xml:space="preserve">秒</w:t>
      </w:r>
      <w:r>
        <w:t xml:space="preserve"> </w:t>
      </w:r>
      <w:r>
        <w:rPr>
          <w:rFonts w:hint="eastAsia"/>
        </w:rPr>
        <w:t xml:space="preserve">timeout；修复方式是在</w:t>
      </w:r>
      <w:r>
        <w:t xml:space="preserve"> </w:t>
      </w:r>
      <w:r>
        <w:rPr>
          <w:rStyle w:val="VerbatimChar"/>
        </w:rPr>
        <w:t xml:space="preserve">spawn_claude</w:t>
      </w:r>
      <w:r>
        <w:t xml:space="preserve"> </w:t>
      </w:r>
      <w:r>
        <w:rPr>
          <w:rFonts w:hint="eastAsia"/>
        </w:rPr>
        <w:t xml:space="preserve">注入</w:t>
      </w:r>
      <w:r>
        <w:t xml:space="preserve"> </w:t>
      </w:r>
      <w:r>
        <w:rPr>
          <w:rStyle w:val="VerbatimChar"/>
        </w:rPr>
        <w:t xml:space="preserve">NO_PROXY=127.0.0.1,localhost</w:t>
      </w:r>
      <w:r>
        <w:rPr>
          <w:rFonts w:hint="eastAsia"/>
        </w:rPr>
        <w:t xml:space="preserve">。第二类是</w:t>
      </w:r>
      <w:r>
        <w:t xml:space="preserve"> </w:t>
      </w:r>
      <w:r>
        <w:rPr>
          <w:b/>
          <w:bCs/>
        </w:rPr>
        <w:t xml:space="preserve">TUI </w:t>
      </w:r>
      <w:r>
        <w:rPr>
          <w:rFonts w:hint="eastAsia"/>
          <w:b/>
          <w:bCs/>
        </w:rPr>
        <w:t xml:space="preserve">启动期</w:t>
      </w:r>
      <w:r>
        <w:rPr>
          <w:b/>
          <w:bCs/>
        </w:rPr>
        <w:t xml:space="preserve"> stderr </w:t>
      </w:r>
      <w:r>
        <w:rPr>
          <w:rFonts w:hint="eastAsia"/>
          <w:b/>
          <w:bCs/>
        </w:rPr>
        <w:t xml:space="preserve">撞</w:t>
      </w:r>
      <w:r>
        <w:rPr>
          <w:b/>
          <w:bCs/>
        </w:rPr>
        <w:t xml:space="preserve"> alt screen</w:t>
      </w:r>
      <w:r>
        <w:rPr>
          <w:rFonts w:hint="eastAsia"/>
        </w:rPr>
        <w:t xml:space="preserve">：</w:t>
      </w:r>
      <w:r>
        <w:rPr>
          <w:rStyle w:val="VerbatimChar"/>
        </w:rPr>
        <w:t xml:space="preserve">init_tracing</w:t>
      </w:r>
      <w:r>
        <w:t xml:space="preserve"> </w:t>
      </w:r>
      <w:r>
        <w:rPr>
          <w:rFonts w:hint="eastAsia"/>
        </w:rPr>
        <w:t xml:space="preserve">之前的启动期日志会打到原</w:t>
      </w:r>
      <w:r>
        <w:t xml:space="preserve"> fd </w:t>
      </w:r>
      <w:r>
        <w:rPr>
          <w:rFonts w:hint="eastAsia"/>
        </w:rPr>
        <w:t xml:space="preserve">2，alt</w:t>
      </w:r>
      <w:r>
        <w:t xml:space="preserve"> screen </w:t>
      </w:r>
      <w:r>
        <w:rPr>
          <w:rFonts w:hint="eastAsia"/>
        </w:rPr>
        <w:t xml:space="preserve">退出后一把冒出来；修复是把</w:t>
      </w:r>
      <w:r>
        <w:t xml:space="preserve"> stderr </w:t>
      </w:r>
      <w:r>
        <w:rPr>
          <w:rFonts w:hint="eastAsia"/>
        </w:rPr>
        <w:t xml:space="preserve">重定向放到</w:t>
      </w:r>
      <w:r>
        <w:t xml:space="preserve"> </w:t>
      </w:r>
      <w:r>
        <w:rPr>
          <w:rStyle w:val="VerbatimChar"/>
        </w:rPr>
        <w:t xml:space="preserve">main</w:t>
      </w:r>
      <w:r>
        <w:t xml:space="preserve"> </w:t>
      </w:r>
      <w:r>
        <w:rPr>
          <w:rFonts w:hint="eastAsia"/>
        </w:rPr>
        <w:t xml:space="preserve">函数最开头。第三类是</w:t>
      </w:r>
      <w:r>
        <w:t xml:space="preserve"> </w:t>
      </w:r>
      <w:r>
        <w:rPr>
          <w:b/>
          <w:bCs/>
        </w:rPr>
        <w:t xml:space="preserve">idle GC </w:t>
      </w:r>
      <w:r>
        <w:rPr>
          <w:rFonts w:hint="eastAsia"/>
          <w:b/>
          <w:bCs/>
        </w:rPr>
        <w:t xml:space="preserve">误杀玄女</w:t>
      </w:r>
      <w:r>
        <w:rPr>
          <w:rFonts w:hint="eastAsia"/>
        </w:rPr>
        <w:t xml:space="preserve">：10</w:t>
      </w:r>
      <w:r>
        <w:t xml:space="preserve"> </w:t>
      </w:r>
      <w:r>
        <w:rPr>
          <w:rFonts w:hint="eastAsia"/>
        </w:rPr>
        <w:t xml:space="preserve">分钟</w:t>
      </w:r>
      <w:r>
        <w:t xml:space="preserve"> idle </w:t>
      </w:r>
      <w:r>
        <w:rPr>
          <w:rFonts w:hint="eastAsia"/>
        </w:rPr>
        <w:t xml:space="preserve">后的自动</w:t>
      </w:r>
      <w:r>
        <w:t xml:space="preserve"> shutdown </w:t>
      </w:r>
      <w:r>
        <w:rPr>
          <w:rFonts w:hint="eastAsia"/>
        </w:rPr>
        <w:t xml:space="preserve">任务对玄女与门客一视同仁，导致玄女被自杀；修复是在</w:t>
      </w:r>
      <w:r>
        <w:t xml:space="preserve"> </w:t>
      </w:r>
      <w:r>
        <w:rPr>
          <w:rStyle w:val="VerbatimChar"/>
        </w:rPr>
        <w:t xml:space="preserve">Fuxi::shutdown_agent</w:t>
      </w:r>
      <w:r>
        <w:t xml:space="preserve"> </w:t>
      </w:r>
      <w:r>
        <w:rPr>
          <w:rFonts w:hint="eastAsia"/>
        </w:rPr>
        <w:t xml:space="preserve">入口比对</w:t>
      </w:r>
      <w:r>
        <w:t xml:space="preserve"> </w:t>
      </w:r>
      <w:r>
        <w:rPr>
          <w:rStyle w:val="VerbatimChar"/>
        </w:rPr>
        <w:t xml:space="preserve">xuannv_id</w:t>
      </w:r>
      <w:r>
        <w:t xml:space="preserve"> </w:t>
      </w:r>
      <w:r>
        <w:rPr>
          <w:rFonts w:hint="eastAsia"/>
        </w:rPr>
        <w:t xml:space="preserve">静默</w:t>
      </w:r>
      <w:r>
        <w:t xml:space="preserve"> </w:t>
      </w:r>
      <w:r>
        <w:rPr>
          <w:rFonts w:hint="eastAsia"/>
        </w:rPr>
        <w:t xml:space="preserve">noop。第四类是</w:t>
      </w:r>
      <w:r>
        <w:t xml:space="preserve"> </w:t>
      </w:r>
      <w:r>
        <w:rPr>
          <w:b/>
          <w:bCs/>
        </w:rPr>
        <w:t xml:space="preserve">cc/codex model fallback </w:t>
      </w:r>
      <w:r>
        <w:rPr>
          <w:rFonts w:hint="eastAsia"/>
          <w:b/>
          <w:bCs/>
        </w:rPr>
        <w:t xml:space="preserve">硬编</w:t>
      </w:r>
      <w:r>
        <w:rPr>
          <w:rFonts w:hint="eastAsia"/>
        </w:rPr>
        <w:t xml:space="preserve">：原默认值</w:t>
      </w:r>
      <w:r>
        <w:t xml:space="preserve"> </w:t>
      </w:r>
      <w:r>
        <w:rPr>
          <w:rStyle w:val="VerbatimChar"/>
        </w:rPr>
        <w:t xml:space="preserve">sonnet</w:t>
      </w:r>
      <w:r>
        <w:t xml:space="preserve"> </w:t>
      </w:r>
      <w:r>
        <w:rPr>
          <w:rFonts w:hint="eastAsia"/>
        </w:rPr>
        <w:t xml:space="preserve">在用户某账号下被解析到</w:t>
      </w:r>
      <w:r>
        <w:t xml:space="preserve"> 1M </w:t>
      </w:r>
      <w:r>
        <w:rPr>
          <w:rFonts w:hint="eastAsia"/>
        </w:rPr>
        <w:t xml:space="preserve">模型并要求额外付费，整轮失败；修复是改默认</w:t>
      </w:r>
      <w:r>
        <w:t xml:space="preserve"> </w:t>
      </w:r>
      <w:r>
        <w:rPr>
          <w:rStyle w:val="VerbatimChar"/>
        </w:rPr>
        <w:t xml:space="preserve">""</w:t>
      </w:r>
      <w:r>
        <w:t xml:space="preserve"> </w:t>
      </w:r>
      <w:r>
        <w:rPr>
          <w:rFonts w:hint="eastAsia"/>
        </w:rPr>
        <w:t xml:space="preserve">让</w:t>
      </w:r>
      <w:r>
        <w:t xml:space="preserve"> cc </w:t>
      </w:r>
      <w:r>
        <w:rPr>
          <w:rFonts w:hint="eastAsia"/>
        </w:rPr>
        <w:t xml:space="preserve">走账号默认。这些修复虽然不直接进入定量数据，但每一项都构成系统稳定性边界，是论文工作真实可用的工程基础。</w:t>
      </w:r>
    </w:p>
    <w:bookmarkEnd w:id="145"/>
    <w:bookmarkStart w:id="146" w:name="本章小结-4"/>
    <w:p>
      <w:pPr>
        <w:pStyle w:val="Heading2"/>
      </w:pPr>
      <w:r>
        <w:rPr>
          <w:rFonts w:hint="eastAsia"/>
        </w:rPr>
        <w:t xml:space="preserve">本章小结</w:t>
      </w:r>
    </w:p>
    <w:p>
      <w:pPr>
        <w:pStyle w:val="FirstParagraph"/>
      </w:pPr>
      <w:r>
        <w:rPr>
          <w:rFonts w:hint="eastAsia"/>
        </w:rPr>
        <w:t xml:space="preserve">本章围绕测试覆盖、吞吐量、延迟分布、扩展性、参数消融、事件总线压测、端到端延迟分解与功能验收八条主线，对</w:t>
      </w:r>
      <w:r>
        <w:t xml:space="preserve"> Fuxi </w:t>
      </w:r>
      <w:r>
        <w:rPr>
          <w:rFonts w:hint="eastAsia"/>
        </w:rPr>
        <w:t xml:space="preserve">进行了系统性的多维度测试与分析。在测量方法学层面，本章采用了</w:t>
      </w:r>
      <w:r>
        <w:t xml:space="preserve"> 5-run median </w:t>
      </w:r>
      <w:r>
        <w:rPr>
          <w:rFonts w:hint="eastAsia"/>
        </w:rPr>
        <w:t xml:space="preserve">抑制冷启动、500</w:t>
      </w:r>
      <w:r>
        <w:t xml:space="preserve"> </w:t>
      </w:r>
      <w:r>
        <w:rPr>
          <w:rFonts w:hint="eastAsia"/>
        </w:rPr>
        <w:t xml:space="preserve">样本统计</w:t>
      </w:r>
      <w:r>
        <w:t xml:space="preserve"> </w:t>
      </w:r>
      <w:r>
        <w:rPr>
          <w:rFonts w:hint="eastAsia"/>
        </w:rPr>
        <w:t xml:space="preserve">p50/p99、固定</w:t>
      </w:r>
      <w:r>
        <w:t xml:space="preserve"> Tokio worker </w:t>
      </w:r>
      <w:r>
        <w:rPr>
          <w:rFonts w:hint="eastAsia"/>
        </w:rPr>
        <w:t xml:space="preserve">线程数与时钟精度声明等控制手段，确保数据可信度；在结果汇报层面，每一组数字均给出了物理意义层面的解释而不仅是登记。</w:t>
      </w:r>
    </w:p>
    <w:p>
      <w:pPr>
        <w:pStyle w:val="BodyText"/>
      </w:pPr>
      <w:r>
        <w:rPr>
          <w:rFonts w:hint="eastAsia"/>
        </w:rPr>
        <w:t xml:space="preserve">定量结果可以总结为五个数字。这里需要先明确口径：本章的吞吐与扩展性数字均建立在以</w:t>
      </w:r>
      <w:r>
        <w:t xml:space="preserve"> sleep </w:t>
      </w:r>
      <w:r>
        <w:rPr>
          <w:rFonts w:hint="eastAsia"/>
        </w:rPr>
        <w:t xml:space="preserve">模拟任务的合成基准之上，衡量的是编排与通讯层在剥离</w:t>
      </w:r>
      <w:r>
        <w:t xml:space="preserve"> LLM </w:t>
      </w:r>
      <w:r>
        <w:rPr>
          <w:rFonts w:hint="eastAsia"/>
        </w:rPr>
        <w:t xml:space="preserve">推理后的纯通讯吞吐上限；真实</w:t>
      </w:r>
      <w:r>
        <w:t xml:space="preserve"> LLM Agent </w:t>
      </w:r>
      <w:r>
        <w:rPr>
          <w:rFonts w:hint="eastAsia"/>
        </w:rPr>
        <w:t xml:space="preserve">任务的端到端吞吐受单次推理（典型</w:t>
      </w:r>
      <w:r>
        <w:t xml:space="preserve"> 1–30 </w:t>
      </w:r>
      <w:r>
        <w:rPr>
          <w:rFonts w:hint="eastAsia"/>
        </w:rPr>
        <w:t xml:space="preserve">s）主导，与本节数字相差两到三个数量级。在此口径下：第一，8</w:t>
      </w:r>
      <w:r>
        <w:t xml:space="preserve"> worker × 10 ms </w:t>
      </w:r>
      <w:r>
        <w:rPr>
          <w:rFonts w:hint="eastAsia"/>
        </w:rPr>
        <w:t xml:space="preserve">合成任务条件下达到</w:t>
      </w:r>
      <w:r>
        <w:t xml:space="preserve"> </w:t>
      </w:r>
      <w:r>
        <w:rPr>
          <w:b/>
          <w:bCs/>
        </w:rPr>
        <w:t xml:space="preserve">665.00 tasks/s</w:t>
      </w:r>
      <w:r>
        <w:t xml:space="preserve"> </w:t>
      </w:r>
      <w:r>
        <w:rPr>
          <w:rFonts w:hint="eastAsia"/>
        </w:rPr>
        <w:t xml:space="preserve">的调度路径吞吐，工程损耗稳定在</w:t>
      </w:r>
      <w:r>
        <w:t xml:space="preserve"> 17% </w:t>
      </w:r>
      <w:r>
        <w:rPr>
          <w:rFonts w:hint="eastAsia"/>
        </w:rPr>
        <w:t xml:space="preserve">量级，且在</w:t>
      </w:r>
      <w:r>
        <w:t xml:space="preserve"> 100 ms </w:t>
      </w:r>
      <w:r>
        <w:rPr>
          <w:rFonts w:hint="eastAsia"/>
        </w:rPr>
        <w:t xml:space="preserve">与</w:t>
      </w:r>
      <w:r>
        <w:t xml:space="preserve"> 1000 ms </w:t>
      </w:r>
      <w:r>
        <w:rPr>
          <w:rFonts w:hint="eastAsia"/>
        </w:rPr>
        <w:t xml:space="preserve">任务粒度下损耗降至</w:t>
      </w:r>
      <w:r>
        <w:t xml:space="preserve"> 2% </w:t>
      </w:r>
      <w:r>
        <w:rPr>
          <w:rFonts w:hint="eastAsia"/>
        </w:rPr>
        <w:t xml:space="preserve">与</w:t>
      </w:r>
      <w:r>
        <w:t xml:space="preserve"> </w:t>
      </w:r>
      <w:r>
        <w:rPr>
          <w:rFonts w:hint="eastAsia"/>
        </w:rPr>
        <w:t xml:space="preserve">0.4%；第二，Worker</w:t>
      </w:r>
      <w:r>
        <w:t xml:space="preserve"> </w:t>
      </w:r>
      <w:r>
        <w:rPr>
          <w:rFonts w:hint="eastAsia"/>
        </w:rPr>
        <w:t xml:space="preserve">数</w:t>
      </w:r>
      <w:r>
        <w:t xml:space="preserve"> 1</w:t>
      </w:r>
      <m:oMath>
        <m:r>
          <m:rPr>
            <m:sty m:val="p"/>
          </m:rPr>
          <m:t>→</m:t>
        </m:r>
      </m:oMath>
      <w:r>
        <w:t xml:space="preserve">16 </w:t>
      </w:r>
      <w:r>
        <w:rPr>
          <w:rFonts w:hint="eastAsia"/>
        </w:rPr>
        <w:t xml:space="preserve">范围内扩展效率始终保持在</w:t>
      </w:r>
      <w:r>
        <w:t xml:space="preserve"> </w:t>
      </w:r>
      <w:r>
        <w:rPr>
          <w:b/>
          <w:bCs/>
        </w:rPr>
        <w:t xml:space="preserve">80.5%–83.1%</w:t>
      </w:r>
      <w:r>
        <w:t xml:space="preserve"> </w:t>
      </w:r>
      <w:r>
        <w:rPr>
          <w:rFonts w:hint="eastAsia"/>
        </w:rPr>
        <w:t xml:space="preserve">之间，未出现明显衰减（dispatcher</w:t>
      </w:r>
      <w:r>
        <w:t xml:space="preserve"> </w:t>
      </w:r>
      <w:r>
        <w:rPr>
          <w:rFonts w:hint="eastAsia"/>
        </w:rPr>
        <w:t xml:space="preserve">在该区间未饱和）；第三，任务派发</w:t>
      </w:r>
      <w:r>
        <w:t xml:space="preserve"> p50 </w:t>
      </w:r>
      <w:r>
        <w:rPr>
          <w:rFonts w:hint="eastAsia"/>
        </w:rPr>
        <w:t xml:space="preserve">延迟为</w:t>
      </w:r>
      <w:r>
        <w:t xml:space="preserve"> </w:t>
      </w:r>
      <w:r>
        <w:rPr>
          <w:b/>
          <w:bCs/>
        </w:rPr>
        <w:t xml:space="preserve">32.93 ms</w:t>
      </w:r>
      <w:r>
        <w:t xml:space="preserve">、p99 </w:t>
      </w:r>
      <w:r>
        <w:rPr>
          <w:rFonts w:hint="eastAsia"/>
        </w:rPr>
        <w:t xml:space="preserve">为</w:t>
      </w:r>
      <w:r>
        <w:t xml:space="preserve"> 36.66 </w:t>
      </w:r>
      <w:r>
        <w:rPr>
          <w:rFonts w:hint="eastAsia"/>
        </w:rPr>
        <w:t xml:space="preserve">ms，进程内事件总线广播</w:t>
      </w:r>
      <w:r>
        <w:t xml:space="preserve"> p50 </w:t>
      </w:r>
      <w:r>
        <w:rPr>
          <w:rFonts w:hint="eastAsia"/>
        </w:rPr>
        <w:t xml:space="preserve">仅</w:t>
      </w:r>
      <w:r>
        <w:t xml:space="preserve"> </w:t>
      </w:r>
      <w:r>
        <w:rPr>
          <w:b/>
          <w:bCs/>
        </w:rPr>
        <w:t xml:space="preserve">0.08 ms</w:t>
      </w:r>
      <w:r>
        <w:t xml:space="preserve">、p99 </w:t>
      </w:r>
      <w:r>
        <w:rPr>
          <w:rFonts w:hint="eastAsia"/>
        </w:rPr>
        <w:t xml:space="preserve">为</w:t>
      </w:r>
      <w:r>
        <w:t xml:space="preserve"> 0.26 </w:t>
      </w:r>
      <w:r>
        <w:rPr>
          <w:rFonts w:hint="eastAsia"/>
        </w:rPr>
        <w:t xml:space="preserve">ms，两者相差三个数量级；第四，事件总线</w:t>
      </w:r>
      <w:r>
        <w:t xml:space="preserve"> sustainable </w:t>
      </w:r>
      <w:r>
        <w:rPr>
          <w:rFonts w:hint="eastAsia"/>
        </w:rPr>
        <w:t xml:space="preserve">容量为</w:t>
      </w:r>
      <w:r>
        <w:t xml:space="preserve"> </w:t>
      </w:r>
      <w:r>
        <w:rPr>
          <w:b/>
          <w:bCs/>
        </w:rPr>
        <w:t xml:space="preserve">1.6 M events/s</w:t>
      </w:r>
      <w:r>
        <w:rPr>
          <w:rFonts w:hint="eastAsia"/>
        </w:rPr>
        <w:t xml:space="preserve">，超过</w:t>
      </w:r>
      <w:r>
        <w:t xml:space="preserve"> Fuxi </w:t>
      </w:r>
      <w:r>
        <w:rPr>
          <w:rFonts w:hint="eastAsia"/>
        </w:rPr>
        <w:t xml:space="preserve">实际工作负载三个数量级；第五，端到端延迟在</w:t>
      </w:r>
      <w:r>
        <w:t xml:space="preserve"> 1000 ms </w:t>
      </w:r>
      <w:r>
        <w:rPr>
          <w:rFonts w:hint="eastAsia"/>
        </w:rPr>
        <w:t xml:space="preserve">任务粒度下，通讯开销占比仅</w:t>
      </w:r>
      <w:r>
        <w:t xml:space="preserve"> </w:t>
      </w:r>
      <w:r>
        <w:rPr>
          <w:b/>
          <w:bCs/>
        </w:rPr>
        <w:t xml:space="preserve">3.2%</w:t>
      </w:r>
      <w:r>
        <w:rPr>
          <w:rFonts w:hint="eastAsia"/>
        </w:rPr>
        <w:t xml:space="preserve">，工程上可忽略。这些数据共同验证了第二章关于「事件驱动通讯底座可同时兼顾吞吐、实时性与可追溯性」的设计假设，也为第六章总结与展望提供了定量依据。</w:t>
      </w:r>
    </w:p>
    <w:p>
      <w:pPr>
        <w:pStyle w:val="BodyText"/>
      </w:pPr>
      <w:r>
        <w:rPr>
          <w:rFonts w:hint="eastAsia"/>
        </w:rPr>
        <w:t xml:space="preserve">定性层面，本章的分析揭示了</w:t>
      </w:r>
      <w:r>
        <w:t xml:space="preserve"> Fuxi </w:t>
      </w:r>
      <w:r>
        <w:rPr>
          <w:rFonts w:hint="eastAsia"/>
        </w:rPr>
        <w:t xml:space="preserve">系统设计的三项核心取舍。其一，</w:t>
      </w:r>
      <w:r>
        <w:rPr>
          <w:rFonts w:hint="eastAsia"/>
          <w:b/>
          <w:bCs/>
        </w:rPr>
        <w:t xml:space="preserve">事件驱动</w:t>
      </w:r>
      <w:r>
        <w:rPr>
          <w:b/>
          <w:bCs/>
        </w:rPr>
        <w:t xml:space="preserve"> vs </w:t>
      </w:r>
      <w:r>
        <w:rPr>
          <w:rFonts w:hint="eastAsia"/>
          <w:b/>
          <w:bCs/>
        </w:rPr>
        <w:t xml:space="preserve">轮询</w:t>
      </w:r>
      <w:r>
        <w:rPr>
          <w:rFonts w:hint="eastAsia"/>
        </w:rPr>
        <w:t xml:space="preserve">：§5.6</w:t>
      </w:r>
      <w:r>
        <w:t xml:space="preserve"> </w:t>
      </w:r>
      <w:r>
        <w:rPr>
          <w:rFonts w:hint="eastAsia"/>
        </w:rPr>
        <w:t xml:space="preserve">的</w:t>
      </w:r>
      <w:r>
        <w:t xml:space="preserve"> </w:t>
      </w:r>
      <w:r>
        <w:rPr>
          <w:rStyle w:val="VerbatimChar"/>
        </w:rPr>
        <w:t xml:space="preserve">poll_ms</w:t>
      </w:r>
      <w:r>
        <w:t xml:space="preserve"> </w:t>
      </w:r>
      <w:r>
        <w:rPr>
          <w:rFonts w:hint="eastAsia"/>
        </w:rPr>
        <w:t xml:space="preserve">消融在本系统的</w:t>
      </w:r>
      <w:r>
        <w:t xml:space="preserve"> sustained </w:t>
      </w:r>
      <w:r>
        <w:rPr>
          <w:rFonts w:hint="eastAsia"/>
        </w:rPr>
        <w:t xml:space="preserve">负载下扫到的损耗差异仅</w:t>
      </w:r>
      <w:r>
        <w:t xml:space="preserve"> 3.6 </w:t>
      </w:r>
      <w:r>
        <w:rPr>
          <w:rFonts w:hint="eastAsia"/>
        </w:rPr>
        <w:t xml:space="preserve">个百分点，说明事件驱动的关键路径已被吸收到调度器内部，worker</w:t>
      </w:r>
      <w:r>
        <w:t xml:space="preserve"> </w:t>
      </w:r>
      <w:r>
        <w:rPr>
          <w:rFonts w:hint="eastAsia"/>
        </w:rPr>
        <w:t xml:space="preserve">几乎不进入</w:t>
      </w:r>
      <w:r>
        <w:t xml:space="preserve"> idle </w:t>
      </w:r>
      <w:r>
        <w:rPr>
          <w:rFonts w:hint="eastAsia"/>
        </w:rPr>
        <w:t xml:space="preserve">等待——这与</w:t>
      </w:r>
      <w:r>
        <w:t xml:space="preserve"> Kafka push </w:t>
      </w:r>
      <w:r>
        <w:rPr>
          <w:rFonts w:hint="eastAsia"/>
        </w:rPr>
        <w:t xml:space="preserve">模式相对</w:t>
      </w:r>
      <w:r>
        <w:t xml:space="preserve"> poll-only </w:t>
      </w:r>
      <w:r>
        <w:rPr>
          <w:rFonts w:hint="eastAsia"/>
        </w:rPr>
        <w:t xml:space="preserve">的设计取舍方向一致。其二，</w:t>
      </w:r>
      <w:r>
        <w:rPr>
          <w:rFonts w:hint="eastAsia"/>
          <w:b/>
          <w:bCs/>
        </w:rPr>
        <w:t xml:space="preserve">广播</w:t>
      </w:r>
      <w:r>
        <w:rPr>
          <w:b/>
          <w:bCs/>
        </w:rPr>
        <w:t xml:space="preserve"> fan-out </w:t>
      </w:r>
      <w:r>
        <w:rPr>
          <w:rFonts w:hint="eastAsia"/>
          <w:b/>
          <w:bCs/>
        </w:rPr>
        <w:t xml:space="preserve">的</w:t>
      </w:r>
      <w:r>
        <w:rPr>
          <w:b/>
          <w:bCs/>
        </w:rPr>
        <w:t xml:space="preserve"> O(1) </w:t>
      </w:r>
      <w:r>
        <w:rPr>
          <w:rFonts w:hint="eastAsia"/>
          <w:b/>
          <w:bCs/>
        </w:rPr>
        <w:t xml:space="preserve">性质</w:t>
      </w:r>
      <w:r>
        <w:rPr>
          <w:rFonts w:hint="eastAsia"/>
        </w:rPr>
        <w:t xml:space="preserve">：Tokio</w:t>
      </w:r>
      <w:r>
        <w:t xml:space="preserve"> broadcast </w:t>
      </w:r>
      <w:r>
        <w:rPr>
          <w:rFonts w:hint="eastAsia"/>
        </w:rPr>
        <w:t xml:space="preserve">让事件总线在</w:t>
      </w:r>
      <w:r>
        <w:t xml:space="preserve"> 64 sub × 10k events/s </w:t>
      </w:r>
      <w:r>
        <w:rPr>
          <w:rFonts w:hint="eastAsia"/>
        </w:rPr>
        <w:t xml:space="preserve">下零丢帧，让所有观察端可以「看似免费地」订阅，构成系统可观测性的基础。其三，</w:t>
      </w:r>
      <w:r>
        <w:rPr>
          <w:rFonts w:hint="eastAsia"/>
          <w:b/>
          <w:bCs/>
        </w:rPr>
        <w:t xml:space="preserve">相对于</w:t>
      </w:r>
      <w:r>
        <w:rPr>
          <w:b/>
          <w:bCs/>
        </w:rPr>
        <w:t xml:space="preserve"> AI Agent </w:t>
      </w:r>
      <w:r>
        <w:rPr>
          <w:rFonts w:hint="eastAsia"/>
          <w:b/>
          <w:bCs/>
        </w:rPr>
        <w:t xml:space="preserve">工作负载的工程余量</w:t>
      </w:r>
      <w:r>
        <w:rPr>
          <w:rFonts w:hint="eastAsia"/>
        </w:rPr>
        <w:t xml:space="preserve">：通讯开销在</w:t>
      </w:r>
      <w:r>
        <w:t xml:space="preserve"> LLM </w:t>
      </w:r>
      <w:r>
        <w:rPr>
          <w:rFonts w:hint="eastAsia"/>
        </w:rPr>
        <w:t xml:space="preserve">推理粒度下占比可忽略，意味着</w:t>
      </w:r>
      <w:r>
        <w:t xml:space="preserve"> Fuxi </w:t>
      </w:r>
      <w:r>
        <w:rPr>
          <w:rFonts w:hint="eastAsia"/>
        </w:rPr>
        <w:t xml:space="preserve">不是一个为通讯极限设计的低延迟交易系统，而是为「让</w:t>
      </w:r>
      <w:r>
        <w:t xml:space="preserve"> AI Agent </w:t>
      </w:r>
      <w:r>
        <w:rPr>
          <w:rFonts w:hint="eastAsia"/>
        </w:rPr>
        <w:t xml:space="preserve">之间的协作既实时又可追溯」量身定做的基础设施。这三项取舍共同回答了本论文反复追问的核心问题——「为何选择</w:t>
      </w:r>
      <w:r>
        <w:t xml:space="preserve"> Rust + Tokio + </w:t>
      </w:r>
      <w:r>
        <w:rPr>
          <w:rFonts w:hint="eastAsia"/>
        </w:rPr>
        <w:t xml:space="preserve">事件驱动，而非</w:t>
      </w:r>
      <w:r>
        <w:t xml:space="preserve"> Python + </w:t>
      </w:r>
      <w:r>
        <w:rPr>
          <w:rFonts w:hint="eastAsia"/>
        </w:rPr>
        <w:t xml:space="preserve">轮询</w:t>
      </w:r>
      <w:r>
        <w:t xml:space="preserve"> + </w:t>
      </w:r>
      <w:r>
        <w:rPr>
          <w:rFonts w:hint="eastAsia"/>
        </w:rPr>
        <w:t xml:space="preserve">REST」——本章的数字给出了工程层面的支撑。</w:t>
      </w:r>
    </w:p>
    <w:bookmarkEnd w:id="146"/>
    <w:bookmarkEnd w:id="147"/>
    <w:bookmarkStart w:id="153" w:name="总结与展望"/>
    <w:p>
      <w:pPr>
        <w:pStyle w:val="Heading1"/>
      </w:pPr>
      <w:r>
        <w:rPr>
          <w:rFonts w:hint="eastAsia"/>
        </w:rPr>
      </w:r>
      <w:r>
        <w:rPr>
          <w:b/>
          <w:sz w:val="30"/>
          <w:rFonts w:ascii="Times New Roman" w:hAnsi="Times New Roman" w:eastAsia="黑体" w:cs="Times New Roman"/>
        </w:rPr>
        <w:t>第六章　总结与展望</w:t>
      </w:r>
    </w:p>
    <w:p>
      <w:pPr>
        <w:pStyle w:val="FirstParagraph"/>
      </w:pPr>
      <w:r>
        <w:rPr>
          <w:rFonts w:hint="eastAsia"/>
        </w:rPr>
        <w:t xml:space="preserve">第五章给出的实测数据完成了对设计假设的兑现验证，本章在此基础上对全文工作做出总结、坦诚陈述系统当前的局限，并沿四条主线给出未来工作的演进路径。本章不再重复前五章的论证，而是把零散的工程取舍归并为「本论文真正贡献了什么」「本论文还没解决什么」「这条研究路线接下来如何走」三个问题，与第一章的研究目标首尾呼应。</w:t>
      </w:r>
    </w:p>
    <w:bookmarkStart w:id="148" w:name="subsec:summary"/>
    <w:p>
      <w:pPr>
        <w:pStyle w:val="Heading2"/>
      </w:pPr>
      <w:r>
        <w:rPr>
          <w:rFonts w:hint="eastAsia"/>
        </w:rPr>
        <w:t xml:space="preserve">工作总结</w:t>
      </w:r>
    </w:p>
    <w:p>
      <w:pPr>
        <w:pStyle w:val="FirstParagraph"/>
      </w:pPr>
      <w:r>
        <w:rPr>
          <w:rFonts w:hint="eastAsia"/>
        </w:rPr>
        <w:t xml:space="preserve">本论文围绕「基于</w:t>
      </w:r>
      <w:r>
        <w:t xml:space="preserve"> AI Agent </w:t>
      </w:r>
      <w:r>
        <w:rPr>
          <w:rFonts w:hint="eastAsia"/>
        </w:rPr>
        <w:t xml:space="preserve">的高性能分布式通讯系统」这一主题，完成了</w:t>
      </w:r>
      <w:r>
        <w:t xml:space="preserve"> Fuxi </w:t>
      </w:r>
      <w:r>
        <w:rPr>
          <w:rFonts w:hint="eastAsia"/>
        </w:rPr>
        <w:t xml:space="preserve">平台从需求分析、整体设计、模块实现到实测验证的完整闭环，整个工程产出在</w:t>
      </w:r>
      <w:r>
        <w:t xml:space="preserve"> 13 </w:t>
      </w:r>
      <w:r>
        <w:rPr>
          <w:rFonts w:hint="eastAsia"/>
        </w:rPr>
        <w:t xml:space="preserve">个</w:t>
      </w:r>
      <w:r>
        <w:t xml:space="preserve"> </w:t>
      </w:r>
      <w:r>
        <w:rPr>
          <w:rFonts w:hint="eastAsia"/>
        </w:rPr>
        <w:t xml:space="preserve">crate、共计约</w:t>
      </w:r>
      <w:r>
        <w:t xml:space="preserve"> 8.25 </w:t>
      </w:r>
      <w:r>
        <w:rPr>
          <w:rFonts w:hint="eastAsia"/>
        </w:rPr>
        <w:t xml:space="preserve">万行</w:t>
      </w:r>
      <w:r>
        <w:t xml:space="preserve"> Rust </w:t>
      </w:r>
      <w:r>
        <w:rPr>
          <w:rFonts w:hint="eastAsia"/>
        </w:rPr>
        <w:t xml:space="preserve">代码、27</w:t>
      </w:r>
      <w:r>
        <w:t xml:space="preserve"> </w:t>
      </w:r>
      <w:r>
        <w:rPr>
          <w:rFonts w:hint="eastAsia"/>
        </w:rPr>
        <w:t xml:space="preserve">个集成测试文件中沉淀下来。回顾全文，本论文的核心贡献可以收敛为五条。</w:t>
      </w:r>
    </w:p>
    <w:p>
      <w:pPr>
        <w:pStyle w:val="BodyText"/>
      </w:pPr>
      <w:r>
        <w:rPr>
          <w:rFonts w:hint="eastAsia"/>
          <w:b/>
          <w:bCs/>
        </w:rPr>
        <w:t xml:space="preserve">贡献一：与</w:t>
      </w:r>
      <w:r>
        <w:rPr>
          <w:b/>
          <w:bCs/>
        </w:rPr>
        <w:t xml:space="preserve"> fuxi </w:t>
      </w:r>
      <w:r>
        <w:rPr>
          <w:rFonts w:hint="eastAsia"/>
          <w:b/>
          <w:bCs/>
        </w:rPr>
        <w:t xml:space="preserve">平台同源演进的</w:t>
      </w:r>
      <w:r>
        <w:rPr>
          <w:b/>
          <w:bCs/>
        </w:rPr>
        <w:t xml:space="preserve"> A2A </w:t>
      </w:r>
      <w:r>
        <w:rPr>
          <w:rFonts w:hint="eastAsia"/>
          <w:b/>
          <w:bCs/>
        </w:rPr>
        <w:t xml:space="preserve">风格协议适配层。</w:t>
      </w:r>
      <w:r>
        <w:t xml:space="preserve"> </w:t>
      </w:r>
      <w:r>
        <w:rPr>
          <w:rStyle w:val="VerbatimChar"/>
        </w:rPr>
        <w:t xml:space="preserve">fuxi-a2a</w:t>
      </w:r>
      <w:r>
        <w:t xml:space="preserve"> </w:t>
      </w:r>
      <w:r>
        <w:t xml:space="preserve">crate </w:t>
      </w:r>
      <w:r>
        <w:rPr>
          <w:rFonts w:hint="eastAsia"/>
        </w:rPr>
        <w:t xml:space="preserve">共</w:t>
      </w:r>
      <w:r>
        <w:t xml:space="preserve"> 1321 </w:t>
      </w:r>
      <w:r>
        <w:rPr>
          <w:rFonts w:hint="eastAsia"/>
        </w:rPr>
        <w:t xml:space="preserve">行，实现了覆盖</w:t>
      </w:r>
      <w:r>
        <w:t xml:space="preserve"> agent discovery、task send、task stream、task query </w:t>
      </w:r>
      <w:r>
        <w:rPr>
          <w:rFonts w:hint="eastAsia"/>
        </w:rPr>
        <w:t xml:space="preserve">与</w:t>
      </w:r>
      <w:r>
        <w:t xml:space="preserve"> task cancel </w:t>
      </w:r>
      <w:r>
        <w:rPr>
          <w:rFonts w:hint="eastAsia"/>
        </w:rPr>
        <w:t xml:space="preserve">五条核心路径的轻量协议闭环，沿用早期</w:t>
      </w:r>
      <w:r>
        <w:t xml:space="preserve"> A2A JSON-RPC </w:t>
      </w:r>
      <w:r>
        <w:rPr>
          <w:rFonts w:hint="eastAsia"/>
        </w:rPr>
        <w:t xml:space="preserve">binding（方法命名</w:t>
      </w:r>
      <w:r>
        <w:t xml:space="preserve"> </w:t>
      </w:r>
      <w:r>
        <w:rPr>
          <w:rStyle w:val="VerbatimChar"/>
        </w:rPr>
        <w:t xml:space="preserve">agent/getCard</w:t>
      </w:r>
      <w:r>
        <w:t xml:space="preserve">、</w:t>
      </w:r>
      <w:r>
        <w:rPr>
          <w:rStyle w:val="VerbatimChar"/>
        </w:rPr>
        <w:t xml:space="preserve">tasks/send</w:t>
      </w:r>
      <w:r>
        <w:t xml:space="preserve"> </w:t>
      </w:r>
      <w:r>
        <w:rPr>
          <w:rFonts w:hint="eastAsia"/>
        </w:rPr>
        <w:t xml:space="preserve">等）。该实现并不以替代官方</w:t>
      </w:r>
      <w:r>
        <w:t xml:space="preserve"> </w:t>
      </w:r>
      <w:r>
        <w:rPr>
          <w:rStyle w:val="VerbatimChar"/>
        </w:rPr>
        <w:t xml:space="preserve">a2a-rs</w:t>
      </w:r>
      <w:r>
        <w:t xml:space="preserve"> </w:t>
      </w:r>
      <w:r>
        <w:t xml:space="preserve">SDK </w:t>
      </w:r>
      <w:r>
        <w:rPr>
          <w:rFonts w:hint="eastAsia"/>
        </w:rPr>
        <w:t xml:space="preserve">或完整覆盖当前</w:t>
      </w:r>
      <w:r>
        <w:t xml:space="preserve"> A2A </w:t>
      </w:r>
      <w:r>
        <w:rPr>
          <w:rFonts w:hint="eastAsia"/>
        </w:rPr>
        <w:t xml:space="preserve">规范为目标——后者在</w:t>
      </w:r>
      <w:r>
        <w:t xml:space="preserve"> a2a-rs / a2a-client / a2a-types </w:t>
      </w:r>
      <w:r>
        <w:rPr>
          <w:rFonts w:hint="eastAsia"/>
        </w:rPr>
        <w:t xml:space="preserve">等</w:t>
      </w:r>
      <w:r>
        <w:t xml:space="preserve"> crate </w:t>
      </w:r>
      <w:r>
        <w:rPr>
          <w:rFonts w:hint="eastAsia"/>
        </w:rPr>
        <w:t xml:space="preserve">中已有可比的覆盖；本</w:t>
      </w:r>
      <w:r>
        <w:t xml:space="preserve"> crate </w:t>
      </w:r>
      <w:r>
        <w:rPr>
          <w:rFonts w:hint="eastAsia"/>
        </w:rPr>
        <w:t xml:space="preserve">的差异化定位在于与</w:t>
      </w:r>
      <w:r>
        <w:t xml:space="preserve"> </w:t>
      </w:r>
      <w:r>
        <w:rPr>
          <w:rStyle w:val="VerbatimChar"/>
        </w:rPr>
        <w:t xml:space="preserve">fuxi-events</w:t>
      </w:r>
      <w:r>
        <w:t xml:space="preserve"> </w:t>
      </w:r>
      <w:r>
        <w:rPr>
          <w:rFonts w:hint="eastAsia"/>
        </w:rPr>
        <w:t xml:space="preserve">事件总线、玄女—门客编排层与反向</w:t>
      </w:r>
      <w:r>
        <w:t xml:space="preserve"> WebSocket sandbox </w:t>
      </w:r>
      <w:r>
        <w:rPr>
          <w:rFonts w:hint="eastAsia"/>
        </w:rPr>
        <w:t xml:space="preserve">的深度集成，以及把</w:t>
      </w:r>
      <w:r>
        <w:t xml:space="preserve"> A2A </w:t>
      </w:r>
      <w:r>
        <w:rPr>
          <w:rFonts w:hint="eastAsia"/>
        </w:rPr>
        <w:t xml:space="preserve">规范已有的</w:t>
      </w:r>
      <w:r>
        <w:t xml:space="preserve"> </w:t>
      </w:r>
      <w:r>
        <w:rPr>
          <w:rStyle w:val="VerbatimChar"/>
        </w:rPr>
        <w:t xml:space="preserve">TASK_STATE_INPUT_REQUIRED</w:t>
      </w:r>
      <w:r>
        <w:t xml:space="preserve"> </w:t>
      </w:r>
      <w:r>
        <w:rPr>
          <w:rFonts w:hint="eastAsia"/>
        </w:rPr>
        <w:t xml:space="preserve">人工介入语义（在本工作沿用的早期</w:t>
      </w:r>
      <w:r>
        <w:t xml:space="preserve"> binding </w:t>
      </w:r>
      <w:r>
        <w:rPr>
          <w:rFonts w:hint="eastAsia"/>
        </w:rPr>
        <w:t xml:space="preserve">中编码为</w:t>
      </w:r>
      <w:r>
        <w:t xml:space="preserve"> </w:t>
      </w:r>
      <w:r>
        <w:rPr>
          <w:rStyle w:val="VerbatimChar"/>
        </w:rPr>
        <w:t xml:space="preserve">"input-required"</w:t>
      </w:r>
      <w:r>
        <w:rPr>
          <w:rFonts w:hint="eastAsia"/>
        </w:rPr>
        <w:t xml:space="preserve">）映射到</w:t>
      </w:r>
      <w:r>
        <w:t xml:space="preserve"> </w:t>
      </w:r>
      <w:r>
        <w:rPr>
          <w:rStyle w:val="VerbatimChar"/>
        </w:rPr>
        <w:t xml:space="preserve">Task::PendingApproval</w:t>
      </w:r>
      <w:r>
        <w:t xml:space="preserve"> </w:t>
      </w:r>
      <w:r>
        <w:rPr>
          <w:rFonts w:hint="eastAsia"/>
        </w:rPr>
        <w:t xml:space="preserve">与</w:t>
      </w:r>
      <w:r>
        <w:t xml:space="preserve"> </w:t>
      </w:r>
      <w:r>
        <w:rPr>
          <w:rStyle w:val="VerbatimChar"/>
        </w:rPr>
        <w:t xml:space="preserve">ShelfStatus::AwaitingInput</w:t>
      </w:r>
      <w:r>
        <w:rPr>
          <w:rFonts w:hint="eastAsia"/>
        </w:rPr>
        <w:t xml:space="preserve">，使人工介入成为平台级可观测事件。</w:t>
      </w:r>
      <w:r>
        <w:rPr>
          <w:rStyle w:val="VerbatimChar"/>
        </w:rPr>
        <w:t xml:space="preserve">fuxi-a2a</w:t>
      </w:r>
      <w:r>
        <w:t xml:space="preserve"> </w:t>
      </w:r>
      <w:r>
        <w:rPr>
          <w:rFonts w:hint="eastAsia"/>
        </w:rPr>
        <w:t xml:space="preserve">与</w:t>
      </w:r>
      <w:r>
        <w:t xml:space="preserve"> MCP </w:t>
      </w:r>
      <w:r>
        <w:t xml:space="preserve">(Anthropic 2024)</w:t>
      </w:r>
      <w:r>
        <w:rPr>
          <w:rFonts w:hint="eastAsia"/>
        </w:rPr>
        <w:t xml:space="preserve">在层次上互补——A2A</w:t>
      </w:r>
      <w:r>
        <w:t xml:space="preserve"> </w:t>
      </w:r>
      <w:r>
        <w:rPr>
          <w:rFonts w:hint="eastAsia"/>
        </w:rPr>
        <w:t xml:space="preserve">处理</w:t>
      </w:r>
      <w:r>
        <w:t xml:space="preserve"> Agent </w:t>
      </w:r>
      <w:r>
        <w:rPr>
          <w:rFonts w:hint="eastAsia"/>
        </w:rPr>
        <w:t xml:space="preserve">间协作契约，MCP</w:t>
      </w:r>
      <w:r>
        <w:t xml:space="preserve"> </w:t>
      </w:r>
      <w:r>
        <w:rPr>
          <w:rFonts w:hint="eastAsia"/>
        </w:rPr>
        <w:t xml:space="preserve">处理模型与工具的调用规范。</w:t>
      </w:r>
    </w:p>
    <w:p>
      <w:pPr>
        <w:pStyle w:val="BodyText"/>
      </w:pPr>
      <w:r>
        <w:rPr>
          <w:rFonts w:hint="eastAsia"/>
          <w:b/>
          <w:bCs/>
        </w:rPr>
        <w:t xml:space="preserve">贡献二：事件驱动通讯底座作为一等公民。</w:t>
      </w:r>
      <w:r>
        <w:t xml:space="preserve"> </w:t>
      </w:r>
      <w:r>
        <w:rPr>
          <w:rStyle w:val="VerbatimChar"/>
        </w:rPr>
        <w:t xml:space="preserve">fuxi-events</w:t>
      </w:r>
      <w:r>
        <w:t xml:space="preserve"> </w:t>
      </w:r>
      <w:r>
        <w:rPr>
          <w:rFonts w:hint="eastAsia"/>
        </w:rPr>
        <w:t xml:space="preserve">把实时分发、持久化与历史回放三件事合并到同一抽象之内。</w:t>
      </w:r>
      <w:r>
        <w:rPr>
          <w:rStyle w:val="VerbatimChar"/>
        </w:rPr>
        <w:t xml:space="preserve">publish()</w:t>
      </w:r>
      <w:r>
        <w:t xml:space="preserve"> </w:t>
      </w:r>
      <w:r>
        <w:rPr>
          <w:rFonts w:hint="eastAsia"/>
        </w:rPr>
        <w:t xml:space="preserve">路径同时投递</w:t>
      </w:r>
      <w:r>
        <w:t xml:space="preserve"> Tokio broadcast </w:t>
      </w:r>
      <w:r>
        <w:rPr>
          <w:rFonts w:hint="eastAsia"/>
        </w:rPr>
        <w:t xml:space="preserve">与异步入库通道，前者零拷贝扇出实现毫秒级实时推送</w:t>
      </w:r>
      <w:r>
        <w:t xml:space="preserve"> </w:t>
      </w:r>
      <w:r>
        <w:t xml:space="preserve">(Tokio Project 2024b)</w:t>
      </w:r>
      <w:r>
        <w:rPr>
          <w:rFonts w:hint="eastAsia"/>
        </w:rPr>
        <w:t xml:space="preserve">，后者经</w:t>
      </w:r>
      <w:r>
        <w:t xml:space="preserve"> SQLite WAL </w:t>
      </w:r>
      <w:r>
        <w:rPr>
          <w:rFonts w:hint="eastAsia"/>
        </w:rPr>
        <w:t xml:space="preserve">模式串行落库</w:t>
      </w:r>
      <w:r>
        <w:t xml:space="preserve"> </w:t>
      </w:r>
      <w:r>
        <w:t xml:space="preserve">(SQLite Consortium 2024)</w:t>
      </w:r>
      <w:r>
        <w:rPr>
          <w:rFonts w:hint="eastAsia"/>
        </w:rPr>
        <w:t xml:space="preserve">保证审计追溯。发布路径采用「</w:t>
      </w:r>
      <w:r>
        <w:rPr>
          <w:rStyle w:val="VerbatimChar"/>
        </w:rPr>
        <w:t xml:space="preserve">try_send</w:t>
      </w:r>
      <w:r>
        <w:t xml:space="preserve"> </w:t>
      </w:r>
      <w:r>
        <w:t xml:space="preserve">+ </w:t>
      </w:r>
      <w:r>
        <w:rPr>
          <w:rFonts w:hint="eastAsia"/>
        </w:rPr>
        <w:t xml:space="preserve">后台转交</w:t>
      </w:r>
      <w:r>
        <w:t xml:space="preserve"> + lag </w:t>
      </w:r>
      <w:r>
        <w:rPr>
          <w:rFonts w:hint="eastAsia"/>
        </w:rPr>
        <w:t xml:space="preserve">哨兵」三步组合，把背压从「不可见的死锁」变为「可见的告警」。事件因果序遵循</w:t>
      </w:r>
      <w:r>
        <w:t xml:space="preserve"> Lamport </w:t>
      </w:r>
      <w:r>
        <w:rPr>
          <w:rFonts w:hint="eastAsia"/>
        </w:rPr>
        <w:t xml:space="preserve">逻辑时钟思路</w:t>
      </w:r>
      <w:r>
        <w:t xml:space="preserve"> </w:t>
      </w:r>
      <w:r>
        <w:t xml:space="preserve">(Lamport 1978)</w:t>
      </w:r>
      <w:r>
        <w:rPr>
          <w:rFonts w:hint="eastAsia"/>
        </w:rPr>
        <w:t xml:space="preserve">，用</w:t>
      </w:r>
      <w:r>
        <w:t xml:space="preserve"> SQLite</w:t>
      </w:r>
      <w:r>
        <w:t xml:space="preserve"> </w:t>
      </w:r>
      <w:r>
        <w:rPr>
          <w:rStyle w:val="VerbatimChar"/>
        </w:rPr>
        <w:t xml:space="preserve">rowid</w:t>
      </w:r>
      <w:r>
        <w:t xml:space="preserve"> </w:t>
      </w:r>
      <w:r>
        <w:rPr>
          <w:rFonts w:hint="eastAsia"/>
        </w:rPr>
        <w:t xml:space="preserve">单调递增作为隐式时钟，避开向量时钟所需的时钟同步基础设施。</w:t>
      </w:r>
    </w:p>
    <w:p>
      <w:pPr>
        <w:pStyle w:val="BodyText"/>
      </w:pPr>
      <w:r>
        <w:rPr>
          <w:rFonts w:hint="eastAsia"/>
          <w:b/>
          <w:bCs/>
        </w:rPr>
        <w:t xml:space="preserve">贡献三：玄女—门客分层与不可绕过的编排层。</w:t>
      </w:r>
      <w:r>
        <w:t xml:space="preserve"> </w:t>
      </w:r>
      <w:r>
        <w:rPr>
          <w:rFonts w:hint="eastAsia"/>
        </w:rPr>
        <w:t xml:space="preserve">系统在</w:t>
      </w:r>
      <w:r>
        <w:t xml:space="preserve"> Agent </w:t>
      </w:r>
      <w:r>
        <w:rPr>
          <w:rFonts w:hint="eastAsia"/>
        </w:rPr>
        <w:t xml:space="preserve">角色上确立顶层调度</w:t>
      </w:r>
      <w:r>
        <w:t xml:space="preserve"> </w:t>
      </w:r>
      <w:r>
        <w:rPr>
          <w:rFonts w:hint="eastAsia"/>
        </w:rPr>
        <w:t xml:space="preserve">Agent（玄女）与执行</w:t>
      </w:r>
      <w:r>
        <w:t xml:space="preserve"> </w:t>
      </w:r>
      <w:r>
        <w:rPr>
          <w:rFonts w:hint="eastAsia"/>
        </w:rPr>
        <w:t xml:space="preserve">Agent（门客）的显式分工，与</w:t>
      </w:r>
      <w:r>
        <w:t xml:space="preserve"> MetaGPT </w:t>
      </w:r>
      <w:r>
        <w:t xml:space="preserve">(Hong et al. 2024)</w:t>
      </w:r>
      <w:r>
        <w:rPr>
          <w:rFonts w:hint="eastAsia"/>
        </w:rPr>
        <w:t xml:space="preserve">的角色分工一致，但本工作更强调「编排层不可绕过」与「自动决策不得覆盖用户显式意图」两项硬约束。Worker</w:t>
      </w:r>
      <w:r>
        <w:t xml:space="preserve"> </w:t>
      </w:r>
      <w:r>
        <w:rPr>
          <w:rFonts w:hint="eastAsia"/>
        </w:rPr>
        <w:t xml:space="preserve">选择函数在标签兼容、节点钉死与最低饱和度三层过滤下选择目标门客，思路与</w:t>
      </w:r>
      <w:r>
        <w:t xml:space="preserve"> MapReduce </w:t>
      </w:r>
      <w:r>
        <w:t xml:space="preserve">(Dean and Ghemawat 2004)</w:t>
      </w:r>
      <w:r>
        <w:rPr>
          <w:rFonts w:hint="eastAsia"/>
        </w:rPr>
        <w:t xml:space="preserve">的「数据本地性</w:t>
      </w:r>
      <w:r>
        <w:t xml:space="preserve"> + </w:t>
      </w:r>
      <w:r>
        <w:rPr>
          <w:rFonts w:hint="eastAsia"/>
        </w:rPr>
        <w:t xml:space="preserve">负载均衡」相通而更轻量。</w:t>
      </w:r>
    </w:p>
    <w:p>
      <w:pPr>
        <w:pStyle w:val="BodyText"/>
      </w:pPr>
      <w:r>
        <w:rPr>
          <w:rFonts w:hint="eastAsia"/>
          <w:b/>
          <w:bCs/>
        </w:rPr>
        <w:t xml:space="preserve">贡献四：WebSocket</w:t>
      </w:r>
      <w:r>
        <w:rPr>
          <w:b/>
          <w:bCs/>
        </w:rPr>
        <w:t xml:space="preserve"> </w:t>
      </w:r>
      <w:r>
        <w:rPr>
          <w:rFonts w:hint="eastAsia"/>
          <w:b/>
          <w:bCs/>
        </w:rPr>
        <w:t xml:space="preserve">反连打破传统</w:t>
      </w:r>
      <w:r>
        <w:rPr>
          <w:b/>
          <w:bCs/>
        </w:rPr>
        <w:t xml:space="preserve"> stdio </w:t>
      </w:r>
      <w:r>
        <w:rPr>
          <w:rFonts w:hint="eastAsia"/>
          <w:b/>
          <w:bCs/>
        </w:rPr>
        <w:t xml:space="preserve">范式。</w:t>
      </w:r>
      <w:r>
        <w:t xml:space="preserve"> </w:t>
      </w:r>
      <w:r>
        <w:rPr>
          <w:rFonts w:hint="eastAsia"/>
        </w:rPr>
        <w:t xml:space="preserve">传统</w:t>
      </w:r>
      <w:r>
        <w:t xml:space="preserve"> stdin/stdout </w:t>
      </w:r>
      <w:r>
        <w:rPr>
          <w:rFonts w:hint="eastAsia"/>
        </w:rPr>
        <w:t xml:space="preserve">范式中编排层必须等门客主动</w:t>
      </w:r>
      <w:r>
        <w:t xml:space="preserve"> </w:t>
      </w:r>
      <w:r>
        <w:rPr>
          <w:rStyle w:val="VerbatimChar"/>
        </w:rPr>
        <w:t xml:space="preserve">poll</w:t>
      </w:r>
      <w:r>
        <w:rPr>
          <w:rFonts w:hint="eastAsia"/>
        </w:rPr>
        <w:t xml:space="preserve">，门客陷入工具循环就形成「消息黑洞」。本工作将连接方向反转：编排层在本机起</w:t>
      </w:r>
      <w:r>
        <w:t xml:space="preserve"> WebSocket </w:t>
      </w:r>
      <w:r>
        <w:rPr>
          <w:rFonts w:hint="eastAsia"/>
        </w:rPr>
        <w:t xml:space="preserve">服务器</w:t>
      </w:r>
      <w:r>
        <w:t xml:space="preserve"> </w:t>
      </w:r>
      <w:r>
        <w:t xml:space="preserve">(Fette and Melnikov 2011)</w:t>
      </w:r>
      <w:r>
        <w:rPr>
          <w:rFonts w:hint="eastAsia"/>
        </w:rPr>
        <w:t xml:space="preserve">，子进程通过</w:t>
      </w:r>
      <w:r>
        <w:t xml:space="preserve"> </w:t>
      </w:r>
      <w:r>
        <w:rPr>
          <w:rStyle w:val="VerbatimChar"/>
        </w:rPr>
        <w:t xml:space="preserve">--sdk-url</w:t>
      </w:r>
      <w:r>
        <w:t xml:space="preserve"> </w:t>
      </w:r>
      <w:r>
        <w:rPr>
          <w:rFonts w:hint="eastAsia"/>
        </w:rPr>
        <w:t xml:space="preserve">反连回来。三层</w:t>
      </w:r>
      <w:r>
        <w:t xml:space="preserve"> </w:t>
      </w:r>
      <w:r>
        <w:rPr>
          <w:rFonts w:hint="eastAsia"/>
        </w:rPr>
        <w:t xml:space="preserve">sandbox（L1</w:t>
      </w:r>
      <w:r>
        <w:t xml:space="preserve"> </w:t>
      </w:r>
      <w:r>
        <w:rPr>
          <w:rFonts w:hint="eastAsia"/>
        </w:rPr>
        <w:t xml:space="preserve">只读快照</w:t>
      </w:r>
      <w:r>
        <w:t xml:space="preserve"> / L2 </w:t>
      </w:r>
      <w:r>
        <w:rPr>
          <w:rFonts w:hint="eastAsia"/>
        </w:rPr>
        <w:t xml:space="preserve">任务级</w:t>
      </w:r>
      <w:r>
        <w:t xml:space="preserve"> worktree / L3 </w:t>
      </w:r>
      <w:r>
        <w:rPr>
          <w:rFonts w:hint="eastAsia"/>
        </w:rPr>
        <w:t xml:space="preserve">角色级持久构建缓存）依赖</w:t>
      </w:r>
      <w:r>
        <w:t xml:space="preserve"> git worktree </w:t>
      </w:r>
      <w:r>
        <w:t xml:space="preserve">(Git Project 2024)</w:t>
      </w:r>
      <w:r>
        <w:rPr>
          <w:rFonts w:hint="eastAsia"/>
        </w:rPr>
        <w:t xml:space="preserve">保证多门客并发文件操作互不干扰。</w:t>
      </w:r>
    </w:p>
    <w:p>
      <w:pPr>
        <w:pStyle w:val="BodyText"/>
      </w:pPr>
      <w:r>
        <w:rPr>
          <w:rFonts w:hint="eastAsia"/>
          <w:b/>
          <w:bCs/>
        </w:rPr>
        <w:t xml:space="preserve">贡献五：跨节点扩展点的钩子化抽象与</w:t>
      </w:r>
      <w:r>
        <w:rPr>
          <w:b/>
          <w:bCs/>
        </w:rPr>
        <w:t xml:space="preserve"> sandbox </w:t>
      </w:r>
      <w:r>
        <w:rPr>
          <w:rFonts w:hint="eastAsia"/>
          <w:b/>
          <w:bCs/>
        </w:rPr>
        <w:t xml:space="preserve">验证。</w:t>
      </w:r>
      <w:r>
        <w:t xml:space="preserve"> </w:t>
      </w:r>
      <w:r>
        <w:rPr>
          <w:rFonts w:hint="eastAsia"/>
        </w:rPr>
        <w:t xml:space="preserve">跨节点协作所需的四个扩展点被抽象为依赖反转</w:t>
      </w:r>
      <w:r>
        <w:t xml:space="preserve"> </w:t>
      </w:r>
      <w:r>
        <w:rPr>
          <w:rFonts w:hint="eastAsia"/>
        </w:rPr>
        <w:t xml:space="preserve">trait：</w:t>
      </w:r>
      <w:r>
        <w:rPr>
          <w:rStyle w:val="VerbatimChar"/>
        </w:rPr>
        <w:t xml:space="preserve">RecallSink</w:t>
      </w:r>
      <w:r>
        <w:t xml:space="preserve"> </w:t>
      </w:r>
      <w:r>
        <w:rPr>
          <w:rFonts w:hint="eastAsia"/>
        </w:rPr>
        <w:t xml:space="preserve">让</w:t>
      </w:r>
      <w:r>
        <w:t xml:space="preserve"> </w:t>
      </w:r>
      <w:r>
        <w:rPr>
          <w:rStyle w:val="VerbatimChar"/>
        </w:rPr>
        <w:t xml:space="preserve">fuxi-memory</w:t>
      </w:r>
      <w:r>
        <w:t xml:space="preserve"> </w:t>
      </w:r>
      <w:r>
        <w:rPr>
          <w:rFonts w:hint="eastAsia"/>
        </w:rPr>
        <w:t xml:space="preserve">的召回结果回传到编排层、</w:t>
      </w:r>
      <w:r>
        <w:rPr>
          <w:rStyle w:val="VerbatimChar"/>
        </w:rPr>
        <w:t xml:space="preserve">DistEnqueuer</w:t>
      </w:r>
      <w:r>
        <w:t xml:space="preserve"> </w:t>
      </w:r>
      <w:r>
        <w:rPr>
          <w:rFonts w:hint="eastAsia"/>
        </w:rPr>
        <w:t xml:space="preserve">让任务在跨节点路径上由</w:t>
      </w:r>
      <w:r>
        <w:t xml:space="preserve"> controller </w:t>
      </w:r>
      <w:r>
        <w:rPr>
          <w:rFonts w:hint="eastAsia"/>
        </w:rPr>
        <w:t xml:space="preserve">入队、</w:t>
      </w:r>
      <w:r>
        <w:rPr>
          <w:rStyle w:val="VerbatimChar"/>
        </w:rPr>
        <w:t xml:space="preserve">NodeLoadProvider</w:t>
      </w:r>
      <w:r>
        <w:t xml:space="preserve"> </w:t>
      </w:r>
      <w:r>
        <w:rPr>
          <w:rFonts w:hint="eastAsia"/>
        </w:rPr>
        <w:t xml:space="preserve">让</w:t>
      </w:r>
      <w:r>
        <w:t xml:space="preserve"> auto-pin </w:t>
      </w:r>
      <w:r>
        <w:rPr>
          <w:rFonts w:hint="eastAsia"/>
        </w:rPr>
        <w:t xml:space="preserve">按</w:t>
      </w:r>
      <w:r>
        <w:t xml:space="preserve"> </w:t>
      </w:r>
      <w:r>
        <w:rPr>
          <w:rStyle w:val="VerbatimChar"/>
        </w:rPr>
        <w:t xml:space="preserve">inflight / max_concurrency</w:t>
      </w:r>
      <w:r>
        <w:t xml:space="preserve"> </w:t>
      </w:r>
      <w:r>
        <w:rPr>
          <w:rFonts w:hint="eastAsia"/>
        </w:rPr>
        <w:t xml:space="preserve">比值选择最闲节点、</w:t>
      </w:r>
      <w:r>
        <w:rPr>
          <w:rStyle w:val="VerbatimChar"/>
        </w:rPr>
        <w:t xml:space="preserve">ExtractorSpawner</w:t>
      </w:r>
      <w:r>
        <w:t xml:space="preserve"> </w:t>
      </w:r>
      <w:r>
        <w:rPr>
          <w:rFonts w:hint="eastAsia"/>
        </w:rPr>
        <w:t xml:space="preserve">让记忆抽取器在合适时机被启动。四个</w:t>
      </w:r>
      <w:r>
        <w:t xml:space="preserve"> trait </w:t>
      </w:r>
      <w:r>
        <w:rPr>
          <w:rFonts w:hint="eastAsia"/>
        </w:rPr>
        <w:t xml:space="preserve">统一定义在低层</w:t>
      </w:r>
      <w:r>
        <w:t xml:space="preserve"> </w:t>
      </w:r>
      <w:r>
        <w:rPr>
          <w:rFonts w:hint="eastAsia"/>
        </w:rPr>
        <w:t xml:space="preserve">crate，具体实现由顶层</w:t>
      </w:r>
      <w:r>
        <w:t xml:space="preserve"> </w:t>
      </w:r>
      <w:r>
        <w:rPr>
          <w:rStyle w:val="VerbatimChar"/>
        </w:rPr>
        <w:t xml:space="preserve">fuxi-cli</w:t>
      </w:r>
      <w:r>
        <w:t xml:space="preserve"> </w:t>
      </w:r>
      <w:r>
        <w:rPr>
          <w:rFonts w:hint="eastAsia"/>
        </w:rPr>
        <w:t xml:space="preserve">在</w:t>
      </w:r>
      <w:r>
        <w:t xml:space="preserve"> daemon </w:t>
      </w:r>
      <w:r>
        <w:rPr>
          <w:rFonts w:hint="eastAsia"/>
        </w:rPr>
        <w:t xml:space="preserve">启动时注入；这同时是本文规避</w:t>
      </w:r>
      <w:r>
        <w:t xml:space="preserve"> Rust workspace </w:t>
      </w:r>
      <w:r>
        <w:rPr>
          <w:rFonts w:hint="eastAsia"/>
        </w:rPr>
        <w:t xml:space="preserve">循环依赖的标准做法（参见</w:t>
      </w:r>
      <w:r>
        <w:t xml:space="preserve"> §3.1 </w:t>
      </w:r>
      <w:r>
        <w:rPr>
          <w:rFonts w:hint="eastAsia"/>
        </w:rPr>
        <w:t xml:space="preserve">反公理</w:t>
      </w:r>
      <w:r>
        <w:t xml:space="preserve"> </w:t>
      </w:r>
      <w:r>
        <w:rPr>
          <w:rStyle w:val="VerbatimChar"/>
        </w:rPr>
        <w:t xml:space="preserve">fuxi-memory </w:t>
      </w:r>
      <m:oMath>
        <m:box>
          <m:boxPr>
            <m:opEmu m:val="on"/>
          </m:boxPr>
          <m:e>
            <m:r>
              <m:rPr>
                <m:sty m:val="p"/>
              </m:rPr>
              <m:t>↛</m:t>
            </m:r>
          </m:e>
        </m:box>
      </m:oMath>
      <w:r>
        <w:rPr>
          <w:rStyle w:val="VerbatimChar"/>
        </w:rPr>
        <w:t xml:space="preserve"> fuxi-orchestrator</w:t>
      </w:r>
      <w:r>
        <w:rPr>
          <w:rFonts w:hint="eastAsia"/>
        </w:rPr>
        <w:t xml:space="preserve">）。</w:t>
      </w:r>
      <w:r>
        <w:rPr>
          <w:rStyle w:val="VerbatimChar"/>
        </w:rPr>
        <w:t xml:space="preserve">Project</w:t>
      </w:r>
      <w:r>
        <w:t xml:space="preserve"> </w:t>
      </w:r>
      <w:r>
        <w:rPr>
          <w:rFonts w:hint="eastAsia"/>
        </w:rPr>
        <w:t xml:space="preserve">数据结构新增</w:t>
      </w:r>
      <w:r>
        <w:t xml:space="preserve"> </w:t>
      </w:r>
      <w:r>
        <w:rPr>
          <w:rStyle w:val="VerbatimChar"/>
        </w:rPr>
        <w:t xml:space="preserve">host_nodes: Vec&lt;String&gt;</w:t>
      </w:r>
      <w:r>
        <w:t xml:space="preserve"> </w:t>
      </w:r>
      <w:r>
        <w:rPr>
          <w:rFonts w:hint="eastAsia"/>
        </w:rPr>
        <w:t xml:space="preserve">字段标记项目可执行节点，配合</w:t>
      </w:r>
      <w:r>
        <w:t xml:space="preserve"> </w:t>
      </w:r>
      <w:r>
        <w:rPr>
          <w:rStyle w:val="VerbatimChar"/>
        </w:rPr>
        <w:t xml:space="preserve">auto_pin_from_project</w:t>
      </w:r>
      <w:r>
        <w:t xml:space="preserve"> </w:t>
      </w:r>
      <w:r>
        <w:rPr>
          <w:rFonts w:hint="eastAsia"/>
        </w:rPr>
        <w:t xml:space="preserve">入口的双保险守卫保证用户显式</w:t>
      </w:r>
      <w:r>
        <w:t xml:space="preserve"> </w:t>
      </w:r>
      <w:r>
        <w:rPr>
          <w:rStyle w:val="VerbatimChar"/>
        </w:rPr>
        <w:t xml:space="preserve">@&lt;node&gt;</w:t>
      </w:r>
      <w:r>
        <w:t xml:space="preserve"> </w:t>
      </w:r>
      <w:r>
        <w:rPr>
          <w:rFonts w:hint="eastAsia"/>
        </w:rPr>
        <w:t xml:space="preserve">不被自动逻辑覆盖。新增字段以</w:t>
      </w:r>
      <w:r>
        <w:t xml:space="preserve"> </w:t>
      </w:r>
      <w:r>
        <w:rPr>
          <w:rStyle w:val="VerbatimChar"/>
        </w:rPr>
        <w:t xml:space="preserve">#[serde(default)]</w:t>
      </w:r>
      <w:r>
        <w:t xml:space="preserve"> </w:t>
      </w:r>
      <w:r>
        <w:rPr>
          <w:rFonts w:hint="eastAsia"/>
        </w:rPr>
        <w:t xml:space="preserve">搭配</w:t>
      </w:r>
      <w:r>
        <w:t xml:space="preserve"> </w:t>
      </w:r>
      <w:r>
        <w:rPr>
          <w:rStyle w:val="VerbatimChar"/>
        </w:rPr>
        <w:t xml:space="preserve">project_meta_deserializes_legacy_without_host_nodes</w:t>
      </w:r>
      <w:r>
        <w:t xml:space="preserve"> </w:t>
      </w:r>
      <w:r>
        <w:rPr>
          <w:rFonts w:hint="eastAsia"/>
        </w:rPr>
        <w:t xml:space="preserve">反回归测试保持跨版本兼容。当前实现已在两节点</w:t>
      </w:r>
      <w:r>
        <w:t xml:space="preserve"> sandbox </w:t>
      </w:r>
      <w:r>
        <w:rPr>
          <w:rFonts w:hint="eastAsia"/>
        </w:rPr>
        <w:t xml:space="preserve">与少量真实跨机部署中跑通端到端调度——更高节点数（10</w:t>
      </w:r>
      <w:r>
        <w:t xml:space="preserve"> </w:t>
      </w:r>
      <w:r>
        <w:rPr>
          <w:rFonts w:hint="eastAsia"/>
        </w:rPr>
        <w:t xml:space="preserve">节点以上）、更不可靠链路下的故障转移验证留待后续主线三推进（详见</w:t>
      </w:r>
      <w:r>
        <w:t xml:space="preserve"> </w:t>
      </w:r>
      <w:r>
        <w:rPr>
          <w:rFonts w:hint="eastAsia"/>
        </w:rPr>
        <w:t xml:space="preserve">§6.3）。</w:t>
      </w:r>
    </w:p>
    <w:p>
      <w:pPr>
        <w:pStyle w:val="BodyText"/>
      </w:pPr>
      <w:r>
        <w:rPr>
          <w:rFonts w:hint="eastAsia"/>
          <w:b/>
          <w:bCs/>
        </w:rPr>
        <w:t xml:space="preserve">工程兑现（不作为独立贡献项列出）。</w:t>
      </w:r>
      <w:r>
        <w:t xml:space="preserve"> </w:t>
      </w:r>
      <w:r>
        <w:rPr>
          <w:rFonts w:hint="eastAsia"/>
        </w:rPr>
        <w:t xml:space="preserve">上述五项设计在</w:t>
      </w:r>
      <w:r>
        <w:t xml:space="preserve"> 13 </w:t>
      </w:r>
      <w:r>
        <w:rPr>
          <w:rFonts w:hint="eastAsia"/>
        </w:rPr>
        <w:t xml:space="preserve">crate、约</w:t>
      </w:r>
      <w:r>
        <w:t xml:space="preserve"> 8.25 </w:t>
      </w:r>
      <w:r>
        <w:rPr>
          <w:rFonts w:hint="eastAsia"/>
        </w:rPr>
        <w:t xml:space="preserve">万行</w:t>
      </w:r>
      <w:r>
        <w:t xml:space="preserve"> Rust </w:t>
      </w:r>
      <w:r>
        <w:rPr>
          <w:rFonts w:hint="eastAsia"/>
        </w:rPr>
        <w:t xml:space="preserve">代码、1363</w:t>
      </w:r>
      <w:r>
        <w:t xml:space="preserve"> </w:t>
      </w:r>
      <w:r>
        <w:rPr>
          <w:rFonts w:hint="eastAsia"/>
        </w:rPr>
        <w:t xml:space="preserve">个单元测试与</w:t>
      </w:r>
      <w:r>
        <w:t xml:space="preserve"> 27 </w:t>
      </w:r>
      <w:r>
        <w:rPr>
          <w:rFonts w:hint="eastAsia"/>
        </w:rPr>
        <w:t xml:space="preserve">个集成测试文件中同时成立，CI</w:t>
      </w:r>
      <w:r>
        <w:t xml:space="preserve"> </w:t>
      </w:r>
      <w:r>
        <w:rPr>
          <w:rFonts w:hint="eastAsia"/>
        </w:rPr>
        <w:t xml:space="preserve">门禁要求</w:t>
      </w:r>
      <w:r>
        <w:t xml:space="preserve"> </w:t>
      </w:r>
      <w:r>
        <w:rPr>
          <w:rStyle w:val="VerbatimChar"/>
        </w:rPr>
        <w:t xml:space="preserve">cargo fmt --check</w:t>
      </w:r>
      <w:r>
        <w:t xml:space="preserve">、</w:t>
      </w:r>
      <w:r>
        <w:rPr>
          <w:rStyle w:val="VerbatimChar"/>
        </w:rPr>
        <w:t xml:space="preserve">cargo clippy -D warnings</w:t>
      </w:r>
      <w:r>
        <w:t xml:space="preserve"> </w:t>
      </w:r>
      <w:r>
        <w:rPr>
          <w:rFonts w:hint="eastAsia"/>
        </w:rPr>
        <w:t xml:space="preserve">与</w:t>
      </w:r>
      <w:r>
        <w:t xml:space="preserve"> </w:t>
      </w:r>
      <w:r>
        <w:rPr>
          <w:rStyle w:val="VerbatimChar"/>
        </w:rPr>
        <w:t xml:space="preserve">cargo test --workspace</w:t>
      </w:r>
      <w:r>
        <w:t xml:space="preserve"> </w:t>
      </w:r>
      <w:r>
        <w:rPr>
          <w:rFonts w:hint="eastAsia"/>
        </w:rPr>
        <w:t xml:space="preserve">三项全绿才能合并。第五章在</w:t>
      </w:r>
      <w:r>
        <w:t xml:space="preserve"> Apple Silicon </w:t>
      </w:r>
      <w:r>
        <w:rPr>
          <w:rFonts w:hint="eastAsia"/>
        </w:rPr>
        <w:t xml:space="preserve">平台上对吞吐量、延迟、参数敏感性与事件总线压力进行了多维测量：剥离</w:t>
      </w:r>
      <w:r>
        <w:t xml:space="preserve"> LLM </w:t>
      </w:r>
      <w:r>
        <w:rPr>
          <w:rFonts w:hint="eastAsia"/>
        </w:rPr>
        <w:t xml:space="preserve">推理后的合成任务基准下（每任务以</w:t>
      </w:r>
      <w:r>
        <w:t xml:space="preserve"> 10 ms sleep </w:t>
      </w:r>
      <w:r>
        <w:rPr>
          <w:rFonts w:hint="eastAsia"/>
        </w:rPr>
        <w:t xml:space="preserve">模拟），8</w:t>
      </w:r>
      <w:r>
        <w:t xml:space="preserve"> worker </w:t>
      </w:r>
      <w:r>
        <w:rPr>
          <w:rFonts w:hint="eastAsia"/>
        </w:rPr>
        <w:t xml:space="preserve">配置下达到</w:t>
      </w:r>
      <w:r>
        <w:t xml:space="preserve"> </w:t>
      </w:r>
      <w:r>
        <w:rPr>
          <w:b/>
          <w:bCs/>
        </w:rPr>
        <w:t xml:space="preserve">665.00 tasks/s</w:t>
      </w:r>
      <w:r>
        <w:t xml:space="preserve"> </w:t>
      </w:r>
      <w:r>
        <w:rPr>
          <w:rFonts w:hint="eastAsia"/>
        </w:rPr>
        <w:t xml:space="preserve">的调度路径吞吐，Worker</w:t>
      </w:r>
      <w:r>
        <w:t xml:space="preserve"> </w:t>
      </w:r>
      <w:r>
        <w:rPr>
          <w:rFonts w:hint="eastAsia"/>
        </w:rPr>
        <w:t xml:space="preserve">扩展至</w:t>
      </w:r>
      <w:r>
        <w:t xml:space="preserve"> 16 </w:t>
      </w:r>
      <w:r>
        <w:rPr>
          <w:rFonts w:hint="eastAsia"/>
        </w:rPr>
        <w:t xml:space="preserve">时吞吐增长至</w:t>
      </w:r>
      <w:r>
        <w:t xml:space="preserve"> </w:t>
      </w:r>
      <w:r>
        <w:rPr>
          <w:b/>
          <w:bCs/>
        </w:rPr>
        <w:t xml:space="preserve">1288.24 tasks/s</w:t>
      </w:r>
      <w:r>
        <w:rPr>
          <w:rFonts w:hint="eastAsia"/>
        </w:rPr>
        <w:t xml:space="preserve">（1</w:t>
      </w:r>
      <m:oMath>
        <m:r>
          <m:rPr>
            <m:sty m:val="p"/>
          </m:rPr>
          <m:t>→</m:t>
        </m:r>
      </m:oMath>
      <w:r>
        <w:t xml:space="preserve">16 worker </w:t>
      </w:r>
      <w:r>
        <w:rPr>
          <w:rFonts w:hint="eastAsia"/>
        </w:rPr>
        <w:t xml:space="preserve">区间扩展效率介于</w:t>
      </w:r>
      <w:r>
        <w:t xml:space="preserve"> </w:t>
      </w:r>
      <w:r>
        <w:rPr>
          <w:rFonts w:hint="eastAsia"/>
        </w:rPr>
        <w:t xml:space="preserve">80.5%–83.1%，dispatcher</w:t>
      </w:r>
      <w:r>
        <w:t xml:space="preserve"> </w:t>
      </w:r>
      <w:r>
        <w:rPr>
          <w:rFonts w:hint="eastAsia"/>
        </w:rPr>
        <w:t xml:space="preserve">在该区间未饱和）；任务派发链路</w:t>
      </w:r>
      <w:r>
        <w:t xml:space="preserve"> p50 </w:t>
      </w:r>
      <w:r>
        <w:rPr>
          <w:rFonts w:hint="eastAsia"/>
        </w:rPr>
        <w:t xml:space="preserve">延迟</w:t>
      </w:r>
      <w:r>
        <w:t xml:space="preserve"> </w:t>
      </w:r>
      <w:r>
        <w:rPr>
          <w:b/>
          <w:bCs/>
        </w:rPr>
        <w:t xml:space="preserve">32.93 ms</w:t>
      </w:r>
      <w:r>
        <w:t xml:space="preserve">、p99 </w:t>
      </w:r>
      <w:r>
        <w:rPr>
          <w:rFonts w:hint="eastAsia"/>
        </w:rPr>
        <w:t xml:space="preserve">为</w:t>
      </w:r>
      <w:r>
        <w:t xml:space="preserve"> 36.66 </w:t>
      </w:r>
      <w:r>
        <w:rPr>
          <w:rFonts w:hint="eastAsia"/>
        </w:rPr>
        <w:t xml:space="preserve">ms，进程内事件总线广播</w:t>
      </w:r>
      <w:r>
        <w:t xml:space="preserve"> p50 </w:t>
      </w:r>
      <w:r>
        <w:rPr>
          <w:rFonts w:hint="eastAsia"/>
        </w:rPr>
        <w:t xml:space="preserve">仅</w:t>
      </w:r>
      <w:r>
        <w:t xml:space="preserve"> </w:t>
      </w:r>
      <w:r>
        <w:rPr>
          <w:b/>
          <w:bCs/>
        </w:rPr>
        <w:t xml:space="preserve">0.08 ms</w:t>
      </w:r>
      <w:r>
        <w:t xml:space="preserve">、p99 </w:t>
      </w:r>
      <w:r>
        <w:rPr>
          <w:rFonts w:hint="eastAsia"/>
        </w:rPr>
        <w:t xml:space="preserve">为</w:t>
      </w:r>
      <w:r>
        <w:t xml:space="preserve"> 0.26 </w:t>
      </w:r>
      <w:r>
        <w:rPr>
          <w:rFonts w:hint="eastAsia"/>
        </w:rPr>
        <w:t xml:space="preserve">ms；事件总线在</w:t>
      </w:r>
      <w:r>
        <w:t xml:space="preserve"> 64 subscriber </w:t>
      </w:r>
      <w:r>
        <w:rPr>
          <w:rFonts w:hint="eastAsia"/>
        </w:rPr>
        <w:t xml:space="preserve">并发订阅、</w:t>
      </w:r>
      <w:r>
        <w:rPr>
          <w:b/>
          <w:bCs/>
        </w:rPr>
        <w:t xml:space="preserve">10 000 events/s</w:t>
      </w:r>
      <w:r>
        <w:t xml:space="preserve"> </w:t>
      </w:r>
      <w:r>
        <w:rPr>
          <w:rFonts w:hint="eastAsia"/>
        </w:rPr>
        <w:t xml:space="preserve">持续负载下保持零丢帧（更高速率下的拐点分析见</w:t>
      </w:r>
      <w:r>
        <w:t xml:space="preserve"> </w:t>
      </w:r>
      <w:r>
        <w:rPr>
          <w:rFonts w:hint="eastAsia"/>
        </w:rPr>
        <w:t xml:space="preserve">§5.7）。这些合成基准衡量的是编排与通讯层在剥离</w:t>
      </w:r>
      <w:r>
        <w:t xml:space="preserve"> LLM </w:t>
      </w:r>
      <w:r>
        <w:rPr>
          <w:rFonts w:hint="eastAsia"/>
        </w:rPr>
        <w:t xml:space="preserve">推理后的纯通讯吞吐上限，真实</w:t>
      </w:r>
      <w:r>
        <w:t xml:space="preserve"> LLM Agent </w:t>
      </w:r>
      <w:r>
        <w:rPr>
          <w:rFonts w:hint="eastAsia"/>
        </w:rPr>
        <w:t xml:space="preserve">任务的端到端吞吐受单次推理（典型</w:t>
      </w:r>
      <w:r>
        <w:t xml:space="preserve"> 1–30 </w:t>
      </w:r>
      <w:r>
        <w:rPr>
          <w:rFonts w:hint="eastAsia"/>
        </w:rPr>
        <w:t xml:space="preserve">s）主导。除定量数据外，系统已在作者维护的</w:t>
      </w:r>
      <w:r>
        <w:t xml:space="preserve"> ERP </w:t>
      </w:r>
      <w:r>
        <w:rPr>
          <w:rFonts w:hint="eastAsia"/>
        </w:rPr>
        <w:t xml:space="preserve">项目中作为日常协作平台运行，承担需求拆解、代码改动与</w:t>
      </w:r>
      <w:r>
        <w:t xml:space="preserve"> PR </w:t>
      </w:r>
      <w:r>
        <w:rPr>
          <w:rFonts w:hint="eastAsia"/>
        </w:rPr>
        <w:t xml:space="preserve">评审等多轮对话型工作，迈过了「日常使用品」意义上的最低可用线——这是上述五项设计在真实代码与真实业务上同时成立的工程证据。</w:t>
      </w:r>
    </w:p>
    <w:bookmarkEnd w:id="148"/>
    <w:bookmarkStart w:id="149" w:name="subsec:limitations"/>
    <w:p>
      <w:pPr>
        <w:pStyle w:val="Heading2"/>
      </w:pPr>
      <w:r>
        <w:rPr>
          <w:rFonts w:hint="eastAsia"/>
        </w:rPr>
        <w:t xml:space="preserve">局限与不足</w:t>
      </w:r>
    </w:p>
    <w:p>
      <w:pPr>
        <w:pStyle w:val="FirstParagraph"/>
      </w:pPr>
      <w:r>
        <w:rPr>
          <w:rFonts w:hint="eastAsia"/>
        </w:rPr>
        <w:t xml:space="preserve">承认局限不是为了规避评审，而是为了让接续这条路线的工作清楚地知道接力棒在哪里。</w:t>
      </w:r>
    </w:p>
    <w:p>
      <w:pPr>
        <w:pStyle w:val="BodyText"/>
      </w:pPr>
      <w:r>
        <w:rPr>
          <w:rFonts w:hint="eastAsia"/>
          <w:b/>
          <w:bCs/>
        </w:rPr>
        <w:t xml:space="preserve">单机优先，跨节点能力仅在</w:t>
      </w:r>
      <w:r>
        <w:rPr>
          <w:b/>
          <w:bCs/>
        </w:rPr>
        <w:t xml:space="preserve"> sandbox </w:t>
      </w:r>
      <w:r>
        <w:rPr>
          <w:rFonts w:hint="eastAsia"/>
          <w:b/>
          <w:bCs/>
        </w:rPr>
        <w:t xml:space="preserve">中验证。</w:t>
      </w:r>
      <w:r>
        <w:t xml:space="preserve"> </w:t>
      </w:r>
      <w:r>
        <w:rPr>
          <w:rFonts w:hint="eastAsia"/>
        </w:rPr>
        <w:t xml:space="preserve">本工作的稳定性承诺建立在单机部署之上。v2</w:t>
      </w:r>
      <w:r>
        <w:t xml:space="preserve"> </w:t>
      </w:r>
      <w:r>
        <w:rPr>
          <w:rFonts w:hint="eastAsia"/>
        </w:rPr>
        <w:t xml:space="preserve">引入的跨节点调度能力当前只在两节点</w:t>
      </w:r>
      <w:r>
        <w:t xml:space="preserve"> sandbox </w:t>
      </w:r>
      <w:r>
        <w:rPr>
          <w:rFonts w:hint="eastAsia"/>
        </w:rPr>
        <w:t xml:space="preserve">与少量真实跨机部署中跑通，尚未经过更高节点数（10</w:t>
      </w:r>
      <w:r>
        <w:t xml:space="preserve"> </w:t>
      </w:r>
      <w:r>
        <w:rPr>
          <w:rFonts w:hint="eastAsia"/>
        </w:rPr>
        <w:t xml:space="preserve">节点以上）、更不可靠链路（断网恢复、节点崩溃恢复）的考验。当前实现把分布式范围限定在任务队列、节点心跳、inflight</w:t>
      </w:r>
      <w:r>
        <w:t xml:space="preserve"> </w:t>
      </w:r>
      <w:r>
        <w:rPr>
          <w:rFonts w:hint="eastAsia"/>
        </w:rPr>
        <w:t xml:space="preserve">回收与事件回传，未引入强一致复制或共识协议。若推广到更大规模或不可靠链路，仍需借鉴</w:t>
      </w:r>
      <w:r>
        <w:t xml:space="preserve"> Raft </w:t>
      </w:r>
      <w:r>
        <w:t xml:space="preserve">(Ongaro and Ousterhout 2014)</w:t>
      </w:r>
      <w:r>
        <w:rPr>
          <w:rFonts w:hint="eastAsia"/>
        </w:rPr>
        <w:t xml:space="preserve">或</w:t>
      </w:r>
      <w:r>
        <w:t xml:space="preserve"> Spanner </w:t>
      </w:r>
      <w:r>
        <w:rPr>
          <w:rFonts w:hint="eastAsia"/>
        </w:rPr>
        <w:t xml:space="preserve">的</w:t>
      </w:r>
      <w:r>
        <w:t xml:space="preserve"> TrueTime + Paxos </w:t>
      </w:r>
      <w:r>
        <w:rPr>
          <w:rFonts w:hint="eastAsia"/>
        </w:rPr>
        <w:t xml:space="preserve">组合</w:t>
      </w:r>
      <w:r>
        <w:t xml:space="preserve"> </w:t>
      </w:r>
      <w:r>
        <w:t xml:space="preserve">(Corbett et al. 2012)</w:t>
      </w:r>
      <w:r>
        <w:rPr>
          <w:rFonts w:hint="eastAsia"/>
        </w:rPr>
        <w:t xml:space="preserve">提供更严格的一致性保证。</w:t>
      </w:r>
    </w:p>
    <w:p>
      <w:pPr>
        <w:pStyle w:val="BodyText"/>
      </w:pPr>
      <w:r>
        <w:rPr>
          <w:b/>
          <w:bCs/>
        </w:rPr>
        <w:t xml:space="preserve">Agent CLI </w:t>
      </w:r>
      <w:r>
        <w:rPr>
          <w:rFonts w:hint="eastAsia"/>
          <w:b/>
          <w:bCs/>
        </w:rPr>
        <w:t xml:space="preserve">适配只覆盖</w:t>
      </w:r>
      <w:r>
        <w:rPr>
          <w:b/>
          <w:bCs/>
        </w:rPr>
        <w:t xml:space="preserve"> cc </w:t>
      </w:r>
      <w:r>
        <w:rPr>
          <w:rFonts w:hint="eastAsia"/>
          <w:b/>
          <w:bCs/>
        </w:rPr>
        <w:t xml:space="preserve">与</w:t>
      </w:r>
      <w:r>
        <w:rPr>
          <w:b/>
          <w:bCs/>
        </w:rPr>
        <w:t xml:space="preserve"> codex </w:t>
      </w:r>
      <w:r>
        <w:rPr>
          <w:rFonts w:hint="eastAsia"/>
          <w:b/>
          <w:bCs/>
        </w:rPr>
        <w:t xml:space="preserve">两类。</w:t>
      </w:r>
      <w:r>
        <w:t xml:space="preserve"> </w:t>
      </w:r>
      <w:r>
        <w:rPr>
          <w:rFonts w:hint="eastAsia"/>
        </w:rPr>
        <w:t xml:space="preserve">当前</w:t>
      </w:r>
      <w:r>
        <w:t xml:space="preserve"> </w:t>
      </w:r>
      <w:r>
        <w:rPr>
          <w:rStyle w:val="VerbatimChar"/>
        </w:rPr>
        <w:t xml:space="preserve">fuxi-agent-cc</w:t>
      </w:r>
      <w:r>
        <w:t xml:space="preserve"> </w:t>
      </w:r>
      <w:r>
        <w:rPr>
          <w:rFonts w:hint="eastAsia"/>
        </w:rPr>
        <w:t xml:space="preserve">与</w:t>
      </w:r>
      <w:r>
        <w:t xml:space="preserve"> </w:t>
      </w:r>
      <w:r>
        <w:rPr>
          <w:rStyle w:val="VerbatimChar"/>
        </w:rPr>
        <w:t xml:space="preserve">fuxi-agent-codex</w:t>
      </w:r>
      <w:r>
        <w:t xml:space="preserve"> </w:t>
      </w:r>
      <w:r>
        <w:rPr>
          <w:rFonts w:hint="eastAsia"/>
        </w:rPr>
        <w:t xml:space="preserve">已被实测验证可在生产中长期运行，但生态内</w:t>
      </w:r>
      <w:r>
        <w:t xml:space="preserve"> Gemini CLI、aider、Cursor agent、opencode </w:t>
      </w:r>
      <w:r>
        <w:rPr>
          <w:rFonts w:hint="eastAsia"/>
        </w:rPr>
        <w:t xml:space="preserve">等同类型</w:t>
      </w:r>
      <w:r>
        <w:t xml:space="preserve"> CLI </w:t>
      </w:r>
      <w:r>
        <w:rPr>
          <w:rFonts w:hint="eastAsia"/>
        </w:rPr>
        <w:t xml:space="preserve">尚未提供官方适配。这并非架构层限制——</w:t>
      </w:r>
      <w:r>
        <w:rPr>
          <w:rStyle w:val="VerbatimChar"/>
        </w:rPr>
        <w:t xml:space="preserve">fuxi-core::Agent</w:t>
      </w:r>
      <w:r>
        <w:t xml:space="preserve"> </w:t>
      </w:r>
      <w:r>
        <w:t xml:space="preserve">trait </w:t>
      </w:r>
      <w:r>
        <w:rPr>
          <w:rFonts w:hint="eastAsia"/>
        </w:rPr>
        <w:t xml:space="preserve">已对外开放，添加新</w:t>
      </w:r>
      <w:r>
        <w:t xml:space="preserve"> CLI </w:t>
      </w:r>
      <w:r>
        <w:rPr>
          <w:rFonts w:hint="eastAsia"/>
        </w:rPr>
        <w:t xml:space="preserve">只需提供</w:t>
      </w:r>
      <w:r>
        <w:t xml:space="preserve"> </w:t>
      </w:r>
      <w:r>
        <w:rPr>
          <w:rStyle w:val="VerbatimChar"/>
        </w:rPr>
        <w:t xml:space="preserve">launch_with_id</w:t>
      </w:r>
      <w:r>
        <w:t xml:space="preserve"> </w:t>
      </w:r>
      <w:r>
        <w:rPr>
          <w:rFonts w:hint="eastAsia"/>
        </w:rPr>
        <w:t xml:space="preserve">与</w:t>
      </w:r>
      <w:r>
        <w:t xml:space="preserve"> stream-json </w:t>
      </w:r>
      <w:r>
        <w:rPr>
          <w:rFonts w:hint="eastAsia"/>
        </w:rPr>
        <w:t xml:space="preserve">解析两组实现，参考既有适配器可在数百行内完成。本工作未把适配器扩到全部主流</w:t>
      </w:r>
      <w:r>
        <w:t xml:space="preserve"> CLI </w:t>
      </w:r>
      <w:r>
        <w:rPr>
          <w:rFonts w:hint="eastAsia"/>
        </w:rPr>
        <w:t xml:space="preserve">的真实原因是工程精力分配。</w:t>
      </w:r>
    </w:p>
    <w:p>
      <w:pPr>
        <w:pStyle w:val="BodyText"/>
      </w:pPr>
      <w:r>
        <w:rPr>
          <w:rFonts w:hint="eastAsia"/>
          <w:b/>
          <w:bCs/>
        </w:rPr>
        <w:t xml:space="preserve">记忆抽取保守且仍偏关键词检索。</w:t>
      </w:r>
      <w:r>
        <w:t xml:space="preserve"> </w:t>
      </w:r>
      <w:r>
        <w:rPr>
          <w:rStyle w:val="VerbatimChar"/>
        </w:rPr>
        <w:t xml:space="preserve">fuxi-memory</w:t>
      </w:r>
      <w:r>
        <w:t xml:space="preserve"> </w:t>
      </w:r>
      <w:r>
        <w:rPr>
          <w:rFonts w:hint="eastAsia"/>
        </w:rPr>
        <w:t xml:space="preserve">自动事实抽取默认关闭。FTS5</w:t>
      </w:r>
      <w:r>
        <w:t xml:space="preserve"> </w:t>
      </w:r>
      <w:r>
        <w:rPr>
          <w:rFonts w:hint="eastAsia"/>
        </w:rPr>
        <w:t xml:space="preserve">关键词匹配在</w:t>
      </w:r>
      <w:r>
        <w:t xml:space="preserve"> 1 </w:t>
      </w:r>
      <w:r>
        <w:rPr>
          <w:rFonts w:hint="eastAsia"/>
        </w:rPr>
        <w:t xml:space="preserve">万条事实下足够实用，但当事实库扩展到</w:t>
      </w:r>
      <w:r>
        <w:t xml:space="preserve"> 10 </w:t>
      </w:r>
      <w:r>
        <w:rPr>
          <w:rFonts w:hint="eastAsia"/>
        </w:rPr>
        <w:t xml:space="preserve">万条以上、且查询语义偏「相似」而非「相同」时，关键词匹配会失效——本文为此预留了向量检索接口，但当前实现尚未引入混合检索路径。</w:t>
      </w:r>
    </w:p>
    <w:p>
      <w:pPr>
        <w:pStyle w:val="BodyText"/>
      </w:pPr>
      <w:r>
        <w:rPr>
          <w:rFonts w:hint="eastAsia"/>
          <w:b/>
          <w:bCs/>
        </w:rPr>
        <w:t xml:space="preserve">安全模型尚不完整。</w:t>
      </w:r>
      <w:r>
        <w:t xml:space="preserve"> </w:t>
      </w:r>
      <w:r>
        <w:rPr>
          <w:rFonts w:hint="eastAsia"/>
        </w:rPr>
        <w:t xml:space="preserve">本工作在工作区隔离与跨节点</w:t>
      </w:r>
      <w:r>
        <w:t xml:space="preserve"> HMAC </w:t>
      </w:r>
      <w:r>
        <w:rPr>
          <w:rFonts w:hint="eastAsia"/>
        </w:rPr>
        <w:t xml:space="preserve">认证上做了基础工作（三层</w:t>
      </w:r>
      <w:r>
        <w:t xml:space="preserve"> </w:t>
      </w:r>
      <w:r>
        <w:rPr>
          <w:rFonts w:hint="eastAsia"/>
        </w:rPr>
        <w:t xml:space="preserve">sandbox、节点间</w:t>
      </w:r>
      <w:r>
        <w:t xml:space="preserve"> HMAC-SHA256 </w:t>
      </w:r>
      <w:r>
        <w:rPr>
          <w:rFonts w:hint="eastAsia"/>
        </w:rPr>
        <w:t xml:space="preserve">签名），但工具调用授权、数据访问控制与跨边界提示注入防护仍较薄弱。当前门客的工具调用授权完全继承自其底层</w:t>
      </w:r>
      <w:r>
        <w:t xml:space="preserve"> CLI </w:t>
      </w:r>
      <w:r>
        <w:rPr>
          <w:rFonts w:hint="eastAsia"/>
        </w:rPr>
        <w:t xml:space="preserve">的设置，编排层尚未实施统一的细粒度授权策略。这是</w:t>
      </w:r>
      <w:r>
        <w:t xml:space="preserve"> SWE-agent </w:t>
      </w:r>
      <w:r>
        <w:t xml:space="preserve">(Yang et al. 2024)</w:t>
      </w:r>
      <w:r>
        <w:rPr>
          <w:rFonts w:hint="eastAsia"/>
        </w:rPr>
        <w:t xml:space="preserve">所讨论的「Agent-Computer</w:t>
      </w:r>
      <w:r>
        <w:t xml:space="preserve"> </w:t>
      </w:r>
      <w:r>
        <w:rPr>
          <w:rFonts w:hint="eastAsia"/>
        </w:rPr>
        <w:t xml:space="preserve">Interface」边界安全问题在本平台上的具体延伸，需后续专门设计。</w:t>
      </w:r>
    </w:p>
    <w:p>
      <w:pPr>
        <w:pStyle w:val="BodyText"/>
      </w:pPr>
      <w:r>
        <w:rPr>
          <w:rFonts w:hint="eastAsia"/>
          <w:b/>
          <w:bCs/>
        </w:rPr>
        <w:t xml:space="preserve">用户界面密度仍可优化。</w:t>
      </w:r>
      <w:r>
        <w:t xml:space="preserve"> </w:t>
      </w:r>
      <w:r>
        <w:t xml:space="preserve">TUI </w:t>
      </w:r>
      <w:r>
        <w:rPr>
          <w:rFonts w:hint="eastAsia"/>
        </w:rPr>
        <w:t xml:space="preserve">与</w:t>
      </w:r>
      <w:r>
        <w:t xml:space="preserve"> IM </w:t>
      </w:r>
      <w:r>
        <w:rPr>
          <w:rFonts w:hint="eastAsia"/>
        </w:rPr>
        <w:t xml:space="preserve">端目前以信息密度优先，对非技术用户而言学习成本仍偏高。事件流过密时低价值事件会刷屏，缺少足够的事件流摘要、任务状态可视化与对话流统一表达——这一点在面向开发者的工程场景下问题不大，但若扩展到非技术用户作为日常生产力工具，仍需在界面层做进一步收敛。</w:t>
      </w:r>
    </w:p>
    <w:p>
      <w:pPr>
        <w:pStyle w:val="BodyText"/>
      </w:pPr>
      <w:r>
        <w:rPr>
          <w:rFonts w:hint="eastAsia"/>
          <w:b/>
          <w:bCs/>
        </w:rPr>
        <w:t xml:space="preserve">横向</w:t>
      </w:r>
      <w:r>
        <w:rPr>
          <w:b/>
          <w:bCs/>
        </w:rPr>
        <w:t xml:space="preserve"> baseline </w:t>
      </w:r>
      <w:r>
        <w:rPr>
          <w:rFonts w:hint="eastAsia"/>
          <w:b/>
          <w:bCs/>
        </w:rPr>
        <w:t xml:space="preserve">对比缺失。</w:t>
      </w:r>
      <w:r>
        <w:t xml:space="preserve"> </w:t>
      </w:r>
      <w:r>
        <w:rPr>
          <w:rFonts w:hint="eastAsia"/>
        </w:rPr>
        <w:t xml:space="preserve">第五章选择以「理论上限对照」作为主要参照，没有与</w:t>
      </w:r>
      <w:r>
        <w:t xml:space="preserve"> LangChain、AutoGen、CrewAI </w:t>
      </w:r>
      <w:r>
        <w:rPr>
          <w:rFonts w:hint="eastAsia"/>
        </w:rPr>
        <w:t xml:space="preserve">等公开</w:t>
      </w:r>
      <w:r>
        <w:t xml:space="preserve"> Agent </w:t>
      </w:r>
      <w:r>
        <w:rPr>
          <w:rFonts w:hint="eastAsia"/>
        </w:rPr>
        <w:t xml:space="preserve">编排框架做实测吞吐对比。理由是跨语言、跨抽象层级的</w:t>
      </w:r>
      <w:r>
        <w:t xml:space="preserve"> baseline </w:t>
      </w:r>
      <w:r>
        <w:rPr>
          <w:rFonts w:hint="eastAsia"/>
        </w:rPr>
        <w:t xml:space="preserve">比较容易让数字失去工程意义——差异主要来自</w:t>
      </w:r>
      <w:r>
        <w:t xml:space="preserve"> Python </w:t>
      </w:r>
      <w:r>
        <w:rPr>
          <w:rFonts w:hint="eastAsia"/>
        </w:rPr>
        <w:t xml:space="preserve">与</w:t>
      </w:r>
      <w:r>
        <w:t xml:space="preserve"> </w:t>
      </w:r>
      <w:r>
        <w:rPr>
          <w:rFonts w:hint="eastAsia"/>
        </w:rPr>
        <w:t xml:space="preserve">Rust、同步与异步等系统底层因素，而非编排层设计取舍。但这意味着本文未能给出</w:t>
      </w:r>
      <w:r>
        <w:t xml:space="preserve"> Fuxi </w:t>
      </w:r>
      <w:r>
        <w:rPr>
          <w:rFonts w:hint="eastAsia"/>
        </w:rPr>
        <w:t xml:space="preserve">在主流框架坐标系下的相对位置。在统一负载、统一任务语义与统一观测口径之上的横向</w:t>
      </w:r>
      <w:r>
        <w:t xml:space="preserve"> baseline </w:t>
      </w:r>
      <w:r>
        <w:rPr>
          <w:rFonts w:hint="eastAsia"/>
        </w:rPr>
        <w:t xml:space="preserve">是后续工作之一。</w:t>
      </w:r>
    </w:p>
    <w:p>
      <w:pPr>
        <w:pStyle w:val="BodyText"/>
      </w:pPr>
      <w:r>
        <w:rPr>
          <w:b/>
          <w:bCs/>
        </w:rPr>
        <w:t xml:space="preserve">A2A </w:t>
      </w:r>
      <w:r>
        <w:rPr>
          <w:rFonts w:hint="eastAsia"/>
          <w:b/>
          <w:bCs/>
        </w:rPr>
        <w:t xml:space="preserve">协议规范跟进与官方</w:t>
      </w:r>
      <w:r>
        <w:rPr>
          <w:b/>
          <w:bCs/>
        </w:rPr>
        <w:t xml:space="preserve"> SDK </w:t>
      </w:r>
      <w:r>
        <w:rPr>
          <w:rFonts w:hint="eastAsia"/>
          <w:b/>
          <w:bCs/>
        </w:rPr>
        <w:t xml:space="preserve">互通验证待补。</w:t>
      </w:r>
      <w:r>
        <w:t xml:space="preserve"> </w:t>
      </w:r>
      <w:r>
        <w:t xml:space="preserve">A2A </w:t>
      </w:r>
      <w:r>
        <w:rPr>
          <w:rFonts w:hint="eastAsia"/>
        </w:rPr>
        <w:t xml:space="preserve">规范在</w:t>
      </w:r>
      <w:r>
        <w:t xml:space="preserve"> 2025–2026 </w:t>
      </w:r>
      <w:r>
        <w:rPr>
          <w:rFonts w:hint="eastAsia"/>
        </w:rPr>
        <w:t xml:space="preserve">年间仍处于快速演进阶段，当前官方规范已切到</w:t>
      </w:r>
      <w:r>
        <w:t xml:space="preserve"> PascalCase </w:t>
      </w:r>
      <w:r>
        <w:rPr>
          <w:rFonts w:hint="eastAsia"/>
        </w:rPr>
        <w:t xml:space="preserve">方法集（</w:t>
      </w:r>
      <w:r>
        <w:rPr>
          <w:rStyle w:val="VerbatimChar"/>
        </w:rPr>
        <w:t xml:space="preserve">SendMessage</w:t>
      </w:r>
      <w:r>
        <w:t xml:space="preserve">、</w:t>
      </w:r>
      <w:r>
        <w:rPr>
          <w:rStyle w:val="VerbatimChar"/>
        </w:rPr>
        <w:t xml:space="preserve">SendStreamingMessage</w:t>
      </w:r>
      <w:r>
        <w:t xml:space="preserve">、</w:t>
      </w:r>
      <w:r>
        <w:rPr>
          <w:rStyle w:val="VerbatimChar"/>
        </w:rPr>
        <w:t xml:space="preserve">GetTask</w:t>
      </w:r>
      <w:r>
        <w:t xml:space="preserve">、</w:t>
      </w:r>
      <w:r>
        <w:rPr>
          <w:rStyle w:val="VerbatimChar"/>
        </w:rPr>
        <w:t xml:space="preserve">CancelTask</w:t>
      </w:r>
      <w:r>
        <w:t xml:space="preserve">、</w:t>
      </w:r>
      <w:r>
        <w:rPr>
          <w:rStyle w:val="VerbatimChar"/>
        </w:rPr>
        <w:t xml:space="preserve">SubscribeToTask</w:t>
      </w:r>
      <w:r>
        <w:rPr>
          <w:rFonts w:hint="eastAsia"/>
        </w:rPr>
        <w:t xml:space="preserve">），</w:t>
      </w:r>
      <w:r>
        <w:rPr>
          <w:rStyle w:val="VerbatimChar"/>
        </w:rPr>
        <w:t xml:space="preserve">Part</w:t>
      </w:r>
      <w:r>
        <w:t xml:space="preserve"> </w:t>
      </w:r>
      <w:r>
        <w:rPr>
          <w:rFonts w:hint="eastAsia"/>
        </w:rPr>
        <w:t xml:space="preserve">也使用</w:t>
      </w:r>
      <w:r>
        <w:t xml:space="preserve"> one-of </w:t>
      </w:r>
      <w:r>
        <w:rPr>
          <w:rFonts w:hint="eastAsia"/>
        </w:rPr>
        <w:t xml:space="preserve">字段语义而非</w:t>
      </w:r>
      <w:r>
        <w:t xml:space="preserve"> tagged </w:t>
      </w:r>
      <w:r>
        <w:rPr>
          <w:rFonts w:hint="eastAsia"/>
        </w:rPr>
        <w:t xml:space="preserve">union。本文</w:t>
      </w:r>
      <w:r>
        <w:t xml:space="preserve"> </w:t>
      </w:r>
      <w:r>
        <w:rPr>
          <w:rStyle w:val="VerbatimChar"/>
        </w:rPr>
        <w:t xml:space="preserve">fuxi-a2a</w:t>
      </w:r>
      <w:r>
        <w:t xml:space="preserve"> </w:t>
      </w:r>
      <w:r>
        <w:rPr>
          <w:rFonts w:hint="eastAsia"/>
        </w:rPr>
        <w:t xml:space="preserve">实现沿用早期</w:t>
      </w:r>
      <w:r>
        <w:t xml:space="preserve"> A2A JSON-RPC </w:t>
      </w:r>
      <w:r>
        <w:rPr>
          <w:rFonts w:hint="eastAsia"/>
        </w:rPr>
        <w:t xml:space="preserve">binding（方法命名</w:t>
      </w:r>
      <w:r>
        <w:t xml:space="preserve"> </w:t>
      </w:r>
      <w:r>
        <w:rPr>
          <w:rStyle w:val="VerbatimChar"/>
        </w:rPr>
        <w:t xml:space="preserve">agent/getCard</w:t>
      </w:r>
      <w:r>
        <w:t xml:space="preserve">、</w:t>
      </w:r>
      <w:r>
        <w:rPr>
          <w:rStyle w:val="VerbatimChar"/>
        </w:rPr>
        <w:t xml:space="preserve">tasks/send</w:t>
      </w:r>
      <w:r>
        <w:t xml:space="preserve"> </w:t>
      </w:r>
      <w:r>
        <w:rPr>
          <w:rFonts w:hint="eastAsia"/>
        </w:rPr>
        <w:t xml:space="preserve">等，</w:t>
      </w:r>
      <w:r>
        <w:rPr>
          <w:rStyle w:val="VerbatimChar"/>
        </w:rPr>
        <w:t xml:space="preserve">Part</w:t>
      </w:r>
      <w:r>
        <w:t xml:space="preserve"> </w:t>
      </w:r>
      <w:r>
        <w:rPr>
          <w:rFonts w:hint="eastAsia"/>
        </w:rPr>
        <w:t xml:space="preserve">使用</w:t>
      </w:r>
      <w:r>
        <w:t xml:space="preserve"> </w:t>
      </w:r>
      <w:r>
        <w:rPr>
          <w:rStyle w:val="VerbatimChar"/>
        </w:rPr>
        <w:t xml:space="preserve">#[serde(tag="type")]</w:t>
      </w:r>
      <w:r>
        <w:t xml:space="preserve"> </w:t>
      </w:r>
      <w:r>
        <w:t xml:space="preserve">tagged </w:t>
      </w:r>
      <w:r>
        <w:rPr>
          <w:rFonts w:hint="eastAsia"/>
        </w:rPr>
        <w:t xml:space="preserve">union），覆盖了</w:t>
      </w:r>
      <w:r>
        <w:t xml:space="preserve"> Fuxi </w:t>
      </w:r>
      <w:r>
        <w:rPr>
          <w:rFonts w:hint="eastAsia"/>
        </w:rPr>
        <w:t xml:space="preserve">所需的</w:t>
      </w:r>
      <w:r>
        <w:t xml:space="preserve"> 5 </w:t>
      </w:r>
      <w:r>
        <w:rPr>
          <w:rFonts w:hint="eastAsia"/>
        </w:rPr>
        <w:t xml:space="preserve">条核心协作路径，但尚未与当前官方</w:t>
      </w:r>
      <w:r>
        <w:t xml:space="preserve"> </w:t>
      </w:r>
      <w:r>
        <w:rPr>
          <w:rStyle w:val="VerbatimChar"/>
        </w:rPr>
        <w:t xml:space="preserve">a2a-rs</w:t>
      </w:r>
      <w:r>
        <w:t xml:space="preserve"> </w:t>
      </w:r>
      <w:r>
        <w:t xml:space="preserve">SDK </w:t>
      </w:r>
      <w:r>
        <w:rPr>
          <w:rFonts w:hint="eastAsia"/>
        </w:rPr>
        <w:t xml:space="preserve">做完整</w:t>
      </w:r>
      <w:r>
        <w:t xml:space="preserve"> wire-level </w:t>
      </w:r>
      <w:r>
        <w:rPr>
          <w:rFonts w:hint="eastAsia"/>
        </w:rPr>
        <w:t xml:space="preserve">互操作验证，也未完全覆盖最新规范中的全部方法、状态（如</w:t>
      </w:r>
      <w:r>
        <w:t xml:space="preserve"> </w:t>
      </w:r>
      <w:r>
        <w:rPr>
          <w:rStyle w:val="VerbatimChar"/>
        </w:rPr>
        <w:t xml:space="preserve">auth-required</w:t>
      </w:r>
      <w:r>
        <w:t xml:space="preserve">、</w:t>
      </w:r>
      <w:r>
        <w:rPr>
          <w:rStyle w:val="VerbatimChar"/>
        </w:rPr>
        <w:t xml:space="preserve">rejected</w:t>
      </w:r>
      <w:r>
        <w:rPr>
          <w:rFonts w:hint="eastAsia"/>
        </w:rPr>
        <w:t xml:space="preserve">）与</w:t>
      </w:r>
      <w:r>
        <w:t xml:space="preserve"> binding </w:t>
      </w:r>
      <w:r>
        <w:rPr>
          <w:rFonts w:hint="eastAsia"/>
        </w:rPr>
        <w:t xml:space="preserve">细节。后续工作将把该</w:t>
      </w:r>
      <w:r>
        <w:t xml:space="preserve"> crate </w:t>
      </w:r>
      <w:r>
        <w:rPr>
          <w:rFonts w:hint="eastAsia"/>
        </w:rPr>
        <w:t xml:space="preserve">升级为当前官方规范兼容层，或显式维护</w:t>
      </w:r>
      <w:r>
        <w:t xml:space="preserve"> legacy binding </w:t>
      </w:r>
      <w:r>
        <w:rPr>
          <w:rFonts w:hint="eastAsia"/>
        </w:rPr>
        <w:t xml:space="preserve">适配器，并补</w:t>
      </w:r>
      <w:r>
        <w:t xml:space="preserve"> </w:t>
      </w:r>
      <w:r>
        <w:rPr>
          <w:rStyle w:val="VerbatimChar"/>
        </w:rPr>
        <w:t xml:space="preserve">a2a-rs</w:t>
      </w:r>
      <w:r>
        <w:t xml:space="preserve"> </w:t>
      </w:r>
      <w:r>
        <w:rPr>
          <w:rFonts w:hint="eastAsia"/>
        </w:rPr>
        <w:t xml:space="preserve">互通测试。</w:t>
      </w:r>
    </w:p>
    <w:bookmarkEnd w:id="149"/>
    <w:bookmarkStart w:id="150" w:name="subsec:future-work"/>
    <w:p>
      <w:pPr>
        <w:pStyle w:val="Heading2"/>
      </w:pPr>
      <w:r>
        <w:rPr>
          <w:rFonts w:hint="eastAsia"/>
        </w:rPr>
        <w:t xml:space="preserve">未来工作</w:t>
      </w:r>
    </w:p>
    <w:p>
      <w:pPr>
        <w:pStyle w:val="FirstParagraph"/>
      </w:pPr>
      <w:r>
        <w:rPr>
          <w:rFonts w:hint="eastAsia"/>
        </w:rPr>
        <w:t xml:space="preserve">未来工作可沿四条主线推进。</w:t>
      </w:r>
    </w:p>
    <w:p>
      <w:pPr>
        <w:pStyle w:val="BodyText"/>
      </w:pPr>
      <w:r>
        <w:rPr>
          <w:rFonts w:hint="eastAsia"/>
          <w:b/>
          <w:bCs/>
        </w:rPr>
        <w:t xml:space="preserve">主线一：A2A</w:t>
      </w:r>
      <w:r>
        <w:rPr>
          <w:b/>
          <w:bCs/>
        </w:rPr>
        <w:t xml:space="preserve"> </w:t>
      </w:r>
      <w:r>
        <w:rPr>
          <w:rFonts w:hint="eastAsia"/>
          <w:b/>
          <w:bCs/>
        </w:rPr>
        <w:t xml:space="preserve">跨组织联邦与算力交易。</w:t>
      </w:r>
      <w:r>
        <w:t xml:space="preserve"> </w:t>
      </w:r>
      <w:r>
        <w:rPr>
          <w:rFonts w:hint="eastAsia"/>
        </w:rPr>
        <w:t xml:space="preserve">当前实现已支持单节点</w:t>
      </w:r>
      <w:r>
        <w:t xml:space="preserve"> A2A </w:t>
      </w:r>
      <w:r>
        <w:rPr>
          <w:rFonts w:hint="eastAsia"/>
        </w:rPr>
        <w:t xml:space="preserve">服务端与客户端，但跨组织（不同信任域）的协作还需要更完整的认证、计费与服务发现机制。可参考的方向包括：在</w:t>
      </w:r>
      <w:r>
        <w:t xml:space="preserve"> </w:t>
      </w:r>
      <w:r>
        <w:rPr>
          <w:rStyle w:val="VerbatimChar"/>
        </w:rPr>
        <w:t xml:space="preserve">AgentCard</w:t>
      </w:r>
      <w:r>
        <w:t xml:space="preserve"> </w:t>
      </w:r>
      <w:r>
        <w:rPr>
          <w:rFonts w:hint="eastAsia"/>
        </w:rPr>
        <w:t xml:space="preserve">的</w:t>
      </w:r>
      <w:r>
        <w:t xml:space="preserve"> </w:t>
      </w:r>
      <w:r>
        <w:rPr>
          <w:rStyle w:val="VerbatimChar"/>
        </w:rPr>
        <w:t xml:space="preserve">security</w:t>
      </w:r>
      <w:r>
        <w:t xml:space="preserve"> </w:t>
      </w:r>
      <w:r>
        <w:rPr>
          <w:rFonts w:hint="eastAsia"/>
        </w:rPr>
        <w:t xml:space="preserve">字段中加入</w:t>
      </w:r>
      <w:r>
        <w:t xml:space="preserve"> OIDC </w:t>
      </w:r>
      <w:r>
        <w:rPr>
          <w:rFonts w:hint="eastAsia"/>
        </w:rPr>
        <w:t xml:space="preserve">或</w:t>
      </w:r>
      <w:r>
        <w:t xml:space="preserve"> mTLS </w:t>
      </w:r>
      <w:r>
        <w:rPr>
          <w:rFonts w:hint="eastAsia"/>
        </w:rPr>
        <w:t xml:space="preserve">认证声明；在</w:t>
      </w:r>
      <w:r>
        <w:t xml:space="preserve"> </w:t>
      </w:r>
      <w:r>
        <w:rPr>
          <w:rStyle w:val="VerbatimChar"/>
        </w:rPr>
        <w:t xml:space="preserve">tasks/send</w:t>
      </w:r>
      <w:r>
        <w:t xml:space="preserve"> </w:t>
      </w:r>
      <w:r>
        <w:rPr>
          <w:rFonts w:hint="eastAsia"/>
        </w:rPr>
        <w:t xml:space="preserve">路径上接入计费</w:t>
      </w:r>
      <w:r>
        <w:t xml:space="preserve"> </w:t>
      </w:r>
      <w:r>
        <w:rPr>
          <w:rFonts w:hint="eastAsia"/>
        </w:rPr>
        <w:t xml:space="preserve">metadata；在</w:t>
      </w:r>
      <w:r>
        <w:t xml:space="preserve"> ZooKeeper </w:t>
      </w:r>
      <w:r>
        <w:t xml:space="preserve">(Hunt et al. 2010)</w:t>
      </w:r>
      <w:r>
        <w:rPr>
          <w:rFonts w:hint="eastAsia"/>
        </w:rPr>
        <w:t xml:space="preserve">风格的协调层基础上实现</w:t>
      </w:r>
      <w:r>
        <w:t xml:space="preserve"> fuxi-of-fuxi </w:t>
      </w:r>
      <w:r>
        <w:rPr>
          <w:rFonts w:hint="eastAsia"/>
        </w:rPr>
        <w:t xml:space="preserve">的服务发现。最远端是构建</w:t>
      </w:r>
      <w:r>
        <w:t xml:space="preserve"> fuxi </w:t>
      </w:r>
      <w:r>
        <w:rPr>
          <w:rFonts w:hint="eastAsia"/>
        </w:rPr>
        <w:t xml:space="preserve">节点之间的算力交易市场，对应「分布式个人</w:t>
      </w:r>
      <w:r>
        <w:t xml:space="preserve"> AI </w:t>
      </w:r>
      <w:r>
        <w:rPr>
          <w:rFonts w:hint="eastAsia"/>
        </w:rPr>
        <w:t xml:space="preserve">算力网络」的长期愿景。</w:t>
      </w:r>
    </w:p>
    <w:p>
      <w:pPr>
        <w:pStyle w:val="BodyText"/>
      </w:pPr>
      <w:r>
        <w:rPr>
          <w:rFonts w:hint="eastAsia"/>
          <w:b/>
          <w:bCs/>
        </w:rPr>
        <w:t xml:space="preserve">主线二：Agent</w:t>
      </w:r>
      <w:r>
        <w:rPr>
          <w:b/>
          <w:bCs/>
        </w:rPr>
        <w:t xml:space="preserve"> CLI </w:t>
      </w:r>
      <w:r>
        <w:rPr>
          <w:rFonts w:hint="eastAsia"/>
          <w:b/>
          <w:bCs/>
        </w:rPr>
        <w:t xml:space="preserve">适配框架的扩展。</w:t>
      </w:r>
      <w:r>
        <w:t xml:space="preserve"> </w:t>
      </w:r>
      <w:r>
        <w:rPr>
          <w:rFonts w:hint="eastAsia"/>
        </w:rPr>
        <w:t xml:space="preserve">后续工作可把「launch</w:t>
      </w:r>
      <w:r>
        <w:t xml:space="preserve"> + stream-json </w:t>
      </w:r>
      <w:r>
        <w:rPr>
          <w:rFonts w:hint="eastAsia"/>
        </w:rPr>
        <w:t xml:space="preserve">解析</w:t>
      </w:r>
      <w:r>
        <w:t xml:space="preserve"> + WS </w:t>
      </w:r>
      <w:r>
        <w:rPr>
          <w:rFonts w:hint="eastAsia"/>
        </w:rPr>
        <w:t xml:space="preserve">反连</w:t>
      </w:r>
      <w:r>
        <w:t xml:space="preserve"> + env </w:t>
      </w:r>
      <w:r>
        <w:rPr>
          <w:rFonts w:hint="eastAsia"/>
        </w:rPr>
        <w:t xml:space="preserve">清理」四件事抽出</w:t>
      </w:r>
      <w:r>
        <w:t xml:space="preserve"> </w:t>
      </w:r>
      <w:r>
        <w:rPr>
          <w:rStyle w:val="VerbatimChar"/>
        </w:rPr>
        <w:t xml:space="preserve">AgentCliFramework</w:t>
      </w:r>
      <w:r>
        <w:rPr>
          <w:rFonts w:hint="eastAsia"/>
        </w:rPr>
        <w:t xml:space="preserve">，让新</w:t>
      </w:r>
      <w:r>
        <w:t xml:space="preserve"> CLI </w:t>
      </w:r>
      <w:r>
        <w:rPr>
          <w:rFonts w:hint="eastAsia"/>
        </w:rPr>
        <w:t xml:space="preserve">接入只需提供参数模板、stream-json</w:t>
      </w:r>
      <w:r>
        <w:t xml:space="preserve"> </w:t>
      </w:r>
      <w:r>
        <w:rPr>
          <w:rFonts w:hint="eastAsia"/>
        </w:rPr>
        <w:t xml:space="preserve">schema、终止信号语义、工具调用语义四组声明式描述。MetaGPT</w:t>
      </w:r>
      <w:r>
        <w:t xml:space="preserve"> </w:t>
      </w:r>
      <w:r>
        <w:rPr>
          <w:rFonts w:hint="eastAsia"/>
        </w:rPr>
        <w:t xml:space="preserve">与</w:t>
      </w:r>
      <w:r>
        <w:t xml:space="preserve"> OpenHands </w:t>
      </w:r>
      <w:r>
        <w:t xml:space="preserve">(Wang et al. 2024)</w:t>
      </w:r>
      <w:r>
        <w:rPr>
          <w:rFonts w:hint="eastAsia"/>
        </w:rPr>
        <w:t xml:space="preserve">对统一</w:t>
      </w:r>
      <w:r>
        <w:t xml:space="preserve"> Agent </w:t>
      </w:r>
      <w:r>
        <w:rPr>
          <w:rFonts w:hint="eastAsia"/>
        </w:rPr>
        <w:t xml:space="preserve">抽象的探索值得借鉴，但本平台不会把抽象做到「能跑任何模型」的过度通用化——只服务</w:t>
      </w:r>
      <w:r>
        <w:t xml:space="preserve"> CLI </w:t>
      </w:r>
      <w:r>
        <w:rPr>
          <w:rFonts w:hint="eastAsia"/>
        </w:rPr>
        <w:t xml:space="preserve">形态的</w:t>
      </w:r>
      <w:r>
        <w:t xml:space="preserve"> </w:t>
      </w:r>
      <w:r>
        <w:rPr>
          <w:rFonts w:hint="eastAsia"/>
        </w:rPr>
        <w:t xml:space="preserve">Agent，是当前最贴近用户实际工具栈的工程节奏。</w:t>
      </w:r>
    </w:p>
    <w:p>
      <w:pPr>
        <w:pStyle w:val="BodyText"/>
      </w:pPr>
      <w:r>
        <w:rPr>
          <w:rFonts w:hint="eastAsia"/>
          <w:b/>
          <w:bCs/>
        </w:rPr>
        <w:t xml:space="preserve">主线三：分布式一致性与故障转移。</w:t>
      </w:r>
      <w:r>
        <w:t xml:space="preserve"> </w:t>
      </w:r>
      <w:r>
        <w:rPr>
          <w:rFonts w:hint="eastAsia"/>
        </w:rPr>
        <w:t xml:space="preserve">当前跨节点协作建立在「节点链路相对稳定」的假设上。后续方向有三：其一，引入共识协议对项目元数据、节点注册表、任务终态做多副本复制；其二，在事件总线层支持跨节点事件聚合，思路类似</w:t>
      </w:r>
      <w:r>
        <w:t xml:space="preserve"> GFS </w:t>
      </w:r>
      <w:r>
        <w:t xml:space="preserve">(Ghemawat et al. 2003)</w:t>
      </w:r>
      <w:r>
        <w:rPr>
          <w:rFonts w:hint="eastAsia"/>
        </w:rPr>
        <w:t xml:space="preserve">的</w:t>
      </w:r>
      <w:r>
        <w:t xml:space="preserve"> master + chunk </w:t>
      </w:r>
      <w:r>
        <w:rPr>
          <w:rFonts w:hint="eastAsia"/>
        </w:rPr>
        <w:t xml:space="preserve">分层但不直接复用；其三，在</w:t>
      </w:r>
      <w:r>
        <w:t xml:space="preserve"> worker </w:t>
      </w:r>
      <w:r>
        <w:rPr>
          <w:rFonts w:hint="eastAsia"/>
        </w:rPr>
        <w:t xml:space="preserve">层支持「热迁移」，让任务能在其他健康节点上从最近一次事件</w:t>
      </w:r>
      <w:r>
        <w:t xml:space="preserve"> checkpoint </w:t>
      </w:r>
      <w:r>
        <w:rPr>
          <w:rFonts w:hint="eastAsia"/>
        </w:rPr>
        <w:t xml:space="preserve">恢复继续执行。</w:t>
      </w:r>
    </w:p>
    <w:p>
      <w:pPr>
        <w:pStyle w:val="BodyText"/>
      </w:pPr>
      <w:r>
        <w:rPr>
          <w:rFonts w:hint="eastAsia"/>
          <w:b/>
          <w:bCs/>
        </w:rPr>
        <w:t xml:space="preserve">主线四：工具市场与角色市场。</w:t>
      </w:r>
      <w:r>
        <w:t xml:space="preserve"> </w:t>
      </w:r>
      <w:r>
        <w:rPr>
          <w:rStyle w:val="VerbatimChar"/>
        </w:rPr>
        <w:t xml:space="preserve">fuxi-skills</w:t>
      </w:r>
      <w:r>
        <w:t xml:space="preserve"> </w:t>
      </w:r>
      <w:r>
        <w:rPr>
          <w:rFonts w:hint="eastAsia"/>
        </w:rPr>
        <w:t xml:space="preserve">当前借鉴</w:t>
      </w:r>
      <w:r>
        <w:t xml:space="preserve"> Voyager </w:t>
      </w:r>
      <w:r>
        <w:t xml:space="preserve">(G. Wang et al. 2023)</w:t>
      </w:r>
      <w:r>
        <w:rPr>
          <w:rFonts w:hint="eastAsia"/>
        </w:rPr>
        <w:t xml:space="preserve">持久技能库的思路，并通过</w:t>
      </w:r>
      <w:r>
        <w:t xml:space="preserve"> staging + ledger </w:t>
      </w:r>
      <w:r>
        <w:rPr>
          <w:rFonts w:hint="eastAsia"/>
        </w:rPr>
        <w:t xml:space="preserve">双轨为外部贡献做了铺垫。后续可在此基础上构建公开的「角色市场」与「工具市场」。两类市场的核心挑战是审计与信任——下载并运行陌生角色相当于在自己机器上启动一个未知行为的</w:t>
      </w:r>
      <w:r>
        <w:t xml:space="preserve"> </w:t>
      </w:r>
      <w:r>
        <w:rPr>
          <w:rFonts w:hint="eastAsia"/>
        </w:rPr>
        <w:t xml:space="preserve">Agent，必须有沙箱级别的执行隔离与权限声明机制。</w:t>
      </w:r>
    </w:p>
    <w:p>
      <w:pPr>
        <w:pStyle w:val="BodyText"/>
      </w:pPr>
      <w:r>
        <w:rPr>
          <w:rFonts w:hint="eastAsia"/>
        </w:rPr>
        <w:t xml:space="preserve">四条主线在工程节奏上不会同时推进。下一阶段以主线二与主线四的初步雏形为优先级，因为这两条主线复杂度可控且对用户日常体验提升最直接；主线一与主线三放在更长周期下推进。</w:t>
      </w:r>
    </w:p>
    <w:bookmarkEnd w:id="150"/>
    <w:bookmarkStart w:id="151" w:name="subsec:closing"/>
    <w:p>
      <w:pPr>
        <w:pStyle w:val="Heading2"/>
      </w:pPr>
      <w:r>
        <w:rPr>
          <w:rFonts w:hint="eastAsia"/>
        </w:rPr>
        <w:t xml:space="preserve">结语</w:t>
      </w:r>
    </w:p>
    <w:p>
      <w:pPr>
        <w:pStyle w:val="FirstParagraph"/>
      </w:pPr>
      <w:r>
        <w:rPr>
          <w:rFonts w:hint="eastAsia"/>
        </w:rPr>
        <w:t xml:space="preserve">回到论文起点——为何要在</w:t>
      </w:r>
      <w:r>
        <w:t xml:space="preserve"> Python </w:t>
      </w:r>
      <w:r>
        <w:rPr>
          <w:rFonts w:hint="eastAsia"/>
        </w:rPr>
        <w:t xml:space="preserve">多</w:t>
      </w:r>
      <w:r>
        <w:t xml:space="preserve"> Agent </w:t>
      </w:r>
      <w:r>
        <w:rPr>
          <w:rFonts w:hint="eastAsia"/>
        </w:rPr>
        <w:t xml:space="preserve">框架已百花齐放的当下，重新用</w:t>
      </w:r>
      <w:r>
        <w:t xml:space="preserve"> Rust </w:t>
      </w:r>
      <w:r>
        <w:rPr>
          <w:rFonts w:hint="eastAsia"/>
        </w:rPr>
        <w:t xml:space="preserve">写一套</w:t>
      </w:r>
      <w:r>
        <w:t xml:space="preserve"> </w:t>
      </w:r>
      <w:r>
        <w:rPr>
          <w:rFonts w:hint="eastAsia"/>
        </w:rPr>
        <w:t xml:space="preserve">fuxi？答案不在于性能数字，而在于「通讯底座是否被当作一等公民来设计」。在大量现有框架中，事件流是任务流的副产物，A2A</w:t>
      </w:r>
      <w:r>
        <w:t xml:space="preserve"> </w:t>
      </w:r>
      <w:r>
        <w:rPr>
          <w:rFonts w:hint="eastAsia"/>
        </w:rPr>
        <w:t xml:space="preserve">协议是文档里的</w:t>
      </w:r>
      <w:r>
        <w:t xml:space="preserve"> schema </w:t>
      </w:r>
      <w:r>
        <w:rPr>
          <w:rFonts w:hint="eastAsia"/>
        </w:rPr>
        <w:t xml:space="preserve">而非可独立使用的</w:t>
      </w:r>
      <w:r>
        <w:t xml:space="preserve"> </w:t>
      </w:r>
      <w:r>
        <w:rPr>
          <w:rFonts w:hint="eastAsia"/>
        </w:rPr>
        <w:t xml:space="preserve">SDK，状态一致性靠</w:t>
      </w:r>
      <w:r>
        <w:t xml:space="preserve"> Python </w:t>
      </w:r>
      <w:r>
        <w:rPr>
          <w:rFonts w:hint="eastAsia"/>
        </w:rPr>
        <w:t xml:space="preserve">的</w:t>
      </w:r>
      <w:r>
        <w:t xml:space="preserve"> </w:t>
      </w:r>
      <w:r>
        <w:rPr>
          <w:rStyle w:val="VerbatimChar"/>
        </w:rPr>
        <w:t xml:space="preserve">await</w:t>
      </w:r>
      <w:r>
        <w:t xml:space="preserve"> </w:t>
      </w:r>
      <w:r>
        <w:rPr>
          <w:rFonts w:hint="eastAsia"/>
        </w:rPr>
        <w:t xml:space="preserve">隐式承担。fuxi</w:t>
      </w:r>
      <w:r>
        <w:t xml:space="preserve"> </w:t>
      </w:r>
      <w:r>
        <w:rPr>
          <w:rFonts w:hint="eastAsia"/>
        </w:rPr>
        <w:t xml:space="preserve">把这三件事显式拆出来——</w:t>
      </w:r>
      <w:r>
        <w:rPr>
          <w:rStyle w:val="VerbatimChar"/>
        </w:rPr>
        <w:t xml:space="preserve">fuxi-events</w:t>
      </w:r>
      <w:r>
        <w:t xml:space="preserve"> </w:t>
      </w:r>
      <w:r>
        <w:rPr>
          <w:rFonts w:hint="eastAsia"/>
        </w:rPr>
        <w:t xml:space="preserve">让事件流可独立观测可独立回放、</w:t>
      </w:r>
      <w:r>
        <w:rPr>
          <w:rStyle w:val="VerbatimChar"/>
        </w:rPr>
        <w:t xml:space="preserve">fuxi-a2a</w:t>
      </w:r>
      <w:r>
        <w:t xml:space="preserve"> </w:t>
      </w:r>
      <w:r>
        <w:rPr>
          <w:rFonts w:hint="eastAsia"/>
        </w:rPr>
        <w:t xml:space="preserve">把协议变成可独立部署的</w:t>
      </w:r>
      <w:r>
        <w:t xml:space="preserve"> 1321 </w:t>
      </w:r>
      <w:r>
        <w:rPr>
          <w:rFonts w:hint="eastAsia"/>
        </w:rPr>
        <w:t xml:space="preserve">行</w:t>
      </w:r>
      <w:r>
        <w:t xml:space="preserve"> Rust crate、</w:t>
      </w:r>
      <w:r>
        <w:rPr>
          <w:rStyle w:val="VerbatimChar"/>
        </w:rPr>
        <w:t xml:space="preserve">fuxi-core</w:t>
      </w:r>
      <w:r>
        <w:t xml:space="preserve"> </w:t>
      </w:r>
      <w:r>
        <w:rPr>
          <w:rFonts w:hint="eastAsia"/>
        </w:rPr>
        <w:t xml:space="preserve">把</w:t>
      </w:r>
      <w:r>
        <w:t xml:space="preserve"> </w:t>
      </w:r>
      <w:r>
        <w:rPr>
          <w:rStyle w:val="VerbatimChar"/>
        </w:rPr>
        <w:t xml:space="preserve">Agent</w:t>
      </w:r>
      <w:r>
        <w:t xml:space="preserve">/</w:t>
      </w:r>
      <w:r>
        <w:rPr>
          <w:rStyle w:val="VerbatimChar"/>
        </w:rPr>
        <w:t xml:space="preserve">Task</w:t>
      </w:r>
      <w:r>
        <w:t xml:space="preserve">/</w:t>
      </w:r>
      <w:r>
        <w:rPr>
          <w:rStyle w:val="VerbatimChar"/>
        </w:rPr>
        <w:t xml:space="preserve">Workspace</w:t>
      </w:r>
      <w:r>
        <w:t xml:space="preserve"> </w:t>
      </w:r>
      <w:r>
        <w:rPr>
          <w:rFonts w:hint="eastAsia"/>
        </w:rPr>
        <w:t xml:space="preserve">等抽象固化为</w:t>
      </w:r>
      <w:r>
        <w:t xml:space="preserve"> </w:t>
      </w:r>
      <w:r>
        <w:rPr>
          <w:rFonts w:hint="eastAsia"/>
        </w:rPr>
        <w:t xml:space="preserve">trait——这种「把基础设施从应用流程中剥离」的结构选择，是本工作真正的差异化所在。本论文不试图证明</w:t>
      </w:r>
      <w:r>
        <w:t xml:space="preserve"> fuxi </w:t>
      </w:r>
      <w:r>
        <w:rPr>
          <w:rFonts w:hint="eastAsia"/>
        </w:rPr>
        <w:t xml:space="preserve">是「最好」或「最快」的多</w:t>
      </w:r>
      <w:r>
        <w:t xml:space="preserve"> Agent </w:t>
      </w:r>
      <w:r>
        <w:rPr>
          <w:rFonts w:hint="eastAsia"/>
        </w:rPr>
        <w:t xml:space="preserve">平台，而是通过</w:t>
      </w:r>
      <w:r>
        <w:t xml:space="preserve"> 8.25 </w:t>
      </w:r>
      <w:r>
        <w:rPr>
          <w:rFonts w:hint="eastAsia"/>
        </w:rPr>
        <w:t xml:space="preserve">万行</w:t>
      </w:r>
      <w:r>
        <w:t xml:space="preserve"> Rust </w:t>
      </w:r>
      <w:r>
        <w:rPr>
          <w:rFonts w:hint="eastAsia"/>
        </w:rPr>
        <w:t xml:space="preserve">代码、27</w:t>
      </w:r>
      <w:r>
        <w:t xml:space="preserve"> </w:t>
      </w:r>
      <w:r>
        <w:rPr>
          <w:rFonts w:hint="eastAsia"/>
        </w:rPr>
        <w:t xml:space="preserve">个集成测试与第五章可重复的实测数字，论证一种工程取向的可行性。fuxi</w:t>
      </w:r>
      <w:r>
        <w:t xml:space="preserve"> </w:t>
      </w:r>
      <w:r>
        <w:rPr>
          <w:rFonts w:hint="eastAsia"/>
        </w:rPr>
        <w:t xml:space="preserve">作为作者长期使用的个人</w:t>
      </w:r>
      <w:r>
        <w:t xml:space="preserve"> AI Agent </w:t>
      </w:r>
      <w:r>
        <w:rPr>
          <w:rFonts w:hint="eastAsia"/>
        </w:rPr>
        <w:t xml:space="preserve">平台，不会随毕业答辩结束而停止演进；本论文记录的是这条路线的</w:t>
      </w:r>
      <w:r>
        <w:t xml:space="preserve"> v1 </w:t>
      </w:r>
      <w:r>
        <w:rPr>
          <w:rFonts w:hint="eastAsia"/>
        </w:rPr>
        <w:t xml:space="preserve">与</w:t>
      </w:r>
      <w:r>
        <w:t xml:space="preserve"> v2 </w:t>
      </w:r>
      <w:r>
        <w:rPr>
          <w:rFonts w:hint="eastAsia"/>
        </w:rPr>
        <w:t xml:space="preserve">阶段，未来主线一到主线四的展开会在此基础上继续。</w:t>
      </w:r>
    </w:p>
    <w:bookmarkEnd w:id="151"/>
    <w:bookmarkStart w:id="152" w:name="本章小结-5"/>
    <w:p>
      <w:pPr>
        <w:pStyle w:val="Heading2"/>
      </w:pPr>
      <w:r>
        <w:rPr>
          <w:rFonts w:hint="eastAsia"/>
        </w:rPr>
        <w:t xml:space="preserve">本章小结</w:t>
      </w:r>
    </w:p>
    <w:p>
      <w:pPr>
        <w:pStyle w:val="FirstParagraph"/>
      </w:pPr>
      <w:r>
        <w:rPr>
          <w:rFonts w:hint="eastAsia"/>
        </w:rPr>
        <w:t xml:space="preserve">本章按「工作总结—局限不足—未来工作—结语」四节展开。第一节回顾了五条核心贡献；第二节坦诚陈述了五项局限，承认</w:t>
      </w:r>
      <w:r>
        <w:t xml:space="preserve"> fuxi </w:t>
      </w:r>
      <w:r>
        <w:rPr>
          <w:rFonts w:hint="eastAsia"/>
        </w:rPr>
        <w:t xml:space="preserve">的设计目标聚焦于本地优先的个人</w:t>
      </w:r>
      <w:r>
        <w:t xml:space="preserve"> AI Agent </w:t>
      </w:r>
      <w:r>
        <w:rPr>
          <w:rFonts w:hint="eastAsia"/>
        </w:rPr>
        <w:t xml:space="preserve">平台；第三节沿</w:t>
      </w:r>
      <w:r>
        <w:t xml:space="preserve"> A2A </w:t>
      </w:r>
      <w:r>
        <w:rPr>
          <w:rFonts w:hint="eastAsia"/>
        </w:rPr>
        <w:t xml:space="preserve">跨组织联邦、Agent</w:t>
      </w:r>
      <w:r>
        <w:t xml:space="preserve"> CLI </w:t>
      </w:r>
      <w:r>
        <w:rPr>
          <w:rFonts w:hint="eastAsia"/>
        </w:rPr>
        <w:t xml:space="preserve">适配框架、分布式一致性与故障转移、工具与角色市场四条主线给出未来路线图；第四节回到论文起点，重申「通讯底座作为一等公民」是本工作的差异化所在。fuxi</w:t>
      </w:r>
      <w:r>
        <w:t xml:space="preserve"> </w:t>
      </w:r>
      <w:r>
        <w:rPr>
          <w:rFonts w:hint="eastAsia"/>
        </w:rPr>
        <w:t xml:space="preserve">平台不会因毕业答辩结束而停止演进，后续工作将在此基础上继续展开。</w:t>
      </w:r>
    </w:p>
    <w:bookmarkEnd w:id="152"/>
    <w:bookmarkEnd w:id="153"/>
    <w:bookmarkStart w:id="218" w:name="致谢"/>
    <w:p>
      <w:pPr>
        <w:pStyle w:val="Heading1"/>
      </w:pPr>
      <w:r>
        <w:rPr>
          <w:rFonts w:hint="eastAsia"/>
        </w:rPr>
        <w:t xml:space="preserve">致谢</w:t>
      </w:r>
    </w:p>
    <w:p>
      <w:pPr>
        <w:pStyle w:val="FirstParagraph"/>
      </w:pPr>
      <w:r>
        <w:rPr>
          <w:rFonts w:hint="eastAsia"/>
        </w:rPr>
        <w:t xml:space="preserve">本论文从选题、系统设计、模块实现到最终成文，得益于多方面的支持，在此一并致以诚挚的谢意。</w:t>
      </w:r>
    </w:p>
    <w:p>
      <w:pPr>
        <w:pStyle w:val="BodyText"/>
      </w:pPr>
      <w:r>
        <w:rPr>
          <w:rFonts w:hint="eastAsia"/>
        </w:rPr>
        <w:t xml:space="preserve">首先感谢我的指导教师</w:t>
      </w:r>
      <w:r>
        <w:rPr>
          <w:rFonts w:hint="eastAsia"/>
        </w:rPr>
        <w:t xml:space="preserve">指导教师</w:t>
      </w:r>
      <w:r>
        <w:rPr>
          <w:rFonts w:hint="eastAsia"/>
        </w:rPr>
        <w:t xml:space="preserve">老师。从选题方向、系统抽象规范到论文叙述结构的耐心修订，</w:t>
      </w:r>
      <w:r>
        <w:rPr>
          <w:rFonts w:hint="eastAsia"/>
        </w:rPr>
        <w:t xml:space="preserve">指导教师</w:t>
      </w:r>
      <w:r>
        <w:rPr>
          <w:rFonts w:hint="eastAsia"/>
        </w:rPr>
        <w:t xml:space="preserve">老师都给予了细致而严谨的指导；对学术规范的坚持与对工程严谨性的要求，让我在反复推翻已写就的章节时仍保持耐心，在迷于「数据是否够漂亮」时回到「论证是否够诚实」的本心。</w:t>
      </w:r>
    </w:p>
    <w:p>
      <w:pPr>
        <w:pStyle w:val="BodyText"/>
      </w:pPr>
      <w:r>
        <w:rPr>
          <w:rFonts w:hint="eastAsia"/>
        </w:rPr>
        <w:t xml:space="preserve">感谢</w:t>
      </w:r>
      <w:r>
        <w:rPr>
          <w:rFonts w:hint="eastAsia"/>
        </w:rPr>
        <w:t xml:space="preserve">所在学院</w:t>
      </w:r>
      <w:r>
        <w:rPr>
          <w:rFonts w:hint="eastAsia"/>
        </w:rPr>
        <w:t xml:space="preserve">各位任课教师，分布式系统、操作系统、软件工程与编程语言等课程打下的基础，使本文涉及的并发模型、事件驱动架构与隔离机制成为可能。</w:t>
      </w:r>
    </w:p>
    <w:p>
      <w:pPr>
        <w:pStyle w:val="BodyText"/>
      </w:pPr>
      <w:r>
        <w:rPr>
          <w:rFonts w:hint="eastAsia"/>
        </w:rPr>
        <w:t xml:space="preserve">感谢开源社区。Rust</w:t>
      </w:r>
      <w:r>
        <w:t xml:space="preserve"> </w:t>
      </w:r>
      <w:r>
        <w:rPr>
          <w:rFonts w:hint="eastAsia"/>
        </w:rPr>
        <w:t xml:space="preserve">与</w:t>
      </w:r>
      <w:r>
        <w:t xml:space="preserve"> Tokio </w:t>
      </w:r>
      <w:r>
        <w:rPr>
          <w:rFonts w:hint="eastAsia"/>
        </w:rPr>
        <w:t xml:space="preserve">提供的</w:t>
      </w:r>
      <w:r>
        <w:t xml:space="preserve"> </w:t>
      </w:r>
      <w:r>
        <w:rPr>
          <w:rStyle w:val="VerbatimChar"/>
        </w:rPr>
        <w:t xml:space="preserve">async/.await</w:t>
      </w:r>
      <w:r>
        <w:t xml:space="preserve"> </w:t>
      </w:r>
      <w:r>
        <w:rPr>
          <w:rFonts w:hint="eastAsia"/>
        </w:rPr>
        <w:t xml:space="preserve">运行时与</w:t>
      </w:r>
      <w:r>
        <w:t xml:space="preserve"> </w:t>
      </w:r>
      <w:r>
        <w:rPr>
          <w:rStyle w:val="VerbatimChar"/>
        </w:rPr>
        <w:t xml:space="preserve">broadcast</w:t>
      </w:r>
      <w:r>
        <w:t xml:space="preserve">/</w:t>
      </w:r>
      <w:r>
        <w:rPr>
          <w:rStyle w:val="VerbatimChar"/>
        </w:rPr>
        <w:t xml:space="preserve">mpsc</w:t>
      </w:r>
      <w:r>
        <w:t xml:space="preserve"> </w:t>
      </w:r>
      <w:r>
        <w:rPr>
          <w:rFonts w:hint="eastAsia"/>
        </w:rPr>
        <w:t xml:space="preserve">通道、Axum</w:t>
      </w:r>
      <w:r>
        <w:t xml:space="preserve"> </w:t>
      </w:r>
      <w:r>
        <w:rPr>
          <w:rFonts w:hint="eastAsia"/>
        </w:rPr>
        <w:t xml:space="preserve">与</w:t>
      </w:r>
      <w:r>
        <w:t xml:space="preserve"> reqwest </w:t>
      </w:r>
      <w:r>
        <w:rPr>
          <w:rFonts w:hint="eastAsia"/>
        </w:rPr>
        <w:t xml:space="preserve">的</w:t>
      </w:r>
      <w:r>
        <w:t xml:space="preserve"> HTTP </w:t>
      </w:r>
      <w:r>
        <w:rPr>
          <w:rFonts w:hint="eastAsia"/>
        </w:rPr>
        <w:t xml:space="preserve">工具栈、SQLite</w:t>
      </w:r>
      <w:r>
        <w:t xml:space="preserve"> </w:t>
      </w:r>
      <w:r>
        <w:rPr>
          <w:rFonts w:hint="eastAsia"/>
        </w:rPr>
        <w:t xml:space="preserve">的</w:t>
      </w:r>
      <w:r>
        <w:t xml:space="preserve"> WAL </w:t>
      </w:r>
      <w:r>
        <w:rPr>
          <w:rFonts w:hint="eastAsia"/>
        </w:rPr>
        <w:t xml:space="preserve">模式、Git</w:t>
      </w:r>
      <w:r>
        <w:t xml:space="preserve"> </w:t>
      </w:r>
      <w:r>
        <w:rPr>
          <w:rFonts w:hint="eastAsia"/>
        </w:rPr>
        <w:t xml:space="preserve">的</w:t>
      </w:r>
      <w:r>
        <w:t xml:space="preserve"> worktree </w:t>
      </w:r>
      <w:r>
        <w:rPr>
          <w:rFonts w:hint="eastAsia"/>
        </w:rPr>
        <w:t xml:space="preserve">机制、ratatui</w:t>
      </w:r>
      <w:r>
        <w:t xml:space="preserve"> </w:t>
      </w:r>
      <w:r>
        <w:rPr>
          <w:rFonts w:hint="eastAsia"/>
        </w:rPr>
        <w:t xml:space="preserve">的</w:t>
      </w:r>
      <w:r>
        <w:t xml:space="preserve"> TUI </w:t>
      </w:r>
      <w:r>
        <w:rPr>
          <w:rFonts w:hint="eastAsia"/>
        </w:rPr>
        <w:t xml:space="preserve">渲染框架，构成了</w:t>
      </w:r>
      <w:r>
        <w:t xml:space="preserve"> Fuxi </w:t>
      </w:r>
      <w:r>
        <w:rPr>
          <w:rFonts w:hint="eastAsia"/>
        </w:rPr>
        <w:t xml:space="preserve">得以在本科阶段完成的根基。同样感谢</w:t>
      </w:r>
      <w:r>
        <w:t xml:space="preserve"> Anthropic Claude Code </w:t>
      </w:r>
      <w:r>
        <w:rPr>
          <w:rFonts w:hint="eastAsia"/>
        </w:rPr>
        <w:t xml:space="preserve">与</w:t>
      </w:r>
      <w:r>
        <w:t xml:space="preserve"> OpenAI Codex </w:t>
      </w:r>
      <w:r>
        <w:rPr>
          <w:rFonts w:hint="eastAsia"/>
        </w:rPr>
        <w:t xml:space="preserve">团队提供的</w:t>
      </w:r>
      <w:r>
        <w:t xml:space="preserve"> Agent </w:t>
      </w:r>
      <w:r>
        <w:rPr>
          <w:rFonts w:hint="eastAsia"/>
        </w:rPr>
        <w:t xml:space="preserve">CLI——它们既是</w:t>
      </w:r>
      <w:r>
        <w:t xml:space="preserve"> Fuxi </w:t>
      </w:r>
      <w:r>
        <w:rPr>
          <w:rFonts w:hint="eastAsia"/>
        </w:rPr>
        <w:t xml:space="preserve">的接入对象，也是设计中反复参照的工程范本；感谢</w:t>
      </w:r>
      <w:r>
        <w:t xml:space="preserve"> A2A </w:t>
      </w:r>
      <w:r>
        <w:rPr>
          <w:rFonts w:hint="eastAsia"/>
        </w:rPr>
        <w:t xml:space="preserve">协议工作组与</w:t>
      </w:r>
      <w:r>
        <w:t xml:space="preserve"> Model Context Protocol </w:t>
      </w:r>
      <w:r>
        <w:rPr>
          <w:rFonts w:hint="eastAsia"/>
        </w:rPr>
        <w:t xml:space="preserve">项目发布的开放规范，是本论文核心贡献得以立足的语义基础。</w:t>
      </w:r>
    </w:p>
    <w:p>
      <w:pPr>
        <w:pStyle w:val="BodyText"/>
      </w:pPr>
      <w:r>
        <w:rPr>
          <w:rFonts w:hint="eastAsia"/>
        </w:rPr>
        <w:t xml:space="preserve">需要在此坦诚说明</w:t>
      </w:r>
      <w:r>
        <w:t xml:space="preserve"> AI </w:t>
      </w:r>
      <w:r>
        <w:rPr>
          <w:rFonts w:hint="eastAsia"/>
        </w:rPr>
        <w:t xml:space="preserve">协作在本工作中的角色。Fuxi</w:t>
      </w:r>
      <w:r>
        <w:t xml:space="preserve"> </w:t>
      </w:r>
      <w:r>
        <w:rPr>
          <w:rFonts w:hint="eastAsia"/>
        </w:rPr>
        <w:t xml:space="preserve">的相当一部分代码、测试、文档与本论文初稿，都是在与</w:t>
      </w:r>
      <w:r>
        <w:t xml:space="preserve"> Claude Code </w:t>
      </w:r>
      <w:r>
        <w:rPr>
          <w:rFonts w:hint="eastAsia"/>
        </w:rPr>
        <w:t xml:space="preserve">等</w:t>
      </w:r>
      <w:r>
        <w:t xml:space="preserve"> AI </w:t>
      </w:r>
      <w:r>
        <w:rPr>
          <w:rFonts w:hint="eastAsia"/>
        </w:rPr>
        <w:t xml:space="preserve">编程助手的密集协作下完成的，这一协作模式本身也是本论文的研究对象之一。但所有架构决策、协议设计、关键调试经验、性能取舍判断与论文叙述的最终结构均由本人独立做出并对其完整性负责——AI</w:t>
      </w:r>
      <w:r>
        <w:t xml:space="preserve"> </w:t>
      </w:r>
      <w:r>
        <w:rPr>
          <w:rFonts w:hint="eastAsia"/>
        </w:rPr>
        <w:t xml:space="preserve">助手的角色更接近「不知疲倦的结对编程伙伴」，不能替代研究者对系统目标与论证逻辑的判断。这一边界已在诚信声明中正式记录。</w:t>
      </w:r>
    </w:p>
    <w:p>
      <w:pPr>
        <w:pStyle w:val="BodyText"/>
      </w:pPr>
      <w:r>
        <w:rPr>
          <w:rFonts w:hint="eastAsia"/>
        </w:rPr>
        <w:t xml:space="preserve">感谢同窗与朋友在系统压力测试、可用性反馈与论文初稿审阅中提出的真诚意见。最后感谢我的家人，是他们的长期支持让我能够专注于研究与写作。本论文的所有不足由本人独立承担。</w:t>
      </w:r>
    </w:p>
    <w:p>
      <w:pPr>
        <w:pStyle w:val="BodyText"/>
      </w:pPr>
      <w:r>
        <w:t xml:space="preserve"> </w:t>
      </w:r>
      <w:r>
        <w:rPr>
          <w:rFonts w:hint="eastAsia"/>
        </w:rPr>
        <w:t xml:space="preserve">以琳</w:t>
      </w:r>
    </w:p>
    <w:p>
      <w:pPr>
        <w:pStyle w:val="BodyText"/>
      </w:pPr>
      <w:r>
        <w:t xml:space="preserve">2026 </w:t>
      </w:r>
      <w:r>
        <w:rPr>
          <w:rFonts w:hint="eastAsia"/>
        </w:rPr>
        <w:t xml:space="preserve">年</w:t>
      </w:r>
      <w:r>
        <w:t xml:space="preserve"> 5 </w:t>
      </w:r>
      <w:r>
        <w:rPr>
          <w:rFonts w:hint="eastAsia"/>
        </w:rPr>
        <w:t xml:space="preserve">月于</w:t>
      </w:r>
      <w:r>
        <w:rPr>
          <w:rFonts w:hint="eastAsia"/>
        </w:rPr>
        <w:t xml:space="preserve">所在学院</w:t>
      </w:r>
    </w:p>
    <w:bookmarkStart w:id="217" w:name="refs"/>
    <w:bookmarkStart w:id="155" w:name="ref-a2aproject2025a2a"/>
    <w:p>
      <w:pPr>
        <w:pStyle w:val="Bibliography"/>
      </w:pPr>
      <w:r>
        <w:t xml:space="preserve">A2A Project. 2025.</w:t>
      </w:r>
      <w:r>
        <w:t xml:space="preserve"> </w:t>
      </w:r>
      <w:r>
        <w:t xml:space="preserve">“</w:t>
      </w:r>
      <w:r>
        <w:t xml:space="preserve">Agent2Agent</w:t>
      </w:r>
      <w:r>
        <w:t xml:space="preserve"> </w:t>
      </w:r>
      <w:r>
        <w:t xml:space="preserve">(</w:t>
      </w:r>
      <w:r>
        <w:t xml:space="preserve">A2A</w:t>
      </w:r>
      <w:r>
        <w:t xml:space="preserve">) Protocol Specification.”</w:t>
      </w:r>
      <w:r>
        <w:t xml:space="preserve"> </w:t>
      </w:r>
      <w:hyperlink r:id="rId154">
        <w:r>
          <w:rPr>
            <w:rStyle w:val="Hyperlink"/>
          </w:rPr>
          <w:t xml:space="preserve">https://github.com/a2aproject/A2A</w:t>
        </w:r>
      </w:hyperlink>
      <w:r>
        <w:t xml:space="preserve">.</w:t>
      </w:r>
    </w:p>
    <w:bookmarkEnd w:id="155"/>
    <w:bookmarkStart w:id="157" w:name="ref-ag2_2024"/>
    <w:p>
      <w:pPr>
        <w:pStyle w:val="Bibliography"/>
      </w:pPr>
      <w:r>
        <w:t xml:space="preserve">AG2 Community. 2024.</w:t>
      </w:r>
      <w:r>
        <w:t xml:space="preserve"> </w:t>
      </w:r>
      <w:r>
        <w:rPr>
          <w:i/>
          <w:iCs/>
        </w:rPr>
        <w:t xml:space="preserve">AG2</w:t>
      </w:r>
      <w:r>
        <w:rPr>
          <w:i/>
          <w:iCs/>
        </w:rPr>
        <w:t xml:space="preserve">: An Open-Source AgentOS for AI Agents</w:t>
      </w:r>
      <w:r>
        <w:t xml:space="preserve">.</w:t>
      </w:r>
      <w:r>
        <w:t xml:space="preserve"> </w:t>
      </w:r>
      <w:hyperlink r:id="rId156">
        <w:r>
          <w:rPr>
            <w:rStyle w:val="Hyperlink"/>
          </w:rPr>
          <w:t xml:space="preserve">Https://github.com/ag2ai/ag2</w:t>
        </w:r>
      </w:hyperlink>
      <w:r>
        <w:t xml:space="preserve">.</w:t>
      </w:r>
    </w:p>
    <w:bookmarkEnd w:id="157"/>
    <w:bookmarkStart w:id="159" w:name="ref-anthropic2024mcp"/>
    <w:p>
      <w:pPr>
        <w:pStyle w:val="Bibliography"/>
      </w:pPr>
      <w:r>
        <w:t xml:space="preserve">Anthropic. 2024.</w:t>
      </w:r>
      <w:r>
        <w:t xml:space="preserve"> </w:t>
      </w:r>
      <w:r>
        <w:t xml:space="preserve">“Introducing the</w:t>
      </w:r>
      <w:r>
        <w:t xml:space="preserve"> </w:t>
      </w:r>
      <w:r>
        <w:t xml:space="preserve">Model Context Protocol</w:t>
      </w:r>
      <w:r>
        <w:t xml:space="preserve">.”</w:t>
      </w:r>
      <w:r>
        <w:t xml:space="preserve"> </w:t>
      </w:r>
      <w:r>
        <w:t xml:space="preserve">November.</w:t>
      </w:r>
      <w:r>
        <w:t xml:space="preserve"> </w:t>
      </w:r>
      <w:hyperlink r:id="rId158">
        <w:r>
          <w:rPr>
            <w:rStyle w:val="Hyperlink"/>
          </w:rPr>
          <w:t xml:space="preserve">https://www.anthropic.com/news/model-context-protocol</w:t>
        </w:r>
      </w:hyperlink>
      <w:r>
        <w:t xml:space="preserve">.</w:t>
      </w:r>
    </w:p>
    <w:bookmarkEnd w:id="159"/>
    <w:bookmarkStart w:id="160" w:name="ref-corbett2012spanner"/>
    <w:p>
      <w:pPr>
        <w:pStyle w:val="Bibliography"/>
      </w:pPr>
      <w:r>
        <w:t xml:space="preserve">Corbett, James C., Jeffrey Dean, Michael Epstein, et al. 2012.</w:t>
      </w:r>
      <w:r>
        <w:t xml:space="preserve"> </w:t>
      </w:r>
      <w:r>
        <w:t xml:space="preserve">“Spanner:</w:t>
      </w:r>
      <w:r>
        <w:t xml:space="preserve"> </w:t>
      </w:r>
      <w:r>
        <w:t xml:space="preserve">Google</w:t>
      </w:r>
      <w:r>
        <w:t xml:space="preserve">’s Globally-Distributed Database.”</w:t>
      </w:r>
      <w:r>
        <w:t xml:space="preserve"> </w:t>
      </w:r>
      <w:r>
        <w:rPr>
          <w:i/>
          <w:iCs/>
        </w:rPr>
        <w:t xml:space="preserve">Proceedings of the 10th USENIX Symposium on Operating Systems Design and Implementation (OSDI)</w:t>
      </w:r>
      <w:r>
        <w:t xml:space="preserve"> </w:t>
      </w:r>
      <w:r>
        <w:t xml:space="preserve">(Hollywood, CA), 251–64.</w:t>
      </w:r>
    </w:p>
    <w:bookmarkEnd w:id="160"/>
    <w:bookmarkStart w:id="162" w:name="ref-crewai_2024"/>
    <w:p>
      <w:pPr>
        <w:pStyle w:val="Bibliography"/>
      </w:pPr>
      <w:r>
        <w:t xml:space="preserve">CrewAI. 2024.</w:t>
      </w:r>
      <w:r>
        <w:t xml:space="preserve"> </w:t>
      </w:r>
      <w:r>
        <w:t xml:space="preserve">“</w:t>
      </w:r>
      <w:r>
        <w:t xml:space="preserve">CrewAI</w:t>
      </w:r>
      <w:r>
        <w:t xml:space="preserve">: Framework for Orchestrating Role-Playing, Autonomous AI Agents.”</w:t>
      </w:r>
      <w:r>
        <w:t xml:space="preserve"> </w:t>
      </w:r>
      <w:hyperlink r:id="rId161">
        <w:r>
          <w:rPr>
            <w:rStyle w:val="Hyperlink"/>
          </w:rPr>
          <w:t xml:space="preserve">https://github.com/crewAIInc/crewAI</w:t>
        </w:r>
      </w:hyperlink>
      <w:r>
        <w:t xml:space="preserve">.</w:t>
      </w:r>
    </w:p>
    <w:bookmarkEnd w:id="162"/>
    <w:bookmarkStart w:id="163" w:name="ref-dean2004mapreduce"/>
    <w:p>
      <w:pPr>
        <w:pStyle w:val="Bibliography"/>
      </w:pPr>
      <w:r>
        <w:t xml:space="preserve">Dean, Jeffrey, and Sanjay Ghemawat. 2004.</w:t>
      </w:r>
      <w:r>
        <w:t xml:space="preserve"> </w:t>
      </w:r>
      <w:r>
        <w:t xml:space="preserve">“</w:t>
      </w:r>
      <w:r>
        <w:t xml:space="preserve">MapReduce</w:t>
      </w:r>
      <w:r>
        <w:t xml:space="preserve">: Simplified Data Processing on Large Clusters.”</w:t>
      </w:r>
      <w:r>
        <w:t xml:space="preserve"> </w:t>
      </w:r>
      <w:r>
        <w:rPr>
          <w:i/>
          <w:iCs/>
        </w:rPr>
        <w:t xml:space="preserve">Proceedings of the 6th USENIX Symposium on Operating Systems Design and Implementation (OSDI)</w:t>
      </w:r>
      <w:r>
        <w:t xml:space="preserve"> </w:t>
      </w:r>
      <w:r>
        <w:t xml:space="preserve">(San Francisco, CA), 137–50.</w:t>
      </w:r>
    </w:p>
    <w:bookmarkEnd w:id="163"/>
    <w:bookmarkStart w:id="165" w:name="ref-fette2011websocket"/>
    <w:p>
      <w:pPr>
        <w:pStyle w:val="Bibliography"/>
      </w:pPr>
      <w:r>
        <w:t xml:space="preserve">Fette, Ian, and Alexey Melnikov. 2011.</w:t>
      </w:r>
      <w:r>
        <w:t xml:space="preserve"> </w:t>
      </w:r>
      <w:r>
        <w:rPr>
          <w:i/>
          <w:iCs/>
        </w:rPr>
        <w:t xml:space="preserve">The</w:t>
      </w:r>
      <w:r>
        <w:rPr>
          <w:i/>
          <w:iCs/>
        </w:rPr>
        <w:t xml:space="preserve"> </w:t>
      </w:r>
      <w:r>
        <w:rPr>
          <w:i/>
          <w:iCs/>
        </w:rPr>
        <w:t xml:space="preserve">WebSocket</w:t>
      </w:r>
      <w:r>
        <w:rPr>
          <w:i/>
          <w:iCs/>
        </w:rPr>
        <w:t xml:space="preserve"> </w:t>
      </w:r>
      <w:r>
        <w:rPr>
          <w:i/>
          <w:iCs/>
        </w:rPr>
        <w:t xml:space="preserve">Protocol</w:t>
      </w:r>
      <w:r>
        <w:t xml:space="preserve">. RFC No. 6455. Internet Engineering Task Force (IETF).</w:t>
      </w:r>
      <w:r>
        <w:t xml:space="preserve"> </w:t>
      </w:r>
      <w:hyperlink r:id="rId164">
        <w:r>
          <w:rPr>
            <w:rStyle w:val="Hyperlink"/>
          </w:rPr>
          <w:t xml:space="preserve">https://doi.org/10.17487/RFC6455</w:t>
        </w:r>
      </w:hyperlink>
      <w:r>
        <w:t xml:space="preserve">.</w:t>
      </w:r>
    </w:p>
    <w:bookmarkEnd w:id="165"/>
    <w:bookmarkStart w:id="167" w:name="ref-ghemawat2003gfs"/>
    <w:p>
      <w:pPr>
        <w:pStyle w:val="Bibliography"/>
      </w:pPr>
      <w:r>
        <w:t xml:space="preserve">Ghemawat, Sanjay, Howard Gobioff, and Shun-Tak Leung. 2003.</w:t>
      </w:r>
      <w:r>
        <w:t xml:space="preserve"> </w:t>
      </w:r>
      <w:r>
        <w:t xml:space="preserve">“The</w:t>
      </w:r>
      <w:r>
        <w:t xml:space="preserve"> </w:t>
      </w:r>
      <w:r>
        <w:t xml:space="preserve">Google</w:t>
      </w:r>
      <w:r>
        <w:t xml:space="preserve"> </w:t>
      </w:r>
      <w:r>
        <w:t xml:space="preserve">File System.”</w:t>
      </w:r>
      <w:r>
        <w:t xml:space="preserve"> </w:t>
      </w:r>
      <w:r>
        <w:rPr>
          <w:i/>
          <w:iCs/>
        </w:rPr>
        <w:t xml:space="preserve">Proceedings of the 19th ACM Symposium on Operating Systems Principles (SOSP)</w:t>
      </w:r>
      <w:r>
        <w:t xml:space="preserve"> </w:t>
      </w:r>
      <w:r>
        <w:t xml:space="preserve">(Bolton Landing, NY), 29–43.</w:t>
      </w:r>
      <w:r>
        <w:t xml:space="preserve"> </w:t>
      </w:r>
      <w:hyperlink r:id="rId166">
        <w:r>
          <w:rPr>
            <w:rStyle w:val="Hyperlink"/>
          </w:rPr>
          <w:t xml:space="preserve">https://doi.org/10.1145/945445.945450</w:t>
        </w:r>
      </w:hyperlink>
      <w:r>
        <w:t xml:space="preserve">.</w:t>
      </w:r>
    </w:p>
    <w:bookmarkEnd w:id="167"/>
    <w:bookmarkStart w:id="169" w:name="ref-git2024worktree"/>
    <w:p>
      <w:pPr>
        <w:pStyle w:val="Bibliography"/>
      </w:pPr>
      <w:r>
        <w:t xml:space="preserve">Git Project. 2024.</w:t>
      </w:r>
      <w:r>
        <w:t xml:space="preserve"> </w:t>
      </w:r>
      <w:r>
        <w:t xml:space="preserve">“</w:t>
      </w:r>
      <w:r>
        <w:rPr>
          <w:rStyle w:val="VerbatimChar"/>
        </w:rPr>
        <w:t xml:space="preserve">git-worktree</w:t>
      </w:r>
      <w:r>
        <w:t xml:space="preserve"> </w:t>
      </w:r>
      <w:r>
        <w:t xml:space="preserve">- Manage Multiple Working Trees.”</w:t>
      </w:r>
      <w:r>
        <w:t xml:space="preserve"> </w:t>
      </w:r>
      <w:hyperlink r:id="rId168">
        <w:r>
          <w:rPr>
            <w:rStyle w:val="Hyperlink"/>
          </w:rPr>
          <w:t xml:space="preserve">https://git-scm.com/docs/git-worktree</w:t>
        </w:r>
      </w:hyperlink>
      <w:r>
        <w:t xml:space="preserve">.</w:t>
      </w:r>
    </w:p>
    <w:bookmarkEnd w:id="169"/>
    <w:bookmarkStart w:id="171" w:name="ref-hong2023metagpt"/>
    <w:p>
      <w:pPr>
        <w:pStyle w:val="Bibliography"/>
      </w:pPr>
      <w:r>
        <w:t xml:space="preserve">Hong, Sirui, Mingchen Zhuge, Jiaqi Chen, et al. 2024.</w:t>
      </w:r>
      <w:r>
        <w:t xml:space="preserve"> </w:t>
      </w:r>
      <w:r>
        <w:t xml:space="preserve">“</w:t>
      </w:r>
      <w:r>
        <w:t xml:space="preserve">MetaGPT</w:t>
      </w:r>
      <w:r>
        <w:t xml:space="preserve">: Meta Programming for a Multi-Agent Collaborative Framework.”</w:t>
      </w:r>
      <w:r>
        <w:t xml:space="preserve"> </w:t>
      </w:r>
      <w:r>
        <w:rPr>
          <w:i/>
          <w:iCs/>
        </w:rPr>
        <w:t xml:space="preserve">Proceedings of the 12th International Conference on Learning Representations (ICLR)</w:t>
      </w:r>
      <w:r>
        <w:t xml:space="preserve">.</w:t>
      </w:r>
      <w:r>
        <w:t xml:space="preserve"> </w:t>
      </w:r>
      <w:hyperlink r:id="rId170">
        <w:r>
          <w:rPr>
            <w:rStyle w:val="Hyperlink"/>
          </w:rPr>
          <w:t xml:space="preserve">https://arxiv.org/abs/2308.00352</w:t>
        </w:r>
      </w:hyperlink>
      <w:r>
        <w:t xml:space="preserve">.</w:t>
      </w:r>
    </w:p>
    <w:bookmarkEnd w:id="171"/>
    <w:bookmarkStart w:id="172" w:name="ref-hunt2010zookeeper"/>
    <w:p>
      <w:pPr>
        <w:pStyle w:val="Bibliography"/>
      </w:pPr>
      <w:r>
        <w:t xml:space="preserve">Hunt, Patrick, Mahadev Konar, Flavio P. Junqueira, and Benjamin Reed. 2010.</w:t>
      </w:r>
      <w:r>
        <w:t xml:space="preserve"> </w:t>
      </w:r>
      <w:r>
        <w:t xml:space="preserve">“</w:t>
      </w:r>
      <w:r>
        <w:t xml:space="preserve">ZooKeeper</w:t>
      </w:r>
      <w:r>
        <w:t xml:space="preserve">: Wait-Free Coordination for</w:t>
      </w:r>
      <w:r>
        <w:t xml:space="preserve"> </w:t>
      </w:r>
      <w:r>
        <w:t xml:space="preserve">Internet</w:t>
      </w:r>
      <w:r>
        <w:t xml:space="preserve">-Scale Systems.”</w:t>
      </w:r>
      <w:r>
        <w:t xml:space="preserve"> </w:t>
      </w:r>
      <w:r>
        <w:rPr>
          <w:i/>
          <w:iCs/>
        </w:rPr>
        <w:t xml:space="preserve">Proceedings of the 2010 USENIX Annual Technical Conference (USENIX ATC)</w:t>
      </w:r>
      <w:r>
        <w:t xml:space="preserve"> </w:t>
      </w:r>
      <w:r>
        <w:t xml:space="preserve">(Boston, MA), 145–58.</w:t>
      </w:r>
    </w:p>
    <w:bookmarkEnd w:id="172"/>
    <w:bookmarkStart w:id="174" w:name="ref-jennings2001agentbased"/>
    <w:p>
      <w:pPr>
        <w:pStyle w:val="Bibliography"/>
      </w:pPr>
      <w:r>
        <w:t xml:space="preserve">Jennings, Nicholas R. 2001.</w:t>
      </w:r>
      <w:r>
        <w:t xml:space="preserve"> </w:t>
      </w:r>
      <w:r>
        <w:t xml:space="preserve">“An Agent-Based Approach for Building Complex Software Systems.”</w:t>
      </w:r>
      <w:r>
        <w:t xml:space="preserve"> </w:t>
      </w:r>
      <w:r>
        <w:rPr>
          <w:i/>
          <w:iCs/>
        </w:rPr>
        <w:t xml:space="preserve">Communications of the ACM</w:t>
      </w:r>
      <w:r>
        <w:t xml:space="preserve"> </w:t>
      </w:r>
      <w:r>
        <w:t xml:space="preserve">44 (4): 35–41.</w:t>
      </w:r>
      <w:r>
        <w:t xml:space="preserve"> </w:t>
      </w:r>
      <w:hyperlink r:id="rId173">
        <w:r>
          <w:rPr>
            <w:rStyle w:val="Hyperlink"/>
          </w:rPr>
          <w:t xml:space="preserve">https://doi.org/10.1145/367211.367250</w:t>
        </w:r>
      </w:hyperlink>
      <w:r>
        <w:t xml:space="preserve">.</w:t>
      </w:r>
    </w:p>
    <w:bookmarkEnd w:id="174"/>
    <w:bookmarkStart w:id="176" w:name="ref-karpas2022mrkl"/>
    <w:p>
      <w:pPr>
        <w:pStyle w:val="Bibliography"/>
      </w:pPr>
      <w:r>
        <w:t xml:space="preserve">Karpas, Ehud, Omri Abend, Yonatan Belinkov, et al. 2022.</w:t>
      </w:r>
      <w:r>
        <w:t xml:space="preserve"> </w:t>
      </w:r>
      <w:r>
        <w:rPr>
          <w:i/>
          <w:iCs/>
        </w:rPr>
        <w:t xml:space="preserve">MRKL</w:t>
      </w:r>
      <w:r>
        <w:rPr>
          <w:i/>
          <w:iCs/>
        </w:rPr>
        <w:t xml:space="preserve"> </w:t>
      </w:r>
      <w:r>
        <w:rPr>
          <w:i/>
          <w:iCs/>
        </w:rPr>
        <w:t xml:space="preserve">Systems: A Modular, Neuro-Symbolic Architecture That Combines Large Language Models, External Knowledge Sources and Discrete Reasoning</w:t>
      </w:r>
      <w:r>
        <w:t xml:space="preserve">.</w:t>
      </w:r>
      <w:r>
        <w:t xml:space="preserve"> </w:t>
      </w:r>
      <w:hyperlink r:id="rId175">
        <w:r>
          <w:rPr>
            <w:rStyle w:val="Hyperlink"/>
          </w:rPr>
          <w:t xml:space="preserve">https://arxiv.org/abs/2205.00445</w:t>
        </w:r>
      </w:hyperlink>
      <w:r>
        <w:t xml:space="preserve">.</w:t>
      </w:r>
    </w:p>
    <w:bookmarkEnd w:id="176"/>
    <w:bookmarkStart w:id="177" w:name="ref-kreps2011kafka"/>
    <w:p>
      <w:pPr>
        <w:pStyle w:val="Bibliography"/>
      </w:pPr>
      <w:r>
        <w:t xml:space="preserve">Kreps, Jay, Neha Narkhede, and Jun Rao. 2011.</w:t>
      </w:r>
      <w:r>
        <w:t xml:space="preserve"> </w:t>
      </w:r>
      <w:r>
        <w:t xml:space="preserve">“Kafka: A Distributed Messaging System for Log Processing.”</w:t>
      </w:r>
      <w:r>
        <w:t xml:space="preserve"> </w:t>
      </w:r>
      <w:r>
        <w:rPr>
          <w:i/>
          <w:iCs/>
        </w:rPr>
        <w:t xml:space="preserve">Proceedings of the NetDB Workshop (Co-Located with SIGMOD)</w:t>
      </w:r>
      <w:r>
        <w:t xml:space="preserve"> </w:t>
      </w:r>
      <w:r>
        <w:t xml:space="preserve">(Athens, Greece), 1–7.</w:t>
      </w:r>
    </w:p>
    <w:bookmarkEnd w:id="177"/>
    <w:bookmarkStart w:id="179" w:name="ref-lamport1978time"/>
    <w:p>
      <w:pPr>
        <w:pStyle w:val="Bibliography"/>
      </w:pPr>
      <w:r>
        <w:t xml:space="preserve">Lamport, Leslie. 1978.</w:t>
      </w:r>
      <w:r>
        <w:t xml:space="preserve"> </w:t>
      </w:r>
      <w:r>
        <w:t xml:space="preserve">“Time, Clocks, and the Ordering of Events in a Distributed System.”</w:t>
      </w:r>
      <w:r>
        <w:t xml:space="preserve"> </w:t>
      </w:r>
      <w:r>
        <w:rPr>
          <w:i/>
          <w:iCs/>
        </w:rPr>
        <w:t xml:space="preserve">Communications of the ACM</w:t>
      </w:r>
      <w:r>
        <w:t xml:space="preserve"> </w:t>
      </w:r>
      <w:r>
        <w:t xml:space="preserve">21 (7): 558–65.</w:t>
      </w:r>
      <w:r>
        <w:t xml:space="preserve"> </w:t>
      </w:r>
      <w:hyperlink r:id="rId178">
        <w:r>
          <w:rPr>
            <w:rStyle w:val="Hyperlink"/>
          </w:rPr>
          <w:t xml:space="preserve">https://doi.org/10.1145/359545.359563</w:t>
        </w:r>
      </w:hyperlink>
      <w:r>
        <w:t xml:space="preserve">.</w:t>
      </w:r>
    </w:p>
    <w:bookmarkEnd w:id="179"/>
    <w:bookmarkStart w:id="181" w:name="ref-li2023camel"/>
    <w:p>
      <w:pPr>
        <w:pStyle w:val="Bibliography"/>
      </w:pPr>
      <w:r>
        <w:t xml:space="preserve">Li, Guohao, Hasan Abed Al Kader Hammoud, Hani Itani, Dmitrii Khizbullin, and Bernard Ghanem. 2023.</w:t>
      </w:r>
      <w:r>
        <w:t xml:space="preserve"> </w:t>
      </w:r>
      <w:r>
        <w:t xml:space="preserve">“</w:t>
      </w:r>
      <w:r>
        <w:t xml:space="preserve">CAMEL</w:t>
      </w:r>
      <w:r>
        <w:t xml:space="preserve">: Communicative Agents for</w:t>
      </w:r>
      <w:r>
        <w:t xml:space="preserve"> </w:t>
      </w:r>
      <w:r>
        <w:t xml:space="preserve">‘Mind’</w:t>
      </w:r>
      <w:r>
        <w:t xml:space="preserve"> </w:t>
      </w:r>
      <w:r>
        <w:t xml:space="preserve">Exploration of Large Language Model Society.”</w:t>
      </w:r>
      <w:r>
        <w:t xml:space="preserve"> </w:t>
      </w:r>
      <w:r>
        <w:rPr>
          <w:i/>
          <w:iCs/>
        </w:rPr>
        <w:t xml:space="preserve">Advances in Neural Information Processing Systems (NeurIPS)</w:t>
      </w:r>
      <w:r>
        <w:t xml:space="preserve"> </w:t>
      </w:r>
      <w:r>
        <w:t xml:space="preserve">36.</w:t>
      </w:r>
      <w:r>
        <w:t xml:space="preserve"> </w:t>
      </w:r>
      <w:hyperlink r:id="rId180">
        <w:r>
          <w:rPr>
            <w:rStyle w:val="Hyperlink"/>
          </w:rPr>
          <w:t xml:space="preserve">https://arxiv.org/abs/2303.17760</w:t>
        </w:r>
      </w:hyperlink>
      <w:r>
        <w:t xml:space="preserve">.</w:t>
      </w:r>
    </w:p>
    <w:bookmarkEnd w:id="181"/>
    <w:bookmarkStart w:id="183" w:name="ref-lin2024parrot"/>
    <w:p>
      <w:pPr>
        <w:pStyle w:val="Bibliography"/>
      </w:pPr>
      <w:r>
        <w:t xml:space="preserve">Lin, Chaofan, Zhenhua Han, Chengruidong Zhang, et al. 2024.</w:t>
      </w:r>
      <w:r>
        <w:t xml:space="preserve"> </w:t>
      </w:r>
      <w:r>
        <w:t xml:space="preserve">“</w:t>
      </w:r>
      <w:r>
        <w:t xml:space="preserve">Parrot</w:t>
      </w:r>
      <w:r>
        <w:t xml:space="preserve">: Efficient Serving of</w:t>
      </w:r>
      <w:r>
        <w:t xml:space="preserve"> </w:t>
      </w:r>
      <w:r>
        <w:t xml:space="preserve">LLM</w:t>
      </w:r>
      <w:r>
        <w:t xml:space="preserve">-Based Applications with Semantic Variable.”</w:t>
      </w:r>
      <w:r>
        <w:t xml:space="preserve"> </w:t>
      </w:r>
      <w:r>
        <w:rPr>
          <w:i/>
          <w:iCs/>
        </w:rPr>
        <w:t xml:space="preserve">18th</w:t>
      </w:r>
      <w:r>
        <w:rPr>
          <w:i/>
          <w:iCs/>
        </w:rPr>
        <w:t xml:space="preserve"> </w:t>
      </w:r>
      <w:r>
        <w:rPr>
          <w:i/>
          <w:iCs/>
        </w:rPr>
        <w:t xml:space="preserve">USENIX</w:t>
      </w:r>
      <w:r>
        <w:rPr>
          <w:i/>
          <w:iCs/>
        </w:rPr>
        <w:t xml:space="preserve"> </w:t>
      </w:r>
      <w:r>
        <w:rPr>
          <w:i/>
          <w:iCs/>
        </w:rPr>
        <w:t xml:space="preserve">Symposium on Operating Systems Design and Implementation (OSDI)</w:t>
      </w:r>
      <w:r>
        <w:t xml:space="preserve">, 929–45.</w:t>
      </w:r>
      <w:r>
        <w:t xml:space="preserve"> </w:t>
      </w:r>
      <w:hyperlink r:id="rId182">
        <w:r>
          <w:rPr>
            <w:rStyle w:val="Hyperlink"/>
          </w:rPr>
          <w:t xml:space="preserve">https://www.usenix.org/conference/osdi24/presentation/lin-chaofan</w:t>
        </w:r>
      </w:hyperlink>
      <w:r>
        <w:t xml:space="preserve">.</w:t>
      </w:r>
    </w:p>
    <w:bookmarkEnd w:id="183"/>
    <w:bookmarkStart w:id="185" w:name="ref-nats_2024"/>
    <w:p>
      <w:pPr>
        <w:pStyle w:val="Bibliography"/>
      </w:pPr>
      <w:r>
        <w:t xml:space="preserve">NATS Project. 2024.</w:t>
      </w:r>
      <w:r>
        <w:t xml:space="preserve"> </w:t>
      </w:r>
      <w:r>
        <w:t xml:space="preserve">“</w:t>
      </w:r>
      <w:r>
        <w:t xml:space="preserve">NATS</w:t>
      </w:r>
      <w:r>
        <w:t xml:space="preserve">: Connective Technology for Adaptive Edge &amp; Distributed Systems.”</w:t>
      </w:r>
      <w:r>
        <w:t xml:space="preserve"> </w:t>
      </w:r>
      <w:hyperlink r:id="rId184">
        <w:r>
          <w:rPr>
            <w:rStyle w:val="Hyperlink"/>
          </w:rPr>
          <w:t xml:space="preserve">https://docs.nats.io/</w:t>
        </w:r>
      </w:hyperlink>
      <w:r>
        <w:t xml:space="preserve">.</w:t>
      </w:r>
    </w:p>
    <w:bookmarkEnd w:id="185"/>
    <w:bookmarkStart w:id="186" w:name="ref-ongaro2014raft"/>
    <w:p>
      <w:pPr>
        <w:pStyle w:val="Bibliography"/>
      </w:pPr>
      <w:r>
        <w:t xml:space="preserve">Ongaro, Diego, and John Ousterhout. 2014.</w:t>
      </w:r>
      <w:r>
        <w:t xml:space="preserve"> </w:t>
      </w:r>
      <w:r>
        <w:t xml:space="preserve">“In Search of an Understandable Consensus Algorithm.”</w:t>
      </w:r>
      <w:r>
        <w:t xml:space="preserve"> </w:t>
      </w:r>
      <w:r>
        <w:rPr>
          <w:i/>
          <w:iCs/>
        </w:rPr>
        <w:t xml:space="preserve">Proceedings of the 2014 USENIX Annual Technical Conference (USENIX ATC)</w:t>
      </w:r>
      <w:r>
        <w:t xml:space="preserve"> </w:t>
      </w:r>
      <w:r>
        <w:t xml:space="preserve">(Philadelphia, PA), 305–19.</w:t>
      </w:r>
    </w:p>
    <w:bookmarkEnd w:id="186"/>
    <w:bookmarkStart w:id="188" w:name="ref-qian2024chatdev"/>
    <w:p>
      <w:pPr>
        <w:pStyle w:val="Bibliography"/>
      </w:pPr>
      <w:r>
        <w:t xml:space="preserve">Qian, Chen, Wei Liu, Hongzhang Liu, et al. 2024.</w:t>
      </w:r>
      <w:r>
        <w:t xml:space="preserve"> </w:t>
      </w:r>
      <w:r>
        <w:t xml:space="preserve">“</w:t>
      </w:r>
      <w:r>
        <w:t xml:space="preserve">ChatDev</w:t>
      </w:r>
      <w:r>
        <w:t xml:space="preserve">: Communicative Agents for Software Development.”</w:t>
      </w:r>
      <w:r>
        <w:t xml:space="preserve"> </w:t>
      </w:r>
      <w:r>
        <w:rPr>
          <w:i/>
          <w:iCs/>
        </w:rPr>
        <w:t xml:space="preserve">Proceedings of the 62nd Annual Meeting of the Association for Computational Linguistics (ACL)</w:t>
      </w:r>
      <w:r>
        <w:t xml:space="preserve">, 15174–86.</w:t>
      </w:r>
      <w:r>
        <w:t xml:space="preserve"> </w:t>
      </w:r>
      <w:hyperlink r:id="rId187">
        <w:r>
          <w:rPr>
            <w:rStyle w:val="Hyperlink"/>
          </w:rPr>
          <w:t xml:space="preserve">https://aclanthology.org/2024.acl-long.810/</w:t>
        </w:r>
      </w:hyperlink>
      <w:r>
        <w:t xml:space="preserve">.</w:t>
      </w:r>
    </w:p>
    <w:bookmarkEnd w:id="188"/>
    <w:bookmarkStart w:id="189" w:name="ref-russell2020aima"/>
    <w:p>
      <w:pPr>
        <w:pStyle w:val="Bibliography"/>
      </w:pPr>
      <w:r>
        <w:t xml:space="preserve">Russell, Stuart J., and Peter Norvig. 2020.</w:t>
      </w:r>
      <w:r>
        <w:t xml:space="preserve"> </w:t>
      </w:r>
      <w:r>
        <w:rPr>
          <w:i/>
          <w:iCs/>
        </w:rPr>
        <w:t xml:space="preserve">Artificial Intelligence: A Modern Approach</w:t>
      </w:r>
      <w:r>
        <w:t xml:space="preserve">. 4th ed. Pearson.</w:t>
      </w:r>
    </w:p>
    <w:bookmarkEnd w:id="189"/>
    <w:bookmarkStart w:id="191" w:name="ref-schick2023toolformer"/>
    <w:p>
      <w:pPr>
        <w:pStyle w:val="Bibliography"/>
      </w:pPr>
      <w:r>
        <w:t xml:space="preserve">Schick, Timo, Jane Dwivedi-Yu, Roberto Dessì, et al. 2023.</w:t>
      </w:r>
      <w:r>
        <w:t xml:space="preserve"> </w:t>
      </w:r>
      <w:r>
        <w:t xml:space="preserve">“</w:t>
      </w:r>
      <w:r>
        <w:t xml:space="preserve">Toolformer</w:t>
      </w:r>
      <w:r>
        <w:t xml:space="preserve">: Language Models Can Teach Themselves to Use Tools.”</w:t>
      </w:r>
      <w:r>
        <w:t xml:space="preserve"> </w:t>
      </w:r>
      <w:r>
        <w:rPr>
          <w:i/>
          <w:iCs/>
        </w:rPr>
        <w:t xml:space="preserve">Advances in Neural Information Processing Systems (NeurIPS)</w:t>
      </w:r>
      <w:r>
        <w:t xml:space="preserve"> </w:t>
      </w:r>
      <w:r>
        <w:t xml:space="preserve">36.</w:t>
      </w:r>
      <w:r>
        <w:t xml:space="preserve"> </w:t>
      </w:r>
      <w:hyperlink r:id="rId190">
        <w:r>
          <w:rPr>
            <w:rStyle w:val="Hyperlink"/>
          </w:rPr>
          <w:t xml:space="preserve">https://arxiv.org/abs/2302.04761</w:t>
        </w:r>
      </w:hyperlink>
      <w:r>
        <w:t xml:space="preserve">.</w:t>
      </w:r>
    </w:p>
    <w:bookmarkEnd w:id="191"/>
    <w:bookmarkStart w:id="193" w:name="ref-significantgravitas2023autogpt"/>
    <w:p>
      <w:pPr>
        <w:pStyle w:val="Bibliography"/>
      </w:pPr>
      <w:r>
        <w:t xml:space="preserve">Significant-Gravitas. 2023.</w:t>
      </w:r>
      <w:r>
        <w:t xml:space="preserve"> </w:t>
      </w:r>
      <w:r>
        <w:t xml:space="preserve">“</w:t>
      </w:r>
      <w:r>
        <w:t xml:space="preserve">AutoGPT</w:t>
      </w:r>
      <w:r>
        <w:t xml:space="preserve">: An Open-Source Autonomous AI Agent.”</w:t>
      </w:r>
      <w:r>
        <w:t xml:space="preserve"> </w:t>
      </w:r>
      <w:hyperlink r:id="rId192">
        <w:r>
          <w:rPr>
            <w:rStyle w:val="Hyperlink"/>
          </w:rPr>
          <w:t xml:space="preserve">https://github.com/Significant-Gravitas/AutoGPT</w:t>
        </w:r>
      </w:hyperlink>
      <w:r>
        <w:t xml:space="preserve">.</w:t>
      </w:r>
    </w:p>
    <w:bookmarkEnd w:id="193"/>
    <w:bookmarkStart w:id="195" w:name="ref-sqlite2024wal"/>
    <w:p>
      <w:pPr>
        <w:pStyle w:val="Bibliography"/>
      </w:pPr>
      <w:r>
        <w:t xml:space="preserve">SQLite Consortium. 2024.</w:t>
      </w:r>
      <w:r>
        <w:t xml:space="preserve"> </w:t>
      </w:r>
      <w:r>
        <w:t xml:space="preserve">“Write-Ahead Logging.”</w:t>
      </w:r>
      <w:r>
        <w:t xml:space="preserve"> </w:t>
      </w:r>
      <w:hyperlink r:id="rId194">
        <w:r>
          <w:rPr>
            <w:rStyle w:val="Hyperlink"/>
          </w:rPr>
          <w:t xml:space="preserve">https://www.sqlite.org/wal.html</w:t>
        </w:r>
      </w:hyperlink>
      <w:r>
        <w:t xml:space="preserve">.</w:t>
      </w:r>
    </w:p>
    <w:bookmarkEnd w:id="195"/>
    <w:bookmarkStart w:id="197" w:name="ref-axum2024docs"/>
    <w:p>
      <w:pPr>
        <w:pStyle w:val="Bibliography"/>
      </w:pPr>
      <w:r>
        <w:t xml:space="preserve">Tokio Project. 2024a.</w:t>
      </w:r>
      <w:r>
        <w:t xml:space="preserve"> </w:t>
      </w:r>
      <w:r>
        <w:t xml:space="preserve">“</w:t>
      </w:r>
      <w:r>
        <w:t xml:space="preserve">axum</w:t>
      </w:r>
      <w:r>
        <w:t xml:space="preserve">: An Ergonomic and Modular Web Framework for</w:t>
      </w:r>
      <w:r>
        <w:t xml:space="preserve"> </w:t>
      </w:r>
      <w:r>
        <w:t xml:space="preserve">Rust</w:t>
      </w:r>
      <w:r>
        <w:t xml:space="preserve">.”</w:t>
      </w:r>
      <w:r>
        <w:t xml:space="preserve"> </w:t>
      </w:r>
      <w:hyperlink r:id="rId196">
        <w:r>
          <w:rPr>
            <w:rStyle w:val="Hyperlink"/>
          </w:rPr>
          <w:t xml:space="preserve">https://docs.rs/axum/latest/axum/</w:t>
        </w:r>
      </w:hyperlink>
      <w:r>
        <w:t xml:space="preserve">.</w:t>
      </w:r>
    </w:p>
    <w:bookmarkEnd w:id="197"/>
    <w:bookmarkStart w:id="199" w:name="ref-tokio2024broadcast"/>
    <w:p>
      <w:pPr>
        <w:pStyle w:val="Bibliography"/>
      </w:pPr>
      <w:r>
        <w:t xml:space="preserve">Tokio Project. 2024b.</w:t>
      </w:r>
      <w:r>
        <w:t xml:space="preserve"> </w:t>
      </w:r>
      <w:r>
        <w:t xml:space="preserve">“</w:t>
      </w:r>
      <w:r>
        <w:t xml:space="preserve">Tokio</w:t>
      </w:r>
      <w:r>
        <w:t xml:space="preserve"> </w:t>
      </w:r>
      <w:r>
        <w:rPr>
          <w:rStyle w:val="VerbatimChar"/>
        </w:rPr>
        <w:t xml:space="preserve">sync::broadcast</w:t>
      </w:r>
      <w:r>
        <w:t xml:space="preserve"> </w:t>
      </w:r>
      <w:r>
        <w:t xml:space="preserve">Module Documentation.”</w:t>
      </w:r>
      <w:r>
        <w:t xml:space="preserve"> </w:t>
      </w:r>
      <w:hyperlink r:id="rId198">
        <w:r>
          <w:rPr>
            <w:rStyle w:val="Hyperlink"/>
          </w:rPr>
          <w:t xml:space="preserve">https://docs.rs/tokio/latest/tokio/sync/broadcast/</w:t>
        </w:r>
      </w:hyperlink>
      <w:r>
        <w:t xml:space="preserve">.</w:t>
      </w:r>
    </w:p>
    <w:bookmarkEnd w:id="199"/>
    <w:bookmarkStart w:id="201" w:name="ref-tower_backpressure_2024"/>
    <w:p>
      <w:pPr>
        <w:pStyle w:val="Bibliography"/>
      </w:pPr>
      <w:r>
        <w:t xml:space="preserve">Tokio Project. 2024c.</w:t>
      </w:r>
      <w:r>
        <w:t xml:space="preserve"> </w:t>
      </w:r>
      <w:r>
        <w:t xml:space="preserve">“Tower: Decoupling of HTTP Frameworks —</w:t>
      </w:r>
      <w:r>
        <w:t xml:space="preserve"> </w:t>
      </w:r>
      <w:r>
        <w:t xml:space="preserve">S</w:t>
      </w:r>
      <w:r>
        <w:t xml:space="preserve">ervice and Backpressure.”</w:t>
      </w:r>
      <w:r>
        <w:t xml:space="preserve"> </w:t>
      </w:r>
      <w:hyperlink r:id="rId200">
        <w:r>
          <w:rPr>
            <w:rStyle w:val="Hyperlink"/>
          </w:rPr>
          <w:t xml:space="preserve">https://docs.rs/tower/latest/tower/load/index.html</w:t>
        </w:r>
      </w:hyperlink>
      <w:r>
        <w:t xml:space="preserve">.</w:t>
      </w:r>
    </w:p>
    <w:bookmarkEnd w:id="201"/>
    <w:bookmarkStart w:id="203" w:name="ref-wang2023voyager"/>
    <w:p>
      <w:pPr>
        <w:pStyle w:val="Bibliography"/>
      </w:pPr>
      <w:r>
        <w:t xml:space="preserve">Wang, Guanzhi, Yuqi Xie, Yunfan Jiang, et al. 2023.</w:t>
      </w:r>
      <w:r>
        <w:t xml:space="preserve"> </w:t>
      </w:r>
      <w:r>
        <w:rPr>
          <w:i/>
          <w:iCs/>
        </w:rPr>
        <w:t xml:space="preserve">Voyager</w:t>
      </w:r>
      <w:r>
        <w:rPr>
          <w:i/>
          <w:iCs/>
        </w:rPr>
        <w:t xml:space="preserve">: An Open-Ended Embodied Agent with Large Language Models</w:t>
      </w:r>
      <w:r>
        <w:t xml:space="preserve">.</w:t>
      </w:r>
      <w:r>
        <w:t xml:space="preserve"> </w:t>
      </w:r>
      <w:hyperlink r:id="rId202">
        <w:r>
          <w:rPr>
            <w:rStyle w:val="Hyperlink"/>
          </w:rPr>
          <w:t xml:space="preserve">https://arxiv.org/abs/2305.16291</w:t>
        </w:r>
      </w:hyperlink>
      <w:r>
        <w:t xml:space="preserve">.</w:t>
      </w:r>
    </w:p>
    <w:bookmarkEnd w:id="203"/>
    <w:bookmarkStart w:id="205" w:name="ref-wang2023llmagentsurvey"/>
    <w:p>
      <w:pPr>
        <w:pStyle w:val="Bibliography"/>
      </w:pPr>
      <w:r>
        <w:t xml:space="preserve">Wang, Lei, Chen Ma, Xueyang Feng, et al. 2023.</w:t>
      </w:r>
      <w:r>
        <w:t xml:space="preserve"> </w:t>
      </w:r>
      <w:r>
        <w:rPr>
          <w:i/>
          <w:iCs/>
        </w:rPr>
        <w:t xml:space="preserve">A Survey on Large Language Model Based Autonomous Agents</w:t>
      </w:r>
      <w:r>
        <w:t xml:space="preserve">.</w:t>
      </w:r>
      <w:r>
        <w:t xml:space="preserve"> </w:t>
      </w:r>
      <w:hyperlink r:id="rId204">
        <w:r>
          <w:rPr>
            <w:rStyle w:val="Hyperlink"/>
          </w:rPr>
          <w:t xml:space="preserve">https://arxiv.org/abs/2308.11432</w:t>
        </w:r>
      </w:hyperlink>
      <w:r>
        <w:t xml:space="preserve">.</w:t>
      </w:r>
    </w:p>
    <w:bookmarkEnd w:id="205"/>
    <w:bookmarkStart w:id="207" w:name="ref-wang2024openhands"/>
    <w:p>
      <w:pPr>
        <w:pStyle w:val="Bibliography"/>
      </w:pPr>
      <w:r>
        <w:t xml:space="preserve">Wang, Xingyao, Boxuan Li, Yufan Song, et al. 2024.</w:t>
      </w:r>
      <w:r>
        <w:t xml:space="preserve"> </w:t>
      </w:r>
      <w:r>
        <w:rPr>
          <w:i/>
          <w:iCs/>
        </w:rPr>
        <w:t xml:space="preserve">OpenHands</w:t>
      </w:r>
      <w:r>
        <w:rPr>
          <w:i/>
          <w:iCs/>
        </w:rPr>
        <w:t xml:space="preserve">: An Open Platform for</w:t>
      </w:r>
      <w:r>
        <w:rPr>
          <w:i/>
          <w:iCs/>
        </w:rPr>
        <w:t xml:space="preserve"> </w:t>
      </w:r>
      <w:r>
        <w:rPr>
          <w:i/>
          <w:iCs/>
        </w:rPr>
        <w:t xml:space="preserve">AI</w:t>
      </w:r>
      <w:r>
        <w:rPr>
          <w:i/>
          <w:iCs/>
        </w:rPr>
        <w:t xml:space="preserve"> </w:t>
      </w:r>
      <w:r>
        <w:rPr>
          <w:i/>
          <w:iCs/>
        </w:rPr>
        <w:t xml:space="preserve">Software Developers as Generalist Agents</w:t>
      </w:r>
      <w:r>
        <w:t xml:space="preserve">.</w:t>
      </w:r>
      <w:r>
        <w:t xml:space="preserve"> </w:t>
      </w:r>
      <w:hyperlink r:id="rId206">
        <w:r>
          <w:rPr>
            <w:rStyle w:val="Hyperlink"/>
          </w:rPr>
          <w:t xml:space="preserve">https://arxiv.org/abs/2407.16741</w:t>
        </w:r>
      </w:hyperlink>
      <w:r>
        <w:t xml:space="preserve">.</w:t>
      </w:r>
    </w:p>
    <w:bookmarkEnd w:id="207"/>
    <w:bookmarkStart w:id="209" w:name="ref-whatwg2024sse"/>
    <w:p>
      <w:pPr>
        <w:pStyle w:val="Bibliography"/>
      </w:pPr>
      <w:r>
        <w:t xml:space="preserve">WHATWG. 2024.</w:t>
      </w:r>
      <w:r>
        <w:t xml:space="preserve"> </w:t>
      </w:r>
      <w:r>
        <w:t xml:space="preserve">“</w:t>
      </w:r>
      <w:r>
        <w:t xml:space="preserve">HTML</w:t>
      </w:r>
      <w:r>
        <w:t xml:space="preserve"> </w:t>
      </w:r>
      <w:r>
        <w:t xml:space="preserve">Living Standard — Server-Sent Events.”</w:t>
      </w:r>
      <w:r>
        <w:t xml:space="preserve"> </w:t>
      </w:r>
      <w:hyperlink r:id="rId208">
        <w:r>
          <w:rPr>
            <w:rStyle w:val="Hyperlink"/>
          </w:rPr>
          <w:t xml:space="preserve">https://html.spec.whatwg.org/multipage/server-sent-events.html</w:t>
        </w:r>
      </w:hyperlink>
      <w:r>
        <w:t xml:space="preserve">.</w:t>
      </w:r>
    </w:p>
    <w:bookmarkEnd w:id="209"/>
    <w:bookmarkStart w:id="210" w:name="ref-wooldridge2009mas"/>
    <w:p>
      <w:pPr>
        <w:pStyle w:val="Bibliography"/>
      </w:pPr>
      <w:r>
        <w:t xml:space="preserve">Wooldridge, Michael. 2009.</w:t>
      </w:r>
      <w:r>
        <w:t xml:space="preserve"> </w:t>
      </w:r>
      <w:r>
        <w:rPr>
          <w:i/>
          <w:iCs/>
        </w:rPr>
        <w:t xml:space="preserve">An Introduction to</w:t>
      </w:r>
      <w:r>
        <w:rPr>
          <w:i/>
          <w:iCs/>
        </w:rPr>
        <w:t xml:space="preserve"> </w:t>
      </w:r>
      <w:r>
        <w:rPr>
          <w:i/>
          <w:iCs/>
        </w:rPr>
        <w:t xml:space="preserve">MultiAgent</w:t>
      </w:r>
      <w:r>
        <w:rPr>
          <w:i/>
          <w:iCs/>
        </w:rPr>
        <w:t xml:space="preserve"> </w:t>
      </w:r>
      <w:r>
        <w:rPr>
          <w:i/>
          <w:iCs/>
        </w:rPr>
        <w:t xml:space="preserve">Systems</w:t>
      </w:r>
      <w:r>
        <w:t xml:space="preserve">. 2nd ed. John Wiley &amp; Sons.</w:t>
      </w:r>
    </w:p>
    <w:bookmarkEnd w:id="210"/>
    <w:bookmarkStart w:id="212" w:name="ref-wu2023autogen"/>
    <w:p>
      <w:pPr>
        <w:pStyle w:val="Bibliography"/>
      </w:pPr>
      <w:r>
        <w:t xml:space="preserve">Wu, Qingyun, Gagan Bansal, Jieyu Zhang, et al. 2023.</w:t>
      </w:r>
      <w:r>
        <w:t xml:space="preserve"> </w:t>
      </w:r>
      <w:r>
        <w:rPr>
          <w:i/>
          <w:iCs/>
        </w:rPr>
        <w:t xml:space="preserve">AutoGen</w:t>
      </w:r>
      <w:r>
        <w:rPr>
          <w:i/>
          <w:iCs/>
        </w:rPr>
        <w:t xml:space="preserve">: Enabling Next-Gen</w:t>
      </w:r>
      <w:r>
        <w:rPr>
          <w:i/>
          <w:iCs/>
        </w:rPr>
        <w:t xml:space="preserve"> </w:t>
      </w:r>
      <w:r>
        <w:rPr>
          <w:i/>
          <w:iCs/>
        </w:rPr>
        <w:t xml:space="preserve">LLM</w:t>
      </w:r>
      <w:r>
        <w:rPr>
          <w:i/>
          <w:iCs/>
        </w:rPr>
        <w:t xml:space="preserve"> </w:t>
      </w:r>
      <w:r>
        <w:rPr>
          <w:i/>
          <w:iCs/>
        </w:rPr>
        <w:t xml:space="preserve">Applications via Multi-Agent Conversation</w:t>
      </w:r>
      <w:r>
        <w:t xml:space="preserve">.</w:t>
      </w:r>
      <w:r>
        <w:t xml:space="preserve"> </w:t>
      </w:r>
      <w:hyperlink r:id="rId211">
        <w:r>
          <w:rPr>
            <w:rStyle w:val="Hyperlink"/>
          </w:rPr>
          <w:t xml:space="preserve">https://arxiv.org/abs/2308.08155</w:t>
        </w:r>
      </w:hyperlink>
      <w:r>
        <w:t xml:space="preserve">.</w:t>
      </w:r>
    </w:p>
    <w:bookmarkEnd w:id="212"/>
    <w:bookmarkStart w:id="214" w:name="ref-yang2024sweagent"/>
    <w:p>
      <w:pPr>
        <w:pStyle w:val="Bibliography"/>
      </w:pPr>
      <w:r>
        <w:t xml:space="preserve">Yang, John, Carlos E. Jimenez, Alexander Wettig, et al. 2024.</w:t>
      </w:r>
      <w:r>
        <w:t xml:space="preserve"> </w:t>
      </w:r>
      <w:r>
        <w:t xml:space="preserve">“</w:t>
      </w:r>
      <w:r>
        <w:t xml:space="preserve">SWE-agent</w:t>
      </w:r>
      <w:r>
        <w:t xml:space="preserve">: Agent-Computer Interfaces Enable Automated Software Engineering.”</w:t>
      </w:r>
      <w:r>
        <w:t xml:space="preserve"> </w:t>
      </w:r>
      <w:r>
        <w:rPr>
          <w:i/>
          <w:iCs/>
        </w:rPr>
        <w:t xml:space="preserve">Advances in Neural Information Processing Systems (NeurIPS)</w:t>
      </w:r>
      <w:r>
        <w:t xml:space="preserve"> </w:t>
      </w:r>
      <w:r>
        <w:t xml:space="preserve">37.</w:t>
      </w:r>
      <w:r>
        <w:t xml:space="preserve"> </w:t>
      </w:r>
      <w:hyperlink r:id="rId213">
        <w:r>
          <w:rPr>
            <w:rStyle w:val="Hyperlink"/>
          </w:rPr>
          <w:t xml:space="preserve">https://arxiv.org/abs/2405.15793</w:t>
        </w:r>
      </w:hyperlink>
      <w:r>
        <w:t xml:space="preserve">.</w:t>
      </w:r>
    </w:p>
    <w:bookmarkEnd w:id="214"/>
    <w:bookmarkStart w:id="216" w:name="ref-yao2022react"/>
    <w:p>
      <w:pPr>
        <w:pStyle w:val="Bibliography"/>
      </w:pPr>
      <w:r>
        <w:t xml:space="preserve">Yao, Shunyu, Jeffrey Zhao, Dian Yu, et al. 2023.</w:t>
      </w:r>
      <w:r>
        <w:t xml:space="preserve"> </w:t>
      </w:r>
      <w:r>
        <w:t xml:space="preserve">“</w:t>
      </w:r>
      <w:r>
        <w:t xml:space="preserve">ReAct</w:t>
      </w:r>
      <w:r>
        <w:t xml:space="preserve">: Synergizing Reasoning and Acting in Language Models.”</w:t>
      </w:r>
      <w:r>
        <w:t xml:space="preserve"> </w:t>
      </w:r>
      <w:r>
        <w:rPr>
          <w:i/>
          <w:iCs/>
        </w:rPr>
        <w:t xml:space="preserve">Proceedings of the 11th International Conference on Learning Representations (ICLR)</w:t>
      </w:r>
      <w:r>
        <w:t xml:space="preserve">.</w:t>
      </w:r>
      <w:r>
        <w:t xml:space="preserve"> </w:t>
      </w:r>
      <w:hyperlink r:id="rId215">
        <w:r>
          <w:rPr>
            <w:rStyle w:val="Hyperlink"/>
          </w:rPr>
          <w:t xml:space="preserve">https://arxiv.org/abs/2210.03629</w:t>
        </w:r>
      </w:hyperlink>
      <w:r>
        <w:t xml:space="preserve">.</w:t>
      </w:r>
    </w:p>
    <w:bookmarkEnd w:id="216"/>
    <w:bookmarkEnd w:id="217"/>
    <w:bookmarkEnd w:id="218"/>
    <w:sectPr w:rsidR="00FC693F" w:rsidRPr="0006063C" w:rsidSect="00034616">
      <w:headerReference w:type="default" r:id="rId11"/>
      <w:footerReference w:type="default" r:id="rId12"/>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18"/>
      </w:rPr>
      <w:fldChar w:fldCharType="begin"/>
      <w:instrText xml:space="preserve"> PAGE \* MERGEFORMAT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Fonts w:ascii="Times New Roman" w:hAnsi="Times New Roman" w:eastAsia="黑体" w:cs="Times New Roman"/>
      </w:rPr>
      <w:t>基于 AI Agent 的高性能分布式通讯系统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ind w:firstLine="480"/>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Rule="auto" w:line="360"/>
      <w:ind w:firstLine="0"/>
      <w:jc w:val="center"/>
      <w:outlineLvl w:val="0"/>
    </w:pPr>
    <w:rPr>
      <w:rFonts w:asciiTheme="majorHAnsi" w:eastAsiaTheme="majorEastAsia" w:hAnsiTheme="majorHAnsi" w:cstheme="majorBidi" w:ascii="Times New Roman" w:hAnsi="Times New Roman" w:eastAsia="黑体"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Rule="auto" w:line="360"/>
      <w:ind w:firstLine="0"/>
      <w:outlineLvl w:val="1"/>
    </w:pPr>
    <w:rPr>
      <w:rFonts w:asciiTheme="majorHAnsi" w:eastAsiaTheme="majorEastAsia" w:hAnsiTheme="majorHAnsi" w:cstheme="majorBidi" w:ascii="Times New Roman" w:hAnsi="Times New Roman" w:eastAsia="黑体"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Rule="auto" w:line="360"/>
      <w:ind w:firstLine="0"/>
      <w:outlineLvl w:val="2"/>
    </w:pPr>
    <w:rPr>
      <w:rFonts w:asciiTheme="majorHAnsi" w:eastAsiaTheme="majorEastAsia" w:hAnsiTheme="majorHAnsi" w:cstheme="majorBidi" w:ascii="Times New Roman" w:hAnsi="Times New Roman" w:eastAsia="黑体"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